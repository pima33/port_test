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План переноса MagerCam на iOS: аудит совместимости</w:t>
      </w:r>
    </w:p>
    <w:p>
      <w:r>
        <w:rPr>
          <w:b w:val="0"/>
        </w:rPr>
        <w:t xml:space="preserve">Дата анализа и проверки внешних источников: </w:t>
      </w:r>
      <w:r>
        <w:rPr>
          <w:b/>
        </w:rPr>
        <w:t>28 октября 2026 года</w:t>
      </w:r>
      <w:r>
        <w:rPr>
          <w:b w:val="0"/>
        </w:rPr>
        <w:t xml:space="preserve">. Репозиторий: https://github.com/Magerko/MagerCam. Ветка: </w:t>
      </w:r>
      <w:r>
        <w:rPr>
          <w:b/>
        </w:rPr>
        <w:t>main</w:t>
      </w:r>
      <w:r>
        <w:rPr>
          <w:b w:val="0"/>
        </w:rPr>
        <w:t xml:space="preserve">. Исследованный commit: </w:t>
      </w:r>
      <w:r>
        <w:rPr>
          <w:b/>
        </w:rPr>
        <w:t>f6ca87d896ebcd8bea3eebfcb203d110a15c2d64</w:t>
      </w:r>
      <w:r>
        <w:rPr>
          <w:b w:val="0"/>
        </w:rPr>
        <w:t>, дата commit: 2026-10-26 20:13:57 UTC.</w:t>
      </w:r>
    </w:p>
    <w:p>
      <w:r>
        <w:rPr>
          <w:b w:val="0"/>
        </w:rPr>
      </w:r>
      <w:r>
        <w:rPr>
          <w:b/>
        </w:rPr>
        <w:t>Статус документа: только исследование и предложение к согласованию.</w:t>
      </w:r>
      <w:r>
        <w:rPr>
          <w:b w:val="0"/>
        </w:rPr>
        <w:t xml:space="preserve"> iOS-приложение, каталог ios/, тестовые стенды и workflows не создавались. Сборки, тесты, установка зависимостей, изменение клиентов и публикация не выполнялись.</w:t>
      </w:r>
    </w:p>
    <w:p>
      <w:pPr>
        <w:pStyle w:val="Heading1"/>
      </w:pPr>
      <w:r>
        <w:rPr>
          <w:b w:val="0"/>
        </w:rPr>
        <w:t>1. Executive Summary</w:t>
      </w:r>
    </w:p>
    <w:p>
      <w:r>
        <w:rPr>
          <w:b w:val="0"/>
        </w:rPr>
      </w:r>
      <w:r>
        <w:rPr>
          <w:b/>
        </w:rPr>
        <w:t>Вывод:</w:t>
      </w:r>
      <w:r>
        <w:rPr>
          <w:b w:val="0"/>
        </w:rPr>
        <w:t xml:space="preserve"> создание нативного Swift/SwiftUI-источника для существующих Windows-клиента и OBS-плагина представляется реализуемым </w:t>
      </w:r>
      <w:r>
        <w:rPr>
          <w:b/>
        </w:rPr>
        <w:t>по IPv4 Wi-Fi, с приложением на переднем плане</w:t>
      </w:r>
      <w:r>
        <w:rPr>
          <w:b w:val="0"/>
        </w:rPr>
        <w:t>, без изменения их исходников. Это инженерный вывод из анализа контракта, а не результат испытания iPhone. Базовый путь: AVFoundation → VideoToolbox → преобразование NAL в Annex B → существующие MC-пакеты поверх HTTP/TCP; микрофон → PCM s16le, 48 kHz, mono → тот же поток с общей временной шкалой.</w:t>
      </w:r>
    </w:p>
    <w:p>
      <w:r>
        <w:rPr>
          <w:b w:val="0"/>
        </w:rPr>
        <w:t xml:space="preserve">Совпадения названия H.264 недостаточно: нужны конфигурация SPS/PPS отдельно от кадров, правильные флаги, отсутствие B-frames, микросекундные PTS и восстановление с ключевого кадра. HEVC, 4K60, обработка фона и длительная работа — отдельные проверяемые этапы. Фактические запросы потребителей: </w:t>
      </w:r>
      <w:hyperlink r:id="rId9">
        <w:r>
          <w:rPr>
            <w:color w:val="245A81"/>
          </w:rPr>
          <w:t>windows/client/main.c:540-702</w:t>
        </w:r>
      </w:hyperlink>
      <w:r>
        <w:rPr>
          <w:b w:val="0"/>
        </w:rPr>
        <w:t xml:space="preserve">, </w:t>
      </w:r>
      <w:hyperlink r:id="rId10">
        <w:r>
          <w:rPr>
            <w:color w:val="245A81"/>
          </w:rPr>
          <w:t>obs-plugin/src/magercam.c:1038-1214</w:t>
        </w:r>
      </w:hyperlink>
      <w:r>
        <w:rPr>
          <w:b w:val="0"/>
        </w:rPr>
        <w:t xml:space="preserve">; упаковка Android: </w:t>
      </w:r>
      <w:hyperlink r:id="rId11">
        <w:r>
          <w:rPr>
            <w:color w:val="245A81"/>
          </w:rPr>
          <w:t>android/app/src/main/java/com/magercam/app/StreamServer.kt:157-186</w:t>
        </w:r>
      </w:hyperlink>
      <w:r>
        <w:rPr>
          <w:b w:val="0"/>
        </w:rPr>
        <w:t xml:space="preserve">, </w:t>
      </w:r>
      <w:hyperlink r:id="rId12">
        <w:r>
          <w:rPr>
            <w:color w:val="245A81"/>
          </w:rPr>
          <w:t>android/app/src/main/java/com/magercam/app/StreamServer.kt:430-439</w:t>
        </w:r>
      </w:hyperlink>
      <w:r>
        <w:rPr>
          <w:b w:val="0"/>
        </w:rPr>
        <w:t>.</w:t>
      </w:r>
    </w:p>
    <w:p>
      <w:r>
        <w:rPr>
          <w:b w:val="0"/>
        </w:rPr>
        <w:t>Полная идентичность Android недостижима в нескольких важных местах:</w:t>
      </w:r>
    </w:p>
    <w:p>
      <w:pPr>
        <w:pStyle w:val="ListBullet"/>
      </w:pPr>
      <w:r>
        <w:rPr>
          <w:b w:val="0"/>
        </w:rPr>
        <w:t>Android foreground service, wake lock и работа после ухода из Activity не имеют общего аналога для непрерывной камеры на заблокированном iPhone. Основной сценарий iOS — видимое приложение с отключением автоматической блокировки; затемнение внутри приложения не равно блокировке.</w:t>
      </w:r>
    </w:p>
    <w:p>
      <w:pPr>
        <w:pStyle w:val="ListBullet"/>
      </w:pPr>
      <w:r>
        <w:rPr>
          <w:b w:val="0"/>
        </w:rPr>
        <w:t>USB-режим клиентов основан на ADB. iPhone не является Android ADB-устройством. Кабельный IP-канал, если его удастся подтвердить, был бы отдельным сценарием обычного сетевого подключения.</w:t>
      </w:r>
    </w:p>
    <w:p>
      <w:pPr>
        <w:pStyle w:val="ListBullet"/>
      </w:pPr>
      <w:r>
        <w:rPr>
          <w:b w:val="0"/>
        </w:rPr>
        <w:t>OBS использует PTS аудио и видео; Windows отдаёт PCM в WASAPI без аудио-PTS, а виртуальная камера получает собственное время. Гарантию точной A/V-синхронизации Windows нельзя обеспечить только кодом iOS.</w:t>
      </w:r>
    </w:p>
    <w:p>
      <w:pPr>
        <w:pStyle w:val="ListBullet"/>
      </w:pPr>
      <w:r>
        <w:rPr>
          <w:b w:val="0"/>
        </w:rPr>
        <w:t>Температура батареи в °C, Android AudioSource, antibanding, дистанция фокуса и стабилизация требуют семантических адаптаций. Нельзя выдавать недоступные измерения за реальные.</w:t>
      </w:r>
    </w:p>
    <w:p>
      <w:pPr>
        <w:pStyle w:val="ListBullet"/>
      </w:pPr>
      <w:r>
        <w:rPr>
          <w:b w:val="0"/>
        </w:rPr>
        <w:t>UDP broadcast discovery требует отдельной проверки entitlement и Local Network privacy. Ввод IP и QR остаются резервными способами подключения.</w:t>
      </w:r>
    </w:p>
    <w:p>
      <w:r>
        <w:rPr>
          <w:b w:val="0"/>
        </w:rPr>
      </w:r>
      <w:r>
        <w:rPr>
          <w:b/>
        </w:rPr>
        <w:t>Рекомендация:</w:t>
      </w:r>
      <w:r>
        <w:rPr>
          <w:b w:val="0"/>
        </w:rPr>
        <w:t xml:space="preserve"> согласовать ограниченный MVP H.264 SDR 8-bit 1080p30, сначала видео, затем PCM, на физическом iPhone 17 Pro Max и неизменённых клиентах исследованной ревизии. Основная доставка — GitHub Actions/macOS → подписанный archive → TestFlight; резерв — Ad Hoc с зарегистрированным UDID и проверенной OTA-установкой. Локальный Mac для этой схемы не обязателен, но macOS/Xcode в облаке обязательны.</w:t>
      </w:r>
    </w:p>
    <w:p>
      <w:r>
        <w:rPr>
          <w:b w:val="0"/>
        </w:rPr>
        <w:t>В следующих разделах используются четыре статуса доказательств:</w:t>
      </w:r>
    </w:p>
    <w:tbl>
      <w:tblPr>
        <w:tblStyle w:val="TableGrid"/>
        <w:tblW w:type="auto" w:w="0"/>
        <w:tblLook w:firstColumn="1" w:firstRow="1" w:lastColumn="0" w:lastRow="0" w:noHBand="0" w:noVBand="1" w:val="04A0"/>
      </w:tblPr>
      <w:tblGrid>
        <w:gridCol w:w="5184"/>
        <w:gridCol w:w="5184"/>
      </w:tblGrid>
      <w:tr>
        <w:trPr>
          <w:tblHeader/>
        </w:trPr>
        <w:tc>
          <w:tcPr>
            <w:tcW w:type="dxa" w:w="5184"/>
            <w:shd w:fill="DCE6EF"/>
          </w:tcPr>
          <w:p>
            <w:r>
              <w:rPr>
                <w:b w:val="0"/>
                <w:sz w:val="18"/>
              </w:rPr>
              <w:t>Статус</w:t>
            </w:r>
          </w:p>
        </w:tc>
        <w:tc>
          <w:tcPr>
            <w:tcW w:type="dxa" w:w="5184"/>
            <w:shd w:fill="DCE6EF"/>
          </w:tcPr>
          <w:p>
            <w:r>
              <w:rPr>
                <w:b w:val="0"/>
                <w:sz w:val="18"/>
              </w:rPr>
              <w:t>Значение</w:t>
            </w:r>
          </w:p>
        </w:tc>
      </w:tr>
      <w:tr>
        <w:tc>
          <w:tcPr>
            <w:tcW w:type="dxa" w:w="5184"/>
          </w:tcPr>
          <w:p>
            <w:r>
              <w:rPr>
                <w:b w:val="0"/>
                <w:sz w:val="18"/>
              </w:rPr>
            </w:r>
            <w:r>
              <w:rPr>
                <w:b/>
                <w:sz w:val="18"/>
              </w:rPr>
              <w:t>Подтверждено кодом</w:t>
            </w:r>
            <w:r>
              <w:rPr>
                <w:b w:val="0"/>
                <w:sz w:val="18"/>
              </w:rPr>
            </w:r>
          </w:p>
        </w:tc>
        <w:tc>
          <w:tcPr>
            <w:tcW w:type="dxa" w:w="5184"/>
          </w:tcPr>
          <w:p>
            <w:r>
              <w:rPr>
                <w:b w:val="0"/>
                <w:sz w:val="18"/>
              </w:rPr>
              <w:t>Найдена реализация в указанном commit; это не означает проверку на устройстве</w:t>
            </w:r>
          </w:p>
        </w:tc>
      </w:tr>
      <w:tr>
        <w:tc>
          <w:tcPr>
            <w:tcW w:type="dxa" w:w="5184"/>
          </w:tcPr>
          <w:p>
            <w:r>
              <w:rPr>
                <w:b w:val="0"/>
                <w:sz w:val="18"/>
              </w:rPr>
            </w:r>
            <w:r>
              <w:rPr>
                <w:b/>
                <w:sz w:val="18"/>
              </w:rPr>
              <w:t>Подтверждено документацией</w:t>
            </w:r>
            <w:r>
              <w:rPr>
                <w:b w:val="0"/>
                <w:sz w:val="18"/>
              </w:rPr>
            </w:r>
          </w:p>
        </w:tc>
        <w:tc>
          <w:tcPr>
            <w:tcW w:type="dxa" w:w="5184"/>
          </w:tcPr>
          <w:p>
            <w:r>
              <w:rPr>
                <w:b w:val="0"/>
                <w:sz w:val="18"/>
              </w:rPr>
              <w:t>Утверждение документации проекта или официального API; источник указан</w:t>
            </w:r>
          </w:p>
        </w:tc>
      </w:tr>
      <w:tr>
        <w:tc>
          <w:tcPr>
            <w:tcW w:type="dxa" w:w="5184"/>
          </w:tcPr>
          <w:p>
            <w:r>
              <w:rPr>
                <w:b w:val="0"/>
                <w:sz w:val="18"/>
              </w:rPr>
            </w:r>
            <w:r>
              <w:rPr>
                <w:b/>
                <w:sz w:val="18"/>
              </w:rPr>
              <w:t>Требует проверки</w:t>
            </w:r>
            <w:r>
              <w:rPr>
                <w:b w:val="0"/>
                <w:sz w:val="18"/>
              </w:rPr>
            </w:r>
          </w:p>
        </w:tc>
        <w:tc>
          <w:tcPr>
            <w:tcW w:type="dxa" w:w="5184"/>
          </w:tcPr>
          <w:p>
            <w:r>
              <w:rPr>
                <w:b w:val="0"/>
                <w:sz w:val="18"/>
              </w:rPr>
              <w:t>Результат зависит от устройства, окружения, runtime или ещё не проведённого эксперимента</w:t>
            </w:r>
          </w:p>
        </w:tc>
      </w:tr>
      <w:tr>
        <w:tc>
          <w:tcPr>
            <w:tcW w:type="dxa" w:w="5184"/>
          </w:tcPr>
          <w:p>
            <w:r>
              <w:rPr>
                <w:b w:val="0"/>
                <w:sz w:val="18"/>
              </w:rPr>
            </w:r>
            <w:r>
              <w:rPr>
                <w:b/>
                <w:sz w:val="18"/>
              </w:rPr>
              <w:t>Предложение</w:t>
            </w:r>
            <w:r>
              <w:rPr>
                <w:b w:val="0"/>
                <w:sz w:val="18"/>
              </w:rPr>
            </w:r>
          </w:p>
        </w:tc>
        <w:tc>
          <w:tcPr>
            <w:tcW w:type="dxa" w:w="5184"/>
          </w:tcPr>
          <w:p>
            <w:r>
              <w:rPr>
                <w:b w:val="0"/>
                <w:sz w:val="18"/>
              </w:rPr>
              <w:t>Будущая архитектура, политика, тест или критерий; сейчас не реализован</w:t>
            </w:r>
          </w:p>
        </w:tc>
      </w:tr>
    </w:tbl>
    <w:p/>
    <w:p>
      <w:pPr>
        <w:pStyle w:val="Heading1"/>
      </w:pPr>
      <w:r>
        <w:rPr>
          <w:b w:val="0"/>
        </w:rPr>
        <w:t>2. Область анализа, commit SHA и методология</w:t>
      </w:r>
    </w:p>
    <w:p>
      <w:pPr>
        <w:pStyle w:val="Heading2"/>
      </w:pPr>
      <w:r>
        <w:rPr>
          <w:b w:val="0"/>
        </w:rPr>
        <w:t>2.1. Доступ и воспроизводимость</w:t>
      </w:r>
    </w:p>
    <w:p>
      <w:r>
        <w:rPr>
          <w:b w:val="0"/>
        </w:rPr>
        <w:t xml:space="preserve">В предоставленной рабочей папке первоначально находился только Задача.txt. Локального checkout MagerCam и каталога .git не было; при первоначальной проверке Git не находился в PATH и проверенных стандартных местах установки. На финальной проверке Git уже доступен, однако рабочая папка по-прежнему не является Git-репозиторием. Поэтому исходники прочитаны через GitHub API/raw </w:t>
      </w:r>
      <w:r>
        <w:rPr>
          <w:b/>
        </w:rPr>
        <w:t>в памяти</w:t>
      </w:r>
      <w:r>
        <w:rPr>
          <w:b w:val="0"/>
        </w:rPr>
        <w:t>, без клонирования и сохранения дополнительных файлов. Получены полное дерево commit (truncated=false) и 65 текстовых blob; их Git blob SHA-1 сверены с деревом. Для windows/install.ps1 отдельно учтён UTF-8 BOM при проверке исходных байтов.</w:t>
      </w:r>
    </w:p>
    <w:p>
      <w:r>
        <w:rPr>
          <w:b w:val="0"/>
        </w:rPr>
        <w:t>Все ссылки на исходники ниже закреплены на исследованном SHA. Это исключает смешение анализа с дальнейшими изменениями main. Дата commit не заменяет дату фактической проверки Apple/GitHub.</w:t>
      </w:r>
    </w:p>
    <w:p>
      <w:r>
        <w:rPr>
          <w:b w:val="0"/>
        </w:rPr>
        <w:t>Прочитаны манифест, Gradle, все 12 Kotlin-файлов, HTML/JS панели, docs/PROTOCOL.md, Windows C/C++ и заголовки, OBS-плагин, инструменты эмуляции/проверок и сборочные/установочные скрипты. В дереве нет AGENTS.md, готового ios-port-plan.md, .github/workflows и Android unit/instrumentation test suite. Отсутствие — результат проверки дерева этой ревизии, а не утверждение обо всех ветках.</w:t>
      </w:r>
    </w:p>
    <w:p>
      <w:r>
        <w:rPr>
          <w:b w:val="0"/>
        </w:rPr>
        <w:t>Бинарные изображения, .ico, Gradle wrapper JAR и веса TFLite не декодировались и не исполнялись; интерфейс и применение модели установлены по коду. Для визуального сравнения экранов и проверки качества сегментации в будущем нужны скриншоты/запуск приложения, для модели — исследование её входов/выходов на устройстве. Исходный текст задания прочитан; недоступных текстовых исходников не выявлено.</w:t>
      </w:r>
    </w:p>
    <w:p>
      <w:pPr>
        <w:pStyle w:val="Heading2"/>
      </w:pPr>
      <w:r>
        <w:rPr>
          <w:b w:val="0"/>
        </w:rPr>
        <w:t>2.2. Инвентаризация и цепочки</w:t>
      </w:r>
    </w:p>
    <w:tbl>
      <w:tblPr>
        <w:tblStyle w:val="TableGrid"/>
        <w:tblW w:type="auto" w:w="0"/>
        <w:tblLook w:firstColumn="1" w:firstRow="1" w:lastColumn="0" w:lastRow="0" w:noHBand="0" w:noVBand="1" w:val="04A0"/>
      </w:tblPr>
      <w:tblGrid>
        <w:gridCol w:w="3456"/>
        <w:gridCol w:w="3456"/>
        <w:gridCol w:w="3456"/>
      </w:tblGrid>
      <w:tr>
        <w:trPr>
          <w:tblHeader/>
        </w:trPr>
        <w:tc>
          <w:tcPr>
            <w:tcW w:type="dxa" w:w="3456"/>
            <w:shd w:fill="DCE6EF"/>
          </w:tcPr>
          <w:p>
            <w:r>
              <w:rPr>
                <w:b w:val="0"/>
                <w:sz w:val="18"/>
              </w:rPr>
              <w:t>Подсистема</w:t>
            </w:r>
          </w:p>
        </w:tc>
        <w:tc>
          <w:tcPr>
            <w:tcW w:type="dxa" w:w="3456"/>
            <w:shd w:fill="DCE6EF"/>
          </w:tcPr>
          <w:p>
            <w:r>
              <w:rPr>
                <w:b w:val="0"/>
                <w:sz w:val="18"/>
              </w:rPr>
              <w:t>Состав и назначение</w:t>
            </w:r>
          </w:p>
        </w:tc>
        <w:tc>
          <w:tcPr>
            <w:tcW w:type="dxa" w:w="3456"/>
            <w:shd w:fill="DCE6EF"/>
          </w:tcPr>
          <w:p>
            <w:r>
              <w:rPr>
                <w:b w:val="0"/>
                <w:sz w:val="18"/>
              </w:rPr>
              <w:t>Основные доказательства</w:t>
            </w:r>
          </w:p>
        </w:tc>
      </w:tr>
      <w:tr>
        <w:tc>
          <w:tcPr>
            <w:tcW w:type="dxa" w:w="3456"/>
          </w:tcPr>
          <w:p>
            <w:r>
              <w:rPr>
                <w:b w:val="0"/>
                <w:sz w:val="18"/>
              </w:rPr>
              <w:t>Android UI</w:t>
            </w:r>
          </w:p>
        </w:tc>
        <w:tc>
          <w:tcPr>
            <w:tcW w:type="dxa" w:w="3456"/>
          </w:tcPr>
          <w:p>
            <w:r>
              <w:rPr>
                <w:b w:val="0"/>
                <w:sz w:val="18"/>
              </w:rPr>
              <w:t>Одна Activity, программный View UI, диалоги, QR, системный выбор картинки</w:t>
            </w:r>
          </w:p>
        </w:tc>
        <w:tc>
          <w:tcPr>
            <w:tcW w:type="dxa" w:w="3456"/>
          </w:tcPr>
          <w:p>
            <w:r>
              <w:rPr>
                <w:b w:val="0"/>
                <w:sz w:val="18"/>
              </w:rPr>
            </w:r>
            <w:hyperlink r:id="rId13">
              <w:r>
                <w:rPr>
                  <w:color w:val="245A81"/>
                </w:rPr>
                <w:t>android/app/src/main/java/com/magercam/app/MainActivity.kt:101-197</w:t>
              </w:r>
            </w:hyperlink>
            <w:r>
              <w:rPr>
                <w:b w:val="0"/>
                <w:sz w:val="18"/>
              </w:rPr>
              <w:t xml:space="preserve">, </w:t>
            </w:r>
            <w:hyperlink r:id="rId14">
              <w:r>
                <w:rPr>
                  <w:color w:val="245A81"/>
                </w:rPr>
                <w:t>android/app/src/main/java/com/magercam/app/MainActivity.kt:271-406</w:t>
              </w:r>
            </w:hyperlink>
            <w:r>
              <w:rPr>
                <w:b w:val="0"/>
                <w:sz w:val="18"/>
              </w:rPr>
              <w:t xml:space="preserve">, </w:t>
            </w:r>
            <w:hyperlink r:id="rId15">
              <w:r>
                <w:rPr>
                  <w:color w:val="245A81"/>
                </w:rPr>
                <w:t>android/app/src/main/java/com/magercam/app/MainActivity.kt:522-830</w:t>
              </w:r>
            </w:hyperlink>
            <w:r>
              <w:rPr>
                <w:b w:val="0"/>
                <w:sz w:val="18"/>
              </w:rPr>
            </w:r>
          </w:p>
        </w:tc>
      </w:tr>
      <w:tr>
        <w:tc>
          <w:tcPr>
            <w:tcW w:type="dxa" w:w="3456"/>
          </w:tcPr>
          <w:p>
            <w:r>
              <w:rPr>
                <w:b w:val="0"/>
                <w:sz w:val="18"/>
              </w:rPr>
              <w:t>Android runtime</w:t>
            </w:r>
          </w:p>
        </w:tc>
        <w:tc>
          <w:tcPr>
            <w:tcW w:type="dxa" w:w="3456"/>
          </w:tcPr>
          <w:p>
            <w:r>
              <w:rPr>
                <w:b w:val="0"/>
                <w:sz w:val="18"/>
              </w:rPr>
              <w:t>CameraService владеет Core, foreground notification, wake/Wi-Fi locks</w:t>
            </w:r>
          </w:p>
        </w:tc>
        <w:tc>
          <w:tcPr>
            <w:tcW w:type="dxa" w:w="3456"/>
          </w:tcPr>
          <w:p>
            <w:r>
              <w:rPr>
                <w:b w:val="0"/>
                <w:sz w:val="18"/>
              </w:rPr>
            </w:r>
            <w:hyperlink r:id="rId16">
              <w:r>
                <w:rPr>
                  <w:color w:val="245A81"/>
                </w:rPr>
                <w:t>android/app/src/main/java/com/magercam/app/CameraService.kt:29-80</w:t>
              </w:r>
            </w:hyperlink>
            <w:r>
              <w:rPr>
                <w:b w:val="0"/>
                <w:sz w:val="18"/>
              </w:rPr>
              <w:t xml:space="preserve">, </w:t>
            </w:r>
            <w:hyperlink r:id="rId17">
              <w:r>
                <w:rPr>
                  <w:color w:val="245A81"/>
                </w:rPr>
                <w:t>android/app/src/main/java/com/magercam/app/Core.kt:23-123</w:t>
              </w:r>
            </w:hyperlink>
            <w:r>
              <w:rPr>
                <w:b w:val="0"/>
                <w:sz w:val="18"/>
              </w:rPr>
            </w:r>
          </w:p>
        </w:tc>
      </w:tr>
      <w:tr>
        <w:tc>
          <w:tcPr>
            <w:tcW w:type="dxa" w:w="3456"/>
          </w:tcPr>
          <w:p>
            <w:r>
              <w:rPr>
                <w:b w:val="0"/>
                <w:sz w:val="18"/>
              </w:rPr>
              <w:t>Камера/кодирование</w:t>
            </w:r>
          </w:p>
        </w:tc>
        <w:tc>
          <w:tcPr>
            <w:tcW w:type="dxa" w:w="3456"/>
          </w:tcPr>
          <w:p>
            <w:r>
              <w:rPr>
                <w:b w:val="0"/>
                <w:sz w:val="18"/>
              </w:rPr>
              <w:t>Camera2, MediaCodec Surface, необязательный GL, JPEG, PCM, MP4</w:t>
            </w:r>
          </w:p>
        </w:tc>
        <w:tc>
          <w:tcPr>
            <w:tcW w:type="dxa" w:w="3456"/>
          </w:tcPr>
          <w:p>
            <w:r>
              <w:rPr>
                <w:b w:val="0"/>
                <w:sz w:val="18"/>
              </w:rPr>
            </w:r>
            <w:hyperlink r:id="rId18">
              <w:r>
                <w:rPr>
                  <w:color w:val="245A81"/>
                </w:rPr>
                <w:t>android/app/src/main/java/com/magercam/app/CameraEngine.kt:378-524</w:t>
              </w:r>
            </w:hyperlink>
            <w:r>
              <w:rPr>
                <w:b w:val="0"/>
                <w:sz w:val="18"/>
              </w:rPr>
              <w:t xml:space="preserve">, </w:t>
            </w:r>
            <w:hyperlink r:id="rId19">
              <w:r>
                <w:rPr>
                  <w:color w:val="245A81"/>
                </w:rPr>
                <w:t>android/app/src/main/java/com/magercam/app/VideoEncoder.kt:27-138</w:t>
              </w:r>
            </w:hyperlink>
            <w:r>
              <w:rPr>
                <w:b w:val="0"/>
                <w:sz w:val="18"/>
              </w:rPr>
              <w:t xml:space="preserve">, </w:t>
            </w:r>
            <w:hyperlink r:id="rId20">
              <w:r>
                <w:rPr>
                  <w:color w:val="245A81"/>
                </w:rPr>
                <w:t>android/app/src/main/java/com/magercam/app/AudioCapture.kt:31-85</w:t>
              </w:r>
            </w:hyperlink>
            <w:r>
              <w:rPr>
                <w:b w:val="0"/>
                <w:sz w:val="18"/>
              </w:rPr>
              <w:t xml:space="preserve">, </w:t>
            </w:r>
            <w:hyperlink r:id="rId21">
              <w:r>
                <w:rPr>
                  <w:color w:val="245A81"/>
                </w:rPr>
                <w:t>android/app/src/main/java/com/magercam/app/Recorder.kt:50-129</w:t>
              </w:r>
            </w:hyperlink>
            <w:r>
              <w:rPr>
                <w:b w:val="0"/>
                <w:sz w:val="18"/>
              </w:rPr>
            </w:r>
          </w:p>
        </w:tc>
      </w:tr>
      <w:tr>
        <w:tc>
          <w:tcPr>
            <w:tcW w:type="dxa" w:w="3456"/>
          </w:tcPr>
          <w:p>
            <w:r>
              <w:rPr>
                <w:b w:val="0"/>
                <w:sz w:val="18"/>
              </w:rPr>
              <w:t>Сеть</w:t>
            </w:r>
          </w:p>
        </w:tc>
        <w:tc>
          <w:tcPr>
            <w:tcW w:type="dxa" w:w="3456"/>
          </w:tcPr>
          <w:p>
            <w:r>
              <w:rPr>
                <w:b w:val="0"/>
                <w:sz w:val="18"/>
              </w:rPr>
              <w:t>Встроенный TCP/HTTP сервер, MC, UDP, исходящий QR TCP</w:t>
            </w:r>
          </w:p>
        </w:tc>
        <w:tc>
          <w:tcPr>
            <w:tcW w:type="dxa" w:w="3456"/>
          </w:tcPr>
          <w:p>
            <w:r>
              <w:rPr>
                <w:b w:val="0"/>
                <w:sz w:val="18"/>
              </w:rPr>
            </w:r>
            <w:hyperlink r:id="rId22">
              <w:r>
                <w:rPr>
                  <w:color w:val="245A81"/>
                </w:rPr>
                <w:t>android/app/src/main/java/com/magercam/app/StreamServer.kt:34-186</w:t>
              </w:r>
            </w:hyperlink>
            <w:r>
              <w:rPr>
                <w:b w:val="0"/>
                <w:sz w:val="18"/>
              </w:rPr>
              <w:t xml:space="preserve">, </w:t>
            </w:r>
            <w:hyperlink r:id="rId23">
              <w:r>
                <w:rPr>
                  <w:color w:val="245A81"/>
                </w:rPr>
                <w:t>android/app/src/main/java/com/magercam/app/Discovery.kt:29-70</w:t>
              </w:r>
            </w:hyperlink>
            <w:r>
              <w:rPr>
                <w:b w:val="0"/>
                <w:sz w:val="18"/>
              </w:rPr>
              <w:t xml:space="preserve">, </w:t>
            </w:r>
            <w:hyperlink r:id="rId24">
              <w:r>
                <w:rPr>
                  <w:color w:val="245A81"/>
                </w:rPr>
                <w:t>android/app/src/main/java/com/magercam/app/Core.kt:179-196</w:t>
              </w:r>
            </w:hyperlink>
            <w:r>
              <w:rPr>
                <w:b w:val="0"/>
                <w:sz w:val="18"/>
              </w:rPr>
            </w:r>
          </w:p>
        </w:tc>
      </w:tr>
      <w:tr>
        <w:tc>
          <w:tcPr>
            <w:tcW w:type="dxa" w:w="3456"/>
          </w:tcPr>
          <w:p>
            <w:r>
              <w:rPr>
                <w:b w:val="0"/>
                <w:sz w:val="18"/>
              </w:rPr>
              <w:t>Windows</w:t>
            </w:r>
          </w:p>
        </w:tc>
        <w:tc>
          <w:tcPr>
            <w:tcW w:type="dxa" w:w="3456"/>
          </w:tcPr>
          <w:p>
            <w:r>
              <w:rPr>
                <w:b w:val="0"/>
                <w:sz w:val="18"/>
              </w:rPr>
              <w:t>Win32 UI, Winsock, Media Foundation decode, WASAPI, shared-memory virtual camera</w:t>
            </w:r>
          </w:p>
        </w:tc>
        <w:tc>
          <w:tcPr>
            <w:tcW w:type="dxa" w:w="3456"/>
          </w:tcPr>
          <w:p>
            <w:r>
              <w:rPr>
                <w:b w:val="0"/>
                <w:sz w:val="18"/>
              </w:rPr>
            </w:r>
            <w:hyperlink r:id="rId25">
              <w:r>
                <w:rPr>
                  <w:color w:val="245A81"/>
                </w:rPr>
                <w:t>windows/client/main.c:540-775</w:t>
              </w:r>
            </w:hyperlink>
            <w:r>
              <w:rPr>
                <w:b w:val="0"/>
                <w:sz w:val="18"/>
              </w:rPr>
              <w:t xml:space="preserve">, </w:t>
            </w:r>
            <w:hyperlink r:id="rId26">
              <w:r>
                <w:rPr>
                  <w:color w:val="245A81"/>
                </w:rPr>
                <w:t>windows/client/decoder.c:117-165</w:t>
              </w:r>
            </w:hyperlink>
            <w:r>
              <w:rPr>
                <w:b w:val="0"/>
                <w:sz w:val="18"/>
              </w:rPr>
              <w:t xml:space="preserve">, </w:t>
            </w:r>
            <w:hyperlink r:id="rId27">
              <w:r>
                <w:rPr>
                  <w:color w:val="245A81"/>
                </w:rPr>
                <w:t>windows/client/audio.c:59-120</w:t>
              </w:r>
            </w:hyperlink>
            <w:r>
              <w:rPr>
                <w:b w:val="0"/>
                <w:sz w:val="18"/>
              </w:rPr>
              <w:t xml:space="preserve">, </w:t>
            </w:r>
            <w:hyperlink r:id="rId28">
              <w:r>
                <w:rPr>
                  <w:color w:val="245A81"/>
                </w:rPr>
                <w:t>windows/client/vcam.c:107-138</w:t>
              </w:r>
            </w:hyperlink>
            <w:r>
              <w:rPr>
                <w:b w:val="0"/>
                <w:sz w:val="18"/>
              </w:rPr>
            </w:r>
          </w:p>
        </w:tc>
      </w:tr>
      <w:tr>
        <w:tc>
          <w:tcPr>
            <w:tcW w:type="dxa" w:w="3456"/>
          </w:tcPr>
          <w:p>
            <w:r>
              <w:rPr>
                <w:b w:val="0"/>
                <w:sz w:val="18"/>
              </w:rPr>
              <w:t>OBS</w:t>
            </w:r>
          </w:p>
        </w:tc>
        <w:tc>
          <w:tcPr>
            <w:tcW w:type="dxa" w:w="3456"/>
          </w:tcPr>
          <w:p>
            <w:r>
              <w:rPr>
                <w:b w:val="0"/>
                <w:sz w:val="18"/>
              </w:rPr>
              <w:t>Windows plugin, FFmpeg, D3D11 с fallback, async video/audio</w:t>
            </w:r>
          </w:p>
        </w:tc>
        <w:tc>
          <w:tcPr>
            <w:tcW w:type="dxa" w:w="3456"/>
          </w:tcPr>
          <w:p>
            <w:r>
              <w:rPr>
                <w:b w:val="0"/>
                <w:sz w:val="18"/>
              </w:rPr>
            </w:r>
            <w:hyperlink r:id="rId29">
              <w:r>
                <w:rPr>
                  <w:color w:val="245A81"/>
                </w:rPr>
                <w:t>obs-plugin/src/magercam.c:679-896</w:t>
              </w:r>
            </w:hyperlink>
            <w:r>
              <w:rPr>
                <w:b w:val="0"/>
                <w:sz w:val="18"/>
              </w:rPr>
              <w:t xml:space="preserve">, </w:t>
            </w:r>
            <w:hyperlink r:id="rId30">
              <w:r>
                <w:rPr>
                  <w:color w:val="245A81"/>
                </w:rPr>
                <w:t>obs-plugin/src/magercam.c:1839-1867</w:t>
              </w:r>
            </w:hyperlink>
            <w:r>
              <w:rPr>
                <w:b w:val="0"/>
                <w:sz w:val="18"/>
              </w:rPr>
            </w:r>
          </w:p>
        </w:tc>
      </w:tr>
      <w:tr>
        <w:tc>
          <w:tcPr>
            <w:tcW w:type="dxa" w:w="3456"/>
          </w:tcPr>
          <w:p>
            <w:r>
              <w:rPr>
                <w:b w:val="0"/>
                <w:sz w:val="18"/>
              </w:rPr>
              <w:t>Веб-панель</w:t>
            </w:r>
          </w:p>
        </w:tc>
        <w:tc>
          <w:tcPr>
            <w:tcW w:type="dxa" w:w="3456"/>
          </w:tcPr>
          <w:p>
            <w:r>
              <w:rPr>
                <w:b w:val="0"/>
                <w:sz w:val="18"/>
              </w:rPr>
              <w:t>Один HTML, MJPEG/JPEG, API, локальный детектор движения</w:t>
            </w:r>
          </w:p>
        </w:tc>
        <w:tc>
          <w:tcPr>
            <w:tcW w:type="dxa" w:w="3456"/>
          </w:tcPr>
          <w:p>
            <w:r>
              <w:rPr>
                <w:b w:val="0"/>
                <w:sz w:val="18"/>
              </w:rPr>
            </w:r>
            <w:hyperlink r:id="rId31">
              <w:r>
                <w:rPr>
                  <w:color w:val="245A81"/>
                </w:rPr>
                <w:t>android/app/src/main/assets/index.html:45-129</w:t>
              </w:r>
            </w:hyperlink>
            <w:r>
              <w:rPr>
                <w:b w:val="0"/>
                <w:sz w:val="18"/>
              </w:rPr>
              <w:t xml:space="preserve">, </w:t>
            </w:r>
            <w:hyperlink r:id="rId32">
              <w:r>
                <w:rPr>
                  <w:color w:val="245A81"/>
                </w:rPr>
                <w:t>android/app/src/main/assets/index.html:130-361</w:t>
              </w:r>
            </w:hyperlink>
            <w:r>
              <w:rPr>
                <w:b w:val="0"/>
                <w:sz w:val="18"/>
              </w:rPr>
            </w:r>
          </w:p>
        </w:tc>
      </w:tr>
      <w:tr>
        <w:tc>
          <w:tcPr>
            <w:tcW w:type="dxa" w:w="3456"/>
          </w:tcPr>
          <w:p>
            <w:r>
              <w:rPr>
                <w:b w:val="0"/>
                <w:sz w:val="18"/>
              </w:rPr>
              <w:t>Проверки</w:t>
            </w:r>
          </w:p>
        </w:tc>
        <w:tc>
          <w:tcPr>
            <w:tcW w:type="dxa" w:w="3456"/>
          </w:tcPr>
          <w:p>
            <w:r>
              <w:rPr>
                <w:b w:val="0"/>
                <w:sz w:val="18"/>
              </w:rPr>
              <w:t>fake-phone.js, obs-test.js, Windows vcamtest</w:t>
            </w:r>
          </w:p>
        </w:tc>
        <w:tc>
          <w:tcPr>
            <w:tcW w:type="dxa" w:w="3456"/>
          </w:tcPr>
          <w:p>
            <w:r>
              <w:rPr>
                <w:b w:val="0"/>
                <w:sz w:val="18"/>
              </w:rPr>
            </w:r>
            <w:hyperlink r:id="rId33">
              <w:r>
                <w:rPr>
                  <w:color w:val="245A81"/>
                </w:rPr>
                <w:t>tools/fake-phone.js:1-196</w:t>
              </w:r>
            </w:hyperlink>
            <w:r>
              <w:rPr>
                <w:b w:val="0"/>
                <w:sz w:val="18"/>
              </w:rPr>
              <w:t xml:space="preserve">, </w:t>
            </w:r>
            <w:hyperlink r:id="rId34">
              <w:r>
                <w:rPr>
                  <w:color w:val="245A81"/>
                </w:rPr>
                <w:t>tools/obs-test.js:1-111</w:t>
              </w:r>
            </w:hyperlink>
            <w:r>
              <w:rPr>
                <w:b w:val="0"/>
                <w:sz w:val="18"/>
              </w:rPr>
              <w:t xml:space="preserve">, </w:t>
            </w:r>
            <w:hyperlink r:id="rId35">
              <w:r>
                <w:rPr>
                  <w:color w:val="245A81"/>
                </w:rPr>
                <w:t>windows/tools/vcamtest.c:1-65</w:t>
              </w:r>
            </w:hyperlink>
            <w:r>
              <w:rPr>
                <w:b w:val="0"/>
                <w:sz w:val="18"/>
              </w:rPr>
            </w:r>
          </w:p>
        </w:tc>
      </w:tr>
    </w:tbl>
    <w:p/>
    <w:p>
      <w:r>
        <w:rPr>
          <w:b w:val="0"/>
        </w:rPr>
        <w:t>Метод: проследить управление от UI/HTTP до Core, затем до CameraEngine/encoder/audio и сети; независимо проследить обратный путь у каждого клиента; сопоставить документацию с фактическими байтами и условиями. Наличие кода не трактуется как доказательство производительности, качества изображения, корректности драйвера или установки на iPhone.</w:t>
      </w:r>
    </w:p>
    <w:p>
      <w:pPr>
        <w:pStyle w:val="Heading2"/>
      </w:pPr>
      <w:r>
        <w:rPr>
          <w:b w:val="0"/>
        </w:rPr>
        <w:t>2.3. Матрица главных доказательств и расхождений</w:t>
      </w:r>
    </w:p>
    <w:tbl>
      <w:tblPr>
        <w:tblStyle w:val="TableGrid"/>
        <w:tblW w:type="auto" w:w="0"/>
        <w:tblLook w:firstColumn="1" w:firstRow="1" w:lastColumn="0" w:lastRow="0" w:noHBand="0" w:noVBand="1" w:val="04A0"/>
      </w:tblPr>
      <w:tblGrid>
        <w:gridCol w:w="3456"/>
        <w:gridCol w:w="3456"/>
        <w:gridCol w:w="3456"/>
      </w:tblGrid>
      <w:tr>
        <w:trPr>
          <w:tblHeader/>
        </w:trPr>
        <w:tc>
          <w:tcPr>
            <w:tcW w:type="dxa" w:w="3456"/>
            <w:shd w:fill="DCE6EF"/>
          </w:tcPr>
          <w:p>
            <w:r>
              <w:rPr>
                <w:b w:val="0"/>
                <w:sz w:val="18"/>
              </w:rPr>
              <w:t>Вывод</w:t>
            </w:r>
          </w:p>
        </w:tc>
        <w:tc>
          <w:tcPr>
            <w:tcW w:type="dxa" w:w="3456"/>
            <w:shd w:fill="DCE6EF"/>
          </w:tcPr>
          <w:p>
            <w:r>
              <w:rPr>
                <w:b w:val="0"/>
                <w:sz w:val="18"/>
              </w:rPr>
              <w:t>Статус и основание</w:t>
            </w:r>
          </w:p>
        </w:tc>
        <w:tc>
          <w:tcPr>
            <w:tcW w:type="dxa" w:w="3456"/>
            <w:shd w:fill="DCE6EF"/>
          </w:tcPr>
          <w:p>
            <w:r>
              <w:rPr>
                <w:b w:val="0"/>
                <w:sz w:val="18"/>
              </w:rPr>
              <w:t>Следствие</w:t>
            </w:r>
          </w:p>
        </w:tc>
      </w:tr>
      <w:tr>
        <w:tc>
          <w:tcPr>
            <w:tcW w:type="dxa" w:w="3456"/>
          </w:tcPr>
          <w:p>
            <w:r>
              <w:rPr>
                <w:b w:val="0"/>
                <w:sz w:val="18"/>
              </w:rPr>
              <w:t>В сети H.264/HEVC + PCM, не AAC</w:t>
            </w:r>
          </w:p>
        </w:tc>
        <w:tc>
          <w:tcPr>
            <w:tcW w:type="dxa" w:w="3456"/>
          </w:tcPr>
          <w:p>
            <w:r>
              <w:rPr>
                <w:b w:val="0"/>
                <w:sz w:val="18"/>
              </w:rPr>
            </w:r>
            <w:r>
              <w:rPr>
                <w:b/>
                <w:sz w:val="18"/>
              </w:rPr>
              <w:t>Подтверждено кодом</w:t>
            </w:r>
            <w:r>
              <w:rPr>
                <w:b w:val="0"/>
                <w:sz w:val="18"/>
              </w:rPr>
              <w:t xml:space="preserve">: </w:t>
            </w:r>
            <w:hyperlink r:id="rId19">
              <w:r>
                <w:rPr>
                  <w:color w:val="245A81"/>
                </w:rPr>
                <w:t>android/app/src/main/java/com/magercam/app/VideoEncoder.kt:27-138</w:t>
              </w:r>
            </w:hyperlink>
            <w:r>
              <w:rPr>
                <w:b w:val="0"/>
                <w:sz w:val="18"/>
              </w:rPr>
              <w:t xml:space="preserve">, </w:t>
            </w:r>
            <w:hyperlink r:id="rId20">
              <w:r>
                <w:rPr>
                  <w:color w:val="245A81"/>
                </w:rPr>
                <w:t>android/app/src/main/java/com/magercam/app/AudioCapture.kt:31-85</w:t>
              </w:r>
            </w:hyperlink>
            <w:r>
              <w:rPr>
                <w:b w:val="0"/>
                <w:sz w:val="18"/>
              </w:rPr>
            </w:r>
          </w:p>
        </w:tc>
        <w:tc>
          <w:tcPr>
            <w:tcW w:type="dxa" w:w="3456"/>
          </w:tcPr>
          <w:p>
            <w:r>
              <w:rPr>
                <w:b w:val="0"/>
                <w:sz w:val="18"/>
              </w:rPr>
              <w:t>AAC относится только к локальному MP4</w:t>
            </w:r>
          </w:p>
        </w:tc>
      </w:tr>
      <w:tr>
        <w:tc>
          <w:tcPr>
            <w:tcW w:type="dxa" w:w="3456"/>
          </w:tcPr>
          <w:p>
            <w:r>
              <w:rPr>
                <w:b w:val="0"/>
                <w:sz w:val="18"/>
              </w:rPr>
              <w:t>Annex B — контракт</w:t>
            </w:r>
          </w:p>
        </w:tc>
        <w:tc>
          <w:tcPr>
            <w:tcW w:type="dxa" w:w="3456"/>
          </w:tcPr>
          <w:p>
            <w:r>
              <w:rPr>
                <w:b w:val="0"/>
                <w:sz w:val="18"/>
              </w:rPr>
            </w:r>
            <w:r>
              <w:rPr>
                <w:b/>
                <w:sz w:val="18"/>
              </w:rPr>
              <w:t>Подтверждено документацией</w:t>
            </w:r>
            <w:r>
              <w:rPr>
                <w:b w:val="0"/>
                <w:sz w:val="18"/>
              </w:rPr>
              <w:t xml:space="preserve"> </w:t>
            </w:r>
            <w:hyperlink r:id="rId36">
              <w:r>
                <w:rPr>
                  <w:color w:val="245A81"/>
                </w:rPr>
                <w:t>docs/PROTOCOL.md:105-129</w:t>
              </w:r>
            </w:hyperlink>
            <w:r>
              <w:rPr>
                <w:b w:val="0"/>
                <w:sz w:val="18"/>
              </w:rPr>
              <w:t xml:space="preserve">; код MediaCodec копирует bytes без конверсии </w:t>
            </w:r>
            <w:hyperlink r:id="rId37">
              <w:r>
                <w:rPr>
                  <w:color w:val="245A81"/>
                </w:rPr>
                <w:t>android/app/src/main/java/com/magercam/app/VideoEncoder.kt:105-138</w:t>
              </w:r>
            </w:hyperlink>
            <w:r>
              <w:rPr>
                <w:b w:val="0"/>
                <w:sz w:val="18"/>
              </w:rPr>
            </w:r>
          </w:p>
        </w:tc>
        <w:tc>
          <w:tcPr>
            <w:tcW w:type="dxa" w:w="3456"/>
          </w:tcPr>
          <w:p>
            <w:r>
              <w:rPr>
                <w:b w:val="0"/>
                <w:sz w:val="18"/>
              </w:rPr>
              <w:t>Реальный bitstream Android требует capture; VideoToolbox нужно конвертировать явно</w:t>
            </w:r>
          </w:p>
        </w:tc>
      </w:tr>
      <w:tr>
        <w:tc>
          <w:tcPr>
            <w:tcW w:type="dxa" w:w="3456"/>
          </w:tcPr>
          <w:p>
            <w:r>
              <w:rPr>
                <w:b w:val="0"/>
                <w:sz w:val="18"/>
              </w:rPr>
              <w:t>FPS API не строго 15..60</w:t>
            </w:r>
          </w:p>
        </w:tc>
        <w:tc>
          <w:tcPr>
            <w:tcW w:type="dxa" w:w="3456"/>
          </w:tcPr>
          <w:p>
            <w:r>
              <w:rPr>
                <w:b w:val="0"/>
                <w:sz w:val="18"/>
              </w:rPr>
            </w:r>
            <w:r>
              <w:rPr>
                <w:b/>
                <w:sz w:val="18"/>
              </w:rPr>
              <w:t>Подтверждено кодом</w:t>
            </w:r>
            <w:r>
              <w:rPr>
                <w:b w:val="0"/>
                <w:sz w:val="18"/>
              </w:rPr>
              <w:t xml:space="preserve"> 5..60 </w:t>
            </w:r>
            <w:hyperlink r:id="rId38">
              <w:r>
                <w:rPr>
                  <w:color w:val="245A81"/>
                </w:rPr>
                <w:t>android/app/src/main/java/com/magercam/app/Core.kt:231-260</w:t>
              </w:r>
            </w:hyperlink>
            <w:r>
              <w:rPr>
                <w:b w:val="0"/>
                <w:sz w:val="18"/>
              </w:rPr>
              <w:t xml:space="preserve">, против документа </w:t>
            </w:r>
            <w:hyperlink r:id="rId39">
              <w:r>
                <w:rPr>
                  <w:color w:val="245A81"/>
                </w:rPr>
                <w:t>docs/PROTOCOL.md:46-57</w:t>
              </w:r>
            </w:hyperlink>
            <w:r>
              <w:rPr>
                <w:b w:val="0"/>
                <w:sz w:val="18"/>
              </w:rPr>
            </w:r>
          </w:p>
        </w:tc>
        <w:tc>
          <w:tcPr>
            <w:tcW w:type="dxa" w:w="3456"/>
          </w:tcPr>
          <w:p>
            <w:r>
              <w:rPr>
                <w:b w:val="0"/>
                <w:sz w:val="18"/>
              </w:rPr>
              <w:t>Не использовать таблицу документа как единственный validator</w:t>
            </w:r>
          </w:p>
        </w:tc>
      </w:tr>
      <w:tr>
        <w:tc>
          <w:tcPr>
            <w:tcW w:type="dxa" w:w="3456"/>
          </w:tcPr>
          <w:p>
            <w:r>
              <w:rPr>
                <w:b w:val="0"/>
                <w:sz w:val="18"/>
              </w:rPr>
              <w:t>lock затрагивает фокус</w:t>
            </w:r>
          </w:p>
        </w:tc>
        <w:tc>
          <w:tcPr>
            <w:tcW w:type="dxa" w:w="3456"/>
          </w:tcPr>
          <w:p>
            <w:r>
              <w:rPr>
                <w:b w:val="0"/>
                <w:sz w:val="18"/>
              </w:rPr>
            </w:r>
            <w:r>
              <w:rPr>
                <w:b/>
                <w:sz w:val="18"/>
              </w:rPr>
              <w:t>Подтверждено кодом</w:t>
            </w:r>
            <w:r>
              <w:rPr>
                <w:b w:val="0"/>
                <w:sz w:val="18"/>
              </w:rPr>
              <w:t xml:space="preserve"> </w:t>
            </w:r>
            <w:hyperlink r:id="rId40">
              <w:r>
                <w:rPr>
                  <w:color w:val="245A81"/>
                </w:rPr>
                <w:t>android/app/src/main/java/com/magercam/app/CameraEngine.kt:215-229</w:t>
              </w:r>
            </w:hyperlink>
            <w:r>
              <w:rPr>
                <w:b w:val="0"/>
                <w:sz w:val="18"/>
              </w:rPr>
              <w:t xml:space="preserve">, документация говорит AE/AWB </w:t>
            </w:r>
            <w:hyperlink r:id="rId41">
              <w:r>
                <w:rPr>
                  <w:color w:val="245A81"/>
                </w:rPr>
                <w:t>docs/PROTOCOL.md:60-61</w:t>
              </w:r>
            </w:hyperlink>
            <w:r>
              <w:rPr>
                <w:b w:val="0"/>
                <w:sz w:val="18"/>
              </w:rPr>
            </w:r>
          </w:p>
        </w:tc>
        <w:tc>
          <w:tcPr>
            <w:tcW w:type="dxa" w:w="3456"/>
          </w:tcPr>
          <w:p>
            <w:r>
              <w:rPr>
                <w:b w:val="0"/>
                <w:sz w:val="18"/>
              </w:rPr>
              <w:t>iOS должен учитывать и фокус, либо явно согласовать отклонение</w:t>
            </w:r>
          </w:p>
        </w:tc>
      </w:tr>
      <w:tr>
        <w:tc>
          <w:tcPr>
            <w:tcW w:type="dxa" w:w="3456"/>
          </w:tcPr>
          <w:p>
            <w:r>
              <w:rPr>
                <w:b w:val="0"/>
                <w:sz w:val="18"/>
              </w:rPr>
              <w:t>mirror не меняет сетевой H.26x</w:t>
            </w:r>
          </w:p>
        </w:tc>
        <w:tc>
          <w:tcPr>
            <w:tcW w:type="dxa" w:w="3456"/>
          </w:tcPr>
          <w:p>
            <w:r>
              <w:rPr>
                <w:b w:val="0"/>
                <w:sz w:val="18"/>
              </w:rPr>
            </w:r>
            <w:r>
              <w:rPr>
                <w:b/>
                <w:sz w:val="18"/>
              </w:rPr>
              <w:t>Подтверждено кодом</w:t>
            </w:r>
            <w:r>
              <w:rPr>
                <w:b w:val="0"/>
                <w:sz w:val="18"/>
              </w:rPr>
              <w:t xml:space="preserve"> preview/UI; JPEG создаётся отдельно </w:t>
            </w:r>
            <w:hyperlink r:id="rId42">
              <w:r>
                <w:rPr>
                  <w:color w:val="245A81"/>
                </w:rPr>
                <w:t>android/app/src/main/java/com/magercam/app/CameraEngine.kt:892-914</w:t>
              </w:r>
            </w:hyperlink>
            <w:r>
              <w:rPr>
                <w:b w:val="0"/>
                <w:sz w:val="18"/>
              </w:rPr>
              <w:t xml:space="preserve">, </w:t>
            </w:r>
            <w:hyperlink r:id="rId43">
              <w:r>
                <w:rPr>
                  <w:color w:val="245A81"/>
                </w:rPr>
                <w:t>android/app/src/main/java/com/magercam/app/MainActivity.kt:198-240</w:t>
              </w:r>
            </w:hyperlink>
            <w:r>
              <w:rPr>
                <w:b w:val="0"/>
                <w:sz w:val="18"/>
              </w:rPr>
            </w:r>
          </w:p>
        </w:tc>
        <w:tc>
          <w:tcPr>
            <w:tcW w:type="dxa" w:w="3456"/>
          </w:tcPr>
          <w:p>
            <w:r>
              <w:rPr>
                <w:b w:val="0"/>
                <w:sz w:val="18"/>
              </w:rPr>
              <w:t>Документированное mirror для MJPEG не подтверждается JPEG-путём</w:t>
            </w:r>
          </w:p>
        </w:tc>
      </w:tr>
      <w:tr>
        <w:tc>
          <w:tcPr>
            <w:tcW w:type="dxa" w:w="3456"/>
          </w:tcPr>
          <w:p>
            <w:r>
              <w:rPr>
                <w:b w:val="0"/>
                <w:sz w:val="18"/>
              </w:rPr>
              <w:t>HEVC общий для всех MC-клиентов</w:t>
            </w:r>
          </w:p>
        </w:tc>
        <w:tc>
          <w:tcPr>
            <w:tcW w:type="dxa" w:w="3456"/>
          </w:tcPr>
          <w:p>
            <w:r>
              <w:rPr>
                <w:b w:val="0"/>
                <w:sz w:val="18"/>
              </w:rPr>
            </w:r>
            <w:r>
              <w:rPr>
                <w:b/>
                <w:sz w:val="18"/>
              </w:rPr>
              <w:t>Подтверждено кодом</w:t>
            </w:r>
            <w:r>
              <w:rPr>
                <w:b w:val="0"/>
                <w:sz w:val="18"/>
              </w:rPr>
              <w:t xml:space="preserve"> </w:t>
            </w:r>
            <w:hyperlink r:id="rId44">
              <w:r>
                <w:rPr>
                  <w:color w:val="245A81"/>
                </w:rPr>
                <w:t>android/app/src/main/java/com/magercam/app/Core.kt:104-123</w:t>
              </w:r>
            </w:hyperlink>
            <w:r>
              <w:rPr>
                <w:b w:val="0"/>
                <w:sz w:val="18"/>
              </w:rPr>
            </w:r>
          </w:p>
        </w:tc>
        <w:tc>
          <w:tcPr>
            <w:tcW w:type="dxa" w:w="3456"/>
          </w:tcPr>
          <w:p>
            <w:r>
              <w:rPr>
                <w:b w:val="0"/>
                <w:sz w:val="18"/>
              </w:rPr>
              <w:t>H.264-клиент переводит общий encoder в H.264</w:t>
            </w:r>
          </w:p>
        </w:tc>
      </w:tr>
      <w:tr>
        <w:tc>
          <w:tcPr>
            <w:tcW w:type="dxa" w:w="3456"/>
          </w:tcPr>
          <w:p>
            <w:r>
              <w:rPr>
                <w:b w:val="0"/>
                <w:sz w:val="18"/>
              </w:rPr>
              <w:t>Точный Windows A/V sync отсутствует</w:t>
            </w:r>
          </w:p>
        </w:tc>
        <w:tc>
          <w:tcPr>
            <w:tcW w:type="dxa" w:w="3456"/>
          </w:tcPr>
          <w:p>
            <w:r>
              <w:rPr>
                <w:b w:val="0"/>
                <w:sz w:val="18"/>
              </w:rPr>
            </w:r>
            <w:r>
              <w:rPr>
                <w:b/>
                <w:sz w:val="18"/>
              </w:rPr>
              <w:t>Подтверждено кодом</w:t>
            </w:r>
            <w:r>
              <w:rPr>
                <w:b w:val="0"/>
                <w:sz w:val="18"/>
              </w:rPr>
              <w:t xml:space="preserve"> </w:t>
            </w:r>
            <w:hyperlink r:id="rId45">
              <w:r>
                <w:rPr>
                  <w:color w:val="245A81"/>
                </w:rPr>
                <w:t>windows/client/main.c:682-702</w:t>
              </w:r>
            </w:hyperlink>
            <w:r>
              <w:rPr>
                <w:b w:val="0"/>
                <w:sz w:val="18"/>
              </w:rPr>
              <w:t xml:space="preserve">, </w:t>
            </w:r>
            <w:hyperlink r:id="rId46">
              <w:r>
                <w:rPr>
                  <w:color w:val="245A81"/>
                </w:rPr>
                <w:t>windows/client/audio.c:105-120</w:t>
              </w:r>
            </w:hyperlink>
            <w:r>
              <w:rPr>
                <w:b w:val="0"/>
                <w:sz w:val="18"/>
              </w:rPr>
              <w:t xml:space="preserve">, </w:t>
            </w:r>
            <w:hyperlink r:id="rId47">
              <w:r>
                <w:rPr>
                  <w:color w:val="245A81"/>
                </w:rPr>
                <w:t>windows/vcam/vcam.cpp:1040-1054</w:t>
              </w:r>
            </w:hyperlink>
            <w:r>
              <w:rPr>
                <w:b w:val="0"/>
                <w:sz w:val="18"/>
              </w:rPr>
            </w:r>
          </w:p>
        </w:tc>
        <w:tc>
          <w:tcPr>
            <w:tcW w:type="dxa" w:w="3456"/>
          </w:tcPr>
          <w:p>
            <w:r>
              <w:rPr>
                <w:b w:val="0"/>
                <w:sz w:val="18"/>
              </w:rPr>
              <w:t>Требование нельзя объявлять выполненным по одному правильному PTS источника</w:t>
            </w:r>
          </w:p>
        </w:tc>
      </w:tr>
      <w:tr>
        <w:tc>
          <w:tcPr>
            <w:tcW w:type="dxa" w:w="3456"/>
          </w:tcPr>
          <w:p>
            <w:r>
              <w:rPr>
                <w:b w:val="0"/>
                <w:sz w:val="18"/>
              </w:rPr>
              <w:t>Совместимость iOS без правок клиентов</w:t>
            </w:r>
          </w:p>
        </w:tc>
        <w:tc>
          <w:tcPr>
            <w:tcW w:type="dxa" w:w="3456"/>
          </w:tcPr>
          <w:p>
            <w:r>
              <w:rPr>
                <w:b w:val="0"/>
                <w:sz w:val="18"/>
              </w:rPr>
            </w:r>
            <w:r>
              <w:rPr>
                <w:b/>
                <w:sz w:val="18"/>
              </w:rPr>
              <w:t>Требует проверки</w:t>
            </w:r>
            <w:r>
              <w:rPr>
                <w:b w:val="0"/>
                <w:sz w:val="18"/>
              </w:rPr>
              <w:t xml:space="preserve"> на реальном bitstream</w:t>
            </w:r>
          </w:p>
        </w:tc>
        <w:tc>
          <w:tcPr>
            <w:tcW w:type="dxa" w:w="3456"/>
          </w:tcPr>
          <w:p>
            <w:r>
              <w:rPr>
                <w:b w:val="0"/>
                <w:sz w:val="18"/>
              </w:rPr>
              <w:t>Первое условие перехода к полной реализации</w:t>
            </w:r>
          </w:p>
        </w:tc>
      </w:tr>
      <w:tr>
        <w:tc>
          <w:tcPr>
            <w:tcW w:type="dxa" w:w="3456"/>
          </w:tcPr>
          <w:p>
            <w:r>
              <w:rPr>
                <w:b w:val="0"/>
                <w:sz w:val="18"/>
              </w:rPr>
              <w:t>Нет CI в репозитории</w:t>
            </w:r>
          </w:p>
        </w:tc>
        <w:tc>
          <w:tcPr>
            <w:tcW w:type="dxa" w:w="3456"/>
          </w:tcPr>
          <w:p>
            <w:r>
              <w:rPr>
                <w:b w:val="0"/>
                <w:sz w:val="18"/>
              </w:rPr>
            </w:r>
            <w:r>
              <w:rPr>
                <w:b/>
                <w:sz w:val="18"/>
              </w:rPr>
              <w:t>Подтверждено деревом commit</w:t>
            </w:r>
            <w:r>
              <w:rPr>
                <w:b w:val="0"/>
                <w:sz w:val="18"/>
              </w:rPr>
            </w:r>
          </w:p>
        </w:tc>
        <w:tc>
          <w:tcPr>
            <w:tcW w:type="dxa" w:w="3456"/>
          </w:tcPr>
          <w:p>
            <w:r>
              <w:rPr>
                <w:b w:val="0"/>
                <w:sz w:val="18"/>
              </w:rPr>
              <w:t>Раздел 15 — новый проект CI, не описание существующего</w:t>
            </w:r>
          </w:p>
        </w:tc>
      </w:tr>
    </w:tbl>
    <w:p/>
    <w:p>
      <w:pPr>
        <w:pStyle w:val="Heading1"/>
      </w:pPr>
      <w:r>
        <w:rPr>
          <w:b w:val="0"/>
        </w:rPr>
        <w:t>3. Анализ Android-приложения</w:t>
      </w:r>
    </w:p>
    <w:p>
      <w:r>
        <w:rPr>
          <w:b w:val="0"/>
        </w:rPr>
        <w:t xml:space="preserve">Android использует Kotlin, Camera2 и MediaCodec без Compose и AndroidX. Минимальный Android API 26, compile/target SDK 34, Java 17; приложение версии 1.1.4/code 5. Зависимости включают ZXing 3.5.3 и TensorFlow Lite 2.16.1. AGP 8.7.3, Kotlin plugin 2.0.21, Gradle wrapper 8.9. Это версии Android-сборки, не требования будущего iOS. </w:t>
      </w:r>
      <w:hyperlink r:id="rId48">
        <w:r>
          <w:rPr>
            <w:color w:val="245A81"/>
          </w:rPr>
          <w:t>android/app/build.gradle.kts:8-60</w:t>
        </w:r>
      </w:hyperlink>
      <w:r>
        <w:rPr>
          <w:b w:val="0"/>
        </w:rPr>
        <w:t xml:space="preserve">, </w:t>
      </w:r>
      <w:hyperlink r:id="rId49">
        <w:r>
          <w:rPr>
            <w:color w:val="245A81"/>
          </w:rPr>
          <w:t>android/build.gradle.kts:1-5</w:t>
        </w:r>
      </w:hyperlink>
      <w:r>
        <w:rPr>
          <w:b w:val="0"/>
        </w:rPr>
        <w:t xml:space="preserve">, </w:t>
      </w:r>
      <w:hyperlink r:id="rId50">
        <w:r>
          <w:rPr>
            <w:color w:val="245A81"/>
          </w:rPr>
          <w:t>android/gradle/wrapper/gradle-wrapper.properties:1-8</w:t>
        </w:r>
      </w:hyperlink>
      <w:r>
        <w:rPr>
          <w:b w:val="0"/>
        </w:rPr>
        <w:t>.</w:t>
      </w:r>
    </w:p>
    <w:p>
      <w:r>
        <w:rPr>
          <w:b w:val="0"/>
        </w:rPr>
        <w:t xml:space="preserve">Манифест объявляет одну MainActivity и CameraService с camera|microphone foreground type. Разрешения охватывают камеру, микрофон, сеть, multicast/Wi-Fi, wake lock, foreground service и уведомления. Intent filter magercam://pair ведёт в ту же Activity. </w:t>
      </w:r>
      <w:hyperlink r:id="rId51">
        <w:r>
          <w:rPr>
            <w:color w:val="245A81"/>
          </w:rPr>
          <w:t>android/app/src/main/AndroidManifest.xml:4-46</w:t>
        </w:r>
      </w:hyperlink>
      <w:r>
        <w:rPr>
          <w:b w:val="0"/>
        </w:rPr>
        <w:t>.</w:t>
      </w:r>
    </w:p>
    <w:p>
      <w:r>
        <w:rPr>
          <w:b w:val="0"/>
        </w:rPr>
        <w:t xml:space="preserve">Фактическая цепочка: MainActivity получает runtime permissions → запускает/bind CameraService → Core создаёт engine, audio, server, discovery → UI и HTTP изменяют Settings/Core → Core вызывает CameraEngine и уведомляет клиентов статусом. Жизнь Core не равна жизни Activity: Back может оставить службу работающей; START_NOT_STICKY не обещает автоматическое восстановление после убийства процесса. </w:t>
      </w:r>
      <w:hyperlink r:id="rId13">
        <w:r>
          <w:rPr>
            <w:color w:val="245A81"/>
          </w:rPr>
          <w:t>android/app/src/main/java/com/magercam/app/MainActivity.kt:101-197</w:t>
        </w:r>
      </w:hyperlink>
      <w:r>
        <w:rPr>
          <w:b w:val="0"/>
        </w:rPr>
        <w:t xml:space="preserve">, </w:t>
      </w:r>
      <w:hyperlink r:id="rId16">
        <w:r>
          <w:rPr>
            <w:color w:val="245A81"/>
          </w:rPr>
          <w:t>android/app/src/main/java/com/magercam/app/CameraService.kt:29-80</w:t>
        </w:r>
      </w:hyperlink>
      <w:r>
        <w:rPr>
          <w:b w:val="0"/>
        </w:rPr>
        <w:t xml:space="preserve">, </w:t>
      </w:r>
      <w:hyperlink r:id="rId17">
        <w:r>
          <w:rPr>
            <w:color w:val="245A81"/>
          </w:rPr>
          <w:t>android/app/src/main/java/com/magercam/app/Core.kt:23-123</w:t>
        </w:r>
      </w:hyperlink>
      <w:r>
        <w:rPr>
          <w:b w:val="0"/>
        </w:rPr>
        <w:t>.</w:t>
      </w:r>
    </w:p>
    <w:tbl>
      <w:tblPr>
        <w:tblStyle w:val="TableGrid"/>
        <w:tblW w:type="auto" w:w="0"/>
        <w:tblLook w:firstColumn="1" w:firstRow="1" w:lastColumn="0" w:lastRow="0" w:noHBand="0" w:noVBand="1" w:val="04A0"/>
      </w:tblPr>
      <w:tblGrid>
        <w:gridCol w:w="3456"/>
        <w:gridCol w:w="3456"/>
        <w:gridCol w:w="3456"/>
      </w:tblGrid>
      <w:tr>
        <w:trPr>
          <w:tblHeader/>
        </w:trPr>
        <w:tc>
          <w:tcPr>
            <w:tcW w:type="dxa" w:w="3456"/>
            <w:shd w:fill="DCE6EF"/>
          </w:tcPr>
          <w:p>
            <w:r>
              <w:rPr>
                <w:b w:val="0"/>
                <w:sz w:val="18"/>
              </w:rPr>
              <w:t>Компонент</w:t>
            </w:r>
          </w:p>
        </w:tc>
        <w:tc>
          <w:tcPr>
            <w:tcW w:type="dxa" w:w="3456"/>
            <w:shd w:fill="DCE6EF"/>
          </w:tcPr>
          <w:p>
            <w:r>
              <w:rPr>
                <w:b w:val="0"/>
                <w:sz w:val="18"/>
              </w:rPr>
              <w:t>Реальная ответственность</w:t>
            </w:r>
          </w:p>
        </w:tc>
        <w:tc>
          <w:tcPr>
            <w:tcW w:type="dxa" w:w="3456"/>
            <w:shd w:fill="DCE6EF"/>
          </w:tcPr>
          <w:p>
            <w:r>
              <w:rPr>
                <w:b w:val="0"/>
                <w:sz w:val="18"/>
              </w:rPr>
              <w:t>Особенность переноса</w:t>
            </w:r>
          </w:p>
        </w:tc>
      </w:tr>
      <w:tr>
        <w:tc>
          <w:tcPr>
            <w:tcW w:type="dxa" w:w="3456"/>
          </w:tcPr>
          <w:p>
            <w:r>
              <w:rPr>
                <w:b w:val="0"/>
                <w:sz w:val="18"/>
              </w:rPr>
              <w:t>MainActivity</w:t>
            </w:r>
          </w:p>
        </w:tc>
        <w:tc>
          <w:tcPr>
            <w:tcW w:type="dxa" w:w="3456"/>
          </w:tcPr>
          <w:p>
            <w:r>
              <w:rPr>
                <w:b w:val="0"/>
                <w:sz w:val="18"/>
              </w:rPr>
              <w:t>Preview, UI, permissions, QR scan, ориентация, диалоги, dim</w:t>
            </w:r>
          </w:p>
        </w:tc>
        <w:tc>
          <w:tcPr>
            <w:tcW w:type="dxa" w:w="3456"/>
          </w:tcPr>
          <w:p>
            <w:r>
              <w:rPr>
                <w:b w:val="0"/>
                <w:sz w:val="18"/>
              </w:rPr>
              <w:t>SwiftUI state + мост preview; capture не на MainActor</w:t>
            </w:r>
          </w:p>
        </w:tc>
      </w:tr>
      <w:tr>
        <w:tc>
          <w:tcPr>
            <w:tcW w:type="dxa" w:w="3456"/>
          </w:tcPr>
          <w:p>
            <w:r>
              <w:rPr>
                <w:b w:val="0"/>
                <w:sz w:val="18"/>
              </w:rPr>
              <w:t>CameraService/Core</w:t>
            </w:r>
          </w:p>
        </w:tc>
        <w:tc>
          <w:tcPr>
            <w:tcW w:type="dxa" w:w="3456"/>
          </w:tcPr>
          <w:p>
            <w:r>
              <w:rPr>
                <w:b w:val="0"/>
                <w:sz w:val="18"/>
              </w:rPr>
              <w:t>Владение ресурсами, команды, статус, ABR, thermal, pairing</w:t>
            </w:r>
          </w:p>
        </w:tc>
        <w:tc>
          <w:tcPr>
            <w:tcW w:type="dxa" w:w="3456"/>
          </w:tcPr>
          <w:p>
            <w:r>
              <w:rPr>
                <w:b w:val="0"/>
                <w:sz w:val="18"/>
              </w:rPr>
              <w:t>Coordinator с явными состояниями, не попытка скопировать Android Service</w:t>
            </w:r>
          </w:p>
        </w:tc>
      </w:tr>
      <w:tr>
        <w:tc>
          <w:tcPr>
            <w:tcW w:type="dxa" w:w="3456"/>
          </w:tcPr>
          <w:p>
            <w:r>
              <w:rPr>
                <w:b w:val="0"/>
                <w:sz w:val="18"/>
              </w:rPr>
              <w:t>Settings</w:t>
            </w:r>
          </w:p>
        </w:tc>
        <w:tc>
          <w:tcPr>
            <w:tcW w:type="dxa" w:w="3456"/>
          </w:tcPr>
          <w:p>
            <w:r>
              <w:rPr>
                <w:b w:val="0"/>
                <w:sz w:val="18"/>
              </w:rPr>
              <w:t>SharedPreferences; большинство полей volatile</w:t>
            </w:r>
          </w:p>
        </w:tc>
        <w:tc>
          <w:tcPr>
            <w:tcW w:type="dxa" w:w="3456"/>
          </w:tcPr>
          <w:p>
            <w:r>
              <w:rPr>
                <w:b w:val="0"/>
                <w:sz w:val="18"/>
              </w:rPr>
              <w:t>Typed settings + сериализованные обновления + UserDefaults/Keychain</w:t>
            </w:r>
          </w:p>
        </w:tc>
      </w:tr>
      <w:tr>
        <w:tc>
          <w:tcPr>
            <w:tcW w:type="dxa" w:w="3456"/>
          </w:tcPr>
          <w:p>
            <w:r>
              <w:rPr>
                <w:b w:val="0"/>
                <w:sz w:val="18"/>
              </w:rPr>
              <w:t>CameraEngine</w:t>
            </w:r>
          </w:p>
        </w:tc>
        <w:tc>
          <w:tcPr>
            <w:tcW w:type="dxa" w:w="3456"/>
          </w:tcPr>
          <w:p>
            <w:r>
              <w:rPr>
                <w:b w:val="0"/>
                <w:sz w:val="18"/>
              </w:rPr>
              <w:t>Выбор камер/форматов, capture requests, surfaces, demand, retries</w:t>
            </w:r>
          </w:p>
        </w:tc>
        <w:tc>
          <w:tcPr>
            <w:tcW w:type="dxa" w:w="3456"/>
          </w:tcPr>
          <w:p>
            <w:r>
              <w:rPr>
                <w:b w:val="0"/>
                <w:sz w:val="18"/>
              </w:rPr>
              <w:t>Один serial executor AVFoundation; таблица capabilities</w:t>
            </w:r>
          </w:p>
        </w:tc>
      </w:tr>
      <w:tr>
        <w:tc>
          <w:tcPr>
            <w:tcW w:type="dxa" w:w="3456"/>
          </w:tcPr>
          <w:p>
            <w:r>
              <w:rPr>
                <w:b w:val="0"/>
                <w:sz w:val="18"/>
              </w:rPr>
              <w:t>VideoEncoder</w:t>
            </w:r>
          </w:p>
        </w:tc>
        <w:tc>
          <w:tcPr>
            <w:tcW w:type="dxa" w:w="3456"/>
          </w:tcPr>
          <w:p>
            <w:r>
              <w:rPr>
                <w:b w:val="0"/>
                <w:sz w:val="18"/>
              </w:rPr>
              <w:t>Encoder lifecycle, CSD, output, live bitrate, keyframe</w:t>
            </w:r>
          </w:p>
        </w:tc>
        <w:tc>
          <w:tcPr>
            <w:tcW w:type="dxa" w:w="3456"/>
          </w:tcPr>
          <w:p>
            <w:r>
              <w:rPr>
                <w:b w:val="0"/>
                <w:sz w:val="18"/>
              </w:rPr>
              <w:t>VideoToolbox session + отдельный Annex B adapter</w:t>
            </w:r>
          </w:p>
        </w:tc>
      </w:tr>
      <w:tr>
        <w:tc>
          <w:tcPr>
            <w:tcW w:type="dxa" w:w="3456"/>
          </w:tcPr>
          <w:p>
            <w:r>
              <w:rPr>
                <w:b w:val="0"/>
                <w:sz w:val="18"/>
              </w:rPr>
              <w:t>AudioCapture</w:t>
            </w:r>
          </w:p>
        </w:tc>
        <w:tc>
          <w:tcPr>
            <w:tcW w:type="dxa" w:w="3456"/>
          </w:tcPr>
          <w:p>
            <w:r>
              <w:rPr>
                <w:b w:val="0"/>
                <w:sz w:val="18"/>
              </w:rPr>
              <w:t>AudioRecord, PCM chunks, clock mapping</w:t>
            </w:r>
          </w:p>
        </w:tc>
        <w:tc>
          <w:tcPr>
            <w:tcW w:type="dxa" w:w="3456"/>
          </w:tcPr>
          <w:p>
            <w:r>
              <w:rPr>
                <w:b w:val="0"/>
                <w:sz w:val="18"/>
              </w:rPr>
              <w:t>AVFoundation audio output + conversion/resampling</w:t>
            </w:r>
          </w:p>
        </w:tc>
      </w:tr>
      <w:tr>
        <w:tc>
          <w:tcPr>
            <w:tcW w:type="dxa" w:w="3456"/>
          </w:tcPr>
          <w:p>
            <w:r>
              <w:rPr>
                <w:b w:val="0"/>
                <w:sz w:val="18"/>
              </w:rPr>
              <w:t>StreamServer/Discovery</w:t>
            </w:r>
          </w:p>
        </w:tc>
        <w:tc>
          <w:tcPr>
            <w:tcW w:type="dxa" w:w="3456"/>
          </w:tcPr>
          <w:p>
            <w:r>
              <w:rPr>
                <w:b w:val="0"/>
                <w:sz w:val="18"/>
              </w:rPr>
              <w:t>HTTP/MC/MJPEG/UDP, очереди, авторизация</w:t>
            </w:r>
          </w:p>
        </w:tc>
        <w:tc>
          <w:tcPr>
            <w:tcW w:type="dxa" w:w="3456"/>
          </w:tcPr>
          <w:p>
            <w:r>
              <w:rPr>
                <w:b w:val="0"/>
                <w:sz w:val="18"/>
              </w:rPr>
              <w:t>Native network services и bounded queues</w:t>
            </w:r>
          </w:p>
        </w:tc>
      </w:tr>
      <w:tr>
        <w:tc>
          <w:tcPr>
            <w:tcW w:type="dxa" w:w="3456"/>
          </w:tcPr>
          <w:p>
            <w:r>
              <w:rPr>
                <w:b w:val="0"/>
                <w:sz w:val="18"/>
              </w:rPr>
              <w:t>GlRenderer/BgSegmenter</w:t>
            </w:r>
          </w:p>
        </w:tc>
        <w:tc>
          <w:tcPr>
            <w:tcW w:type="dxa" w:w="3456"/>
          </w:tcPr>
          <w:p>
            <w:r>
              <w:rPr>
                <w:b w:val="0"/>
                <w:sz w:val="18"/>
              </w:rPr>
              <w:t>OES/GL эффекты, TFLite маска, outputs</w:t>
            </w:r>
          </w:p>
        </w:tc>
        <w:tc>
          <w:tcPr>
            <w:tcW w:type="dxa" w:w="3456"/>
          </w:tcPr>
          <w:p>
            <w:r>
              <w:rPr>
                <w:b w:val="0"/>
                <w:sz w:val="18"/>
              </w:rPr>
              <w:t>Metal/Core Image/Vision либо отдельно портируемая модель</w:t>
            </w:r>
          </w:p>
        </w:tc>
      </w:tr>
      <w:tr>
        <w:tc>
          <w:tcPr>
            <w:tcW w:type="dxa" w:w="3456"/>
          </w:tcPr>
          <w:p>
            <w:r>
              <w:rPr>
                <w:b w:val="0"/>
                <w:sz w:val="18"/>
              </w:rPr>
              <w:t>Recorder</w:t>
            </w:r>
          </w:p>
        </w:tc>
        <w:tc>
          <w:tcPr>
            <w:tcW w:type="dxa" w:w="3456"/>
          </w:tcPr>
          <w:p>
            <w:r>
              <w:rPr>
                <w:b w:val="0"/>
                <w:sz w:val="18"/>
              </w:rPr>
              <w:t>Второй H.264 + AAC encoder, MediaMuxer/MediaStore</w:t>
            </w:r>
          </w:p>
        </w:tc>
        <w:tc>
          <w:tcPr>
            <w:tcW w:type="dxa" w:w="3456"/>
          </w:tcPr>
          <w:p>
            <w:r>
              <w:rPr>
                <w:b w:val="0"/>
                <w:sz w:val="18"/>
              </w:rPr>
              <w:t>AVAssetWriter, отдельная политика ресурсов и сохранения</w:t>
            </w:r>
          </w:p>
        </w:tc>
      </w:tr>
    </w:tbl>
    <w:p/>
    <w:p>
      <w:r>
        <w:rPr>
          <w:b w:val="0"/>
        </w:rPr>
      </w:r>
      <w:r>
        <w:rPr>
          <w:b/>
        </w:rPr>
        <w:t>Значения первого запуска:</w:t>
      </w:r>
      <w:r>
        <w:rPr>
          <w:b w:val="0"/>
        </w:rPr>
        <w:t xml:space="preserve"> 1920×1080, 30 fps, 8000 kbit/s, задняя камера через разрешение пустого cameraId, mic=true, audio_source=camcorder, TCP 4848, keep_screen_on=true, orientation_mode=auto, zoom=1, EV=0, continuous focus, WB/antibanding=auto, stabilization=false, torch/AE/AWB lock=false, mirror=false, auth=true, случайный шестизначный PIN, codec=auto, abr=true, heat_guard=true, framing=false, bg=off, bg_strength=0.6, auto_dim=false. Сохранённые preferences могут менять эти значения. </w:t>
      </w:r>
      <w:hyperlink r:id="rId52">
        <w:r>
          <w:rPr>
            <w:color w:val="245A81"/>
          </w:rPr>
          <w:t>android/app/src/main/java/com/magercam/app/Settings.kt:12-45</w:t>
        </w:r>
      </w:hyperlink>
      <w:r>
        <w:rPr>
          <w:b w:val="0"/>
        </w:rPr>
        <w:t xml:space="preserve">, </w:t>
      </w:r>
      <w:hyperlink r:id="rId53">
        <w:r>
          <w:rPr>
            <w:color w:val="245A81"/>
          </w:rPr>
          <w:t>android/app/src/main/java/com/magercam/app/Settings.kt:73-75</w:t>
        </w:r>
      </w:hyperlink>
      <w:r>
        <w:rPr>
          <w:b w:val="0"/>
        </w:rPr>
        <w:t>.</w:t>
      </w:r>
    </w:p>
    <w:p>
      <w:r>
        <w:rPr>
          <w:b w:val="0"/>
        </w:rPr>
        <w:t xml:space="preserve">Профили — наборы настроек с последующим применением остальных параметров запроса: call — 720p30/3 Mbps/front/framing/voice; stream — 1080p60/12 Mbps/back/stab/camcorder; doc — 1080p30/8 Mbps/back/no stab/no background. Они не включают автоматически микрофон. Настройки поверх профиля могут сбрасывать имя profile. В локальном диалоге смена профиля приводит к раннему return, поэтому остальные изменения того же диалога не обязательно применяются. </w:t>
      </w:r>
      <w:hyperlink r:id="rId54">
        <w:r>
          <w:rPr>
            <w:color w:val="245A81"/>
          </w:rPr>
          <w:t>android/app/src/main/java/com/magercam/app/Core.kt:218-315</w:t>
        </w:r>
      </w:hyperlink>
      <w:r>
        <w:rPr>
          <w:b w:val="0"/>
        </w:rPr>
        <w:t xml:space="preserve">, </w:t>
      </w:r>
      <w:hyperlink r:id="rId55">
        <w:r>
          <w:rPr>
            <w:color w:val="245A81"/>
          </w:rPr>
          <w:t>android/app/src/main/java/com/magercam/app/MainActivity.kt:793-825</w:t>
        </w:r>
      </w:hyperlink>
      <w:r>
        <w:rPr>
          <w:b w:val="0"/>
        </w:rPr>
        <w:t>.</w:t>
      </w:r>
    </w:p>
    <w:p>
      <w:pPr>
        <w:pStyle w:val="Heading1"/>
      </w:pPr>
      <w:r>
        <w:rPr>
          <w:b w:val="0"/>
        </w:rPr>
        <w:t>4. Экраны и пользовательские сценарии</w:t>
      </w:r>
    </w:p>
    <w:p>
      <w:pPr>
        <w:pStyle w:val="Heading2"/>
      </w:pPr>
      <w:r>
        <w:rPr>
          <w:b w:val="0"/>
        </w:rPr>
        <w:t>4.1. Точное число экранов</w:t>
      </w:r>
    </w:p>
    <w:p>
      <w:r>
        <w:rPr>
          <w:b w:val="0"/>
        </w:rPr>
        <w:t xml:space="preserve">Критерий: самостоятельная навигационная сущность приложения (Activity/Fragment/Compose route), а не любой overlay или диалог. </w:t>
      </w:r>
      <w:r>
        <w:rPr>
          <w:b/>
        </w:rPr>
        <w:t>Нативный Android-экран один — MainActivity.</w:t>
      </w:r>
      <w:r>
        <w:rPr>
          <w:b w:val="0"/>
        </w:rPr>
        <w:t xml:space="preserve"> Fragment и Compose navigation в исследованном приложении нет. Настройки, помощь, выбор фокуса, ручной фокус, QR и затемнение — дочерние поверхности/состояния. Дополнительно есть </w:t>
      </w:r>
      <w:r>
        <w:rPr>
          <w:b/>
        </w:rPr>
        <w:t>одна веб-страница</w:t>
      </w:r>
      <w:r>
        <w:rPr>
          <w:b w:val="0"/>
        </w:rPr>
        <w:t xml:space="preserve"> на телефоне для внешнего браузера; она не второй экран Android navigation. Системный image picker принадлежит ОС. Основание: манифест и построение UI </w:t>
      </w:r>
      <w:hyperlink r:id="rId56">
        <w:r>
          <w:rPr>
            <w:color w:val="245A81"/>
          </w:rPr>
          <w:t>android/app/src/main/AndroidManifest.xml:26-41</w:t>
        </w:r>
      </w:hyperlink>
      <w:r>
        <w:rPr>
          <w:b w:val="0"/>
        </w:rPr>
        <w:t xml:space="preserve">, </w:t>
      </w:r>
      <w:hyperlink r:id="rId14">
        <w:r>
          <w:rPr>
            <w:color w:val="245A81"/>
          </w:rPr>
          <w:t>android/app/src/main/java/com/magercam/app/MainActivity.kt:271-406</w:t>
        </w:r>
      </w:hyperlink>
      <w:r>
        <w:rPr>
          <w:b w:val="0"/>
        </w:rPr>
        <w:t xml:space="preserve">, </w:t>
      </w:r>
      <w:hyperlink r:id="rId15">
        <w:r>
          <w:rPr>
            <w:color w:val="245A81"/>
          </w:rPr>
          <w:t>android/app/src/main/java/com/magercam/app/MainActivity.kt:522-830</w:t>
        </w:r>
      </w:hyperlink>
      <w:r>
        <w:rPr>
          <w:b w:val="0"/>
        </w:rPr>
        <w:t>.</w:t>
      </w:r>
    </w:p>
    <w:tbl>
      <w:tblPr>
        <w:tblStyle w:val="TableGrid"/>
        <w:tblW w:type="auto" w:w="0"/>
        <w:tblLook w:firstColumn="1" w:firstRow="1" w:lastColumn="0" w:lastRow="0" w:noHBand="0" w:noVBand="1" w:val="04A0"/>
      </w:tblPr>
      <w:tblGrid>
        <w:gridCol w:w="2074"/>
        <w:gridCol w:w="2074"/>
        <w:gridCol w:w="2074"/>
        <w:gridCol w:w="2074"/>
        <w:gridCol w:w="2074"/>
      </w:tblGrid>
      <w:tr>
        <w:trPr>
          <w:tblHeader/>
        </w:trPr>
        <w:tc>
          <w:tcPr>
            <w:tcW w:type="dxa" w:w="2074"/>
            <w:shd w:fill="DCE6EF"/>
          </w:tcPr>
          <w:p>
            <w:r>
              <w:rPr>
                <w:b w:val="0"/>
                <w:sz w:val="18"/>
              </w:rPr>
              <w:t>Поверхность</w:t>
            </w:r>
          </w:p>
        </w:tc>
        <w:tc>
          <w:tcPr>
            <w:tcW w:type="dxa" w:w="2074"/>
            <w:shd w:fill="DCE6EF"/>
          </w:tcPr>
          <w:p>
            <w:r>
              <w:rPr>
                <w:b w:val="0"/>
                <w:sz w:val="18"/>
              </w:rPr>
              <w:t>Вход и элементы</w:t>
            </w:r>
          </w:p>
        </w:tc>
        <w:tc>
          <w:tcPr>
            <w:tcW w:type="dxa" w:w="2074"/>
            <w:shd w:fill="DCE6EF"/>
          </w:tcPr>
          <w:p>
            <w:r>
              <w:rPr>
                <w:b w:val="0"/>
                <w:sz w:val="18"/>
              </w:rPr>
              <w:t>Состояния/сценарий</w:t>
            </w:r>
          </w:p>
        </w:tc>
        <w:tc>
          <w:tcPr>
            <w:tcW w:type="dxa" w:w="2074"/>
            <w:shd w:fill="DCE6EF"/>
          </w:tcPr>
          <w:p>
            <w:r>
              <w:rPr>
                <w:b w:val="0"/>
                <w:sz w:val="18"/>
              </w:rPr>
              <w:t>Android зависимость</w:t>
            </w:r>
          </w:p>
        </w:tc>
        <w:tc>
          <w:tcPr>
            <w:tcW w:type="dxa" w:w="2074"/>
            <w:shd w:fill="DCE6EF"/>
          </w:tcPr>
          <w:p>
            <w:r>
              <w:rPr>
                <w:b w:val="0"/>
                <w:sz w:val="18"/>
              </w:rPr>
              <w:t>Предложение SwiftUI / сложность</w:t>
            </w:r>
          </w:p>
        </w:tc>
      </w:tr>
      <w:tr>
        <w:tc>
          <w:tcPr>
            <w:tcW w:type="dxa" w:w="2074"/>
          </w:tcPr>
          <w:p>
            <w:r>
              <w:rPr>
                <w:b w:val="0"/>
                <w:sz w:val="18"/>
              </w:rPr>
              <w:t>Основной экран</w:t>
            </w:r>
          </w:p>
        </w:tc>
        <w:tc>
          <w:tcPr>
            <w:tcW w:type="dxa" w:w="2074"/>
          </w:tcPr>
          <w:p>
            <w:r>
              <w:rPr>
                <w:b w:val="0"/>
                <w:sz w:val="18"/>
              </w:rPr>
              <w:t>Launcher/deep link; preview, IP/PIN/status, camera, torch, mic, focus, framing, lock, rec, QR, dim, settings/help/exit, zoom/EV</w:t>
            </w:r>
          </w:p>
        </w:tc>
        <w:tc>
          <w:tcPr>
            <w:tcW w:type="dxa" w:w="2074"/>
          </w:tcPr>
          <w:p>
            <w:r>
              <w:rPr>
                <w:b w:val="0"/>
                <w:sz w:val="18"/>
              </w:rPr>
              <w:t>Нет permissions; preview; streaming; recording; ошибка камеры/сети</w:t>
            </w:r>
          </w:p>
        </w:tc>
        <w:tc>
          <w:tcPr>
            <w:tcW w:type="dxa" w:w="2074"/>
          </w:tcPr>
          <w:p>
            <w:r>
              <w:rPr>
                <w:b w:val="0"/>
                <w:sz w:val="18"/>
              </w:rPr>
              <w:t>SurfaceView, service binding, Camera2, OrientationEventListener</w:t>
            </w:r>
          </w:p>
        </w:tc>
        <w:tc>
          <w:tcPr>
            <w:tcW w:type="dxa" w:w="2074"/>
          </w:tcPr>
          <w:p>
            <w:r>
              <w:rPr>
                <w:b w:val="0"/>
                <w:sz w:val="18"/>
              </w:rPr>
              <w:t>CameraScreen + status + toolbar / средняя</w:t>
            </w:r>
          </w:p>
        </w:tc>
      </w:tr>
      <w:tr>
        <w:tc>
          <w:tcPr>
            <w:tcW w:type="dxa" w:w="2074"/>
          </w:tcPr>
          <w:p>
            <w:r>
              <w:rPr>
                <w:b w:val="0"/>
                <w:sz w:val="18"/>
              </w:rPr>
              <w:t>Настройки, диалог</w:t>
            </w:r>
          </w:p>
        </w:tc>
        <w:tc>
          <w:tcPr>
            <w:tcW w:type="dxa" w:w="2074"/>
          </w:tcPr>
          <w:p>
            <w:r>
              <w:rPr>
                <w:b w:val="0"/>
                <w:sz w:val="18"/>
              </w:rPr>
              <w:t>Кнопка settings; формат, fps, bitrate, звук, WB, codec, orientation, toggles, auth/PIN, имя/порт</w:t>
            </w:r>
          </w:p>
        </w:tc>
        <w:tc>
          <w:tcPr>
            <w:tcW w:type="dxa" w:w="2074"/>
          </w:tcPr>
          <w:p>
            <w:r>
              <w:rPr>
                <w:b w:val="0"/>
                <w:sz w:val="18"/>
              </w:rPr>
              <w:t>Просмотр/сохранение; restart некоторых ресурсов; профиль</w:t>
            </w:r>
          </w:p>
        </w:tc>
        <w:tc>
          <w:tcPr>
            <w:tcW w:type="dxa" w:w="2074"/>
          </w:tcPr>
          <w:p>
            <w:r>
              <w:rPr>
                <w:b w:val="0"/>
                <w:sz w:val="18"/>
              </w:rPr>
              <w:t>AlertDialog, SharedPreferences</w:t>
            </w:r>
          </w:p>
        </w:tc>
        <w:tc>
          <w:tcPr>
            <w:tcW w:type="dxa" w:w="2074"/>
          </w:tcPr>
          <w:p>
            <w:r>
              <w:rPr>
                <w:b w:val="0"/>
                <w:sz w:val="18"/>
              </w:rPr>
              <w:t>SettingsSheet, явное requested/applied / средняя</w:t>
            </w:r>
          </w:p>
        </w:tc>
      </w:tr>
      <w:tr>
        <w:tc>
          <w:tcPr>
            <w:tcW w:type="dxa" w:w="2074"/>
          </w:tcPr>
          <w:p>
            <w:r>
              <w:rPr>
                <w:b w:val="0"/>
                <w:sz w:val="18"/>
              </w:rPr>
              <w:t>Focus/manual focus</w:t>
            </w:r>
          </w:p>
        </w:tc>
        <w:tc>
          <w:tcPr>
            <w:tcW w:type="dxa" w:w="2074"/>
          </w:tcPr>
          <w:p>
            <w:r>
              <w:rPr>
                <w:b w:val="0"/>
                <w:sz w:val="18"/>
              </w:rPr>
              <w:t>Кнопка focus, выбор режима, slider</w:t>
            </w:r>
          </w:p>
        </w:tc>
        <w:tc>
          <w:tcPr>
            <w:tcW w:type="dxa" w:w="2074"/>
          </w:tcPr>
          <w:p>
            <w:r>
              <w:rPr>
                <w:b w:val="0"/>
                <w:sz w:val="18"/>
              </w:rPr>
              <w:t>AF/continuous/infinity/macro/manual</w:t>
            </w:r>
          </w:p>
        </w:tc>
        <w:tc>
          <w:tcPr>
            <w:tcW w:type="dxa" w:w="2074"/>
          </w:tcPr>
          <w:p>
            <w:r>
              <w:rPr>
                <w:b w:val="0"/>
                <w:sz w:val="18"/>
              </w:rPr>
              <w:t>Camera2 focus distance</w:t>
            </w:r>
          </w:p>
        </w:tc>
        <w:tc>
          <w:tcPr>
            <w:tcW w:type="dxa" w:w="2074"/>
          </w:tcPr>
          <w:p>
            <w:r>
              <w:rPr>
                <w:b w:val="0"/>
                <w:sz w:val="18"/>
              </w:rPr>
              <w:t>Sheet + capability gates / высокая для семантики</w:t>
            </w:r>
          </w:p>
        </w:tc>
      </w:tr>
      <w:tr>
        <w:tc>
          <w:tcPr>
            <w:tcW w:type="dxa" w:w="2074"/>
          </w:tcPr>
          <w:p>
            <w:r>
              <w:rPr>
                <w:b w:val="0"/>
                <w:sz w:val="18"/>
              </w:rPr>
              <w:t>QR overlay</w:t>
            </w:r>
          </w:p>
        </w:tc>
        <w:tc>
          <w:tcPr>
            <w:tcW w:type="dxa" w:w="2074"/>
          </w:tcPr>
          <w:p>
            <w:r>
              <w:rPr>
                <w:b w:val="0"/>
                <w:sz w:val="18"/>
              </w:rPr>
              <w:t>Кнопка QR либо deep link</w:t>
            </w:r>
          </w:p>
        </w:tc>
        <w:tc>
          <w:tcPr>
            <w:tcW w:type="dxa" w:w="2074"/>
          </w:tcPr>
          <w:p>
            <w:r>
              <w:rPr>
                <w:b w:val="0"/>
                <w:sz w:val="18"/>
              </w:rPr>
              <w:t>Scan задней камерой → hosts по очереди → success/error → восстановление камеры</w:t>
            </w:r>
          </w:p>
        </w:tc>
        <w:tc>
          <w:tcPr>
            <w:tcW w:type="dxa" w:w="2074"/>
          </w:tcPr>
          <w:p>
            <w:r>
              <w:rPr>
                <w:b w:val="0"/>
                <w:sz w:val="18"/>
              </w:rPr>
              <w:t>ZXing, YUV frames, intent</w:t>
            </w:r>
          </w:p>
        </w:tc>
        <w:tc>
          <w:tcPr>
            <w:tcW w:type="dxa" w:w="2074"/>
          </w:tcPr>
          <w:p>
            <w:r>
              <w:rPr>
                <w:b w:val="0"/>
                <w:sz w:val="18"/>
              </w:rPr>
              <w:t>AVCaptureMetadataOutput/QR sheet, URL handler / средняя</w:t>
            </w:r>
          </w:p>
        </w:tc>
      </w:tr>
      <w:tr>
        <w:tc>
          <w:tcPr>
            <w:tcW w:type="dxa" w:w="2074"/>
          </w:tcPr>
          <w:p>
            <w:r>
              <w:rPr>
                <w:b w:val="0"/>
                <w:sz w:val="18"/>
              </w:rPr>
              <w:t>Затемнение</w:t>
            </w:r>
          </w:p>
        </w:tc>
        <w:tc>
          <w:tcPr>
            <w:tcW w:type="dxa" w:w="2074"/>
          </w:tcPr>
          <w:p>
            <w:r>
              <w:rPr>
                <w:b w:val="0"/>
                <w:sz w:val="18"/>
              </w:rPr>
              <w:t>Кнопка/autoDim 60 s при клиентах</w:t>
            </w:r>
          </w:p>
        </w:tc>
        <w:tc>
          <w:tcPr>
            <w:tcW w:type="dxa" w:w="2074"/>
          </w:tcPr>
          <w:p>
            <w:r>
              <w:rPr>
                <w:b w:val="0"/>
                <w:sz w:val="18"/>
              </w:rPr>
              <w:t>Чёрный overlay + низкая brightness, восстановление касанием</w:t>
            </w:r>
          </w:p>
        </w:tc>
        <w:tc>
          <w:tcPr>
            <w:tcW w:type="dxa" w:w="2074"/>
          </w:tcPr>
          <w:p>
            <w:r>
              <w:rPr>
                <w:b w:val="0"/>
                <w:sz w:val="18"/>
              </w:rPr>
              <w:t>Window brightness, keep screen</w:t>
            </w:r>
          </w:p>
        </w:tc>
        <w:tc>
          <w:tcPr>
            <w:tcW w:type="dxa" w:w="2074"/>
          </w:tcPr>
          <w:p>
            <w:r>
              <w:rPr>
                <w:b w:val="0"/>
                <w:sz w:val="18"/>
              </w:rPr>
              <w:t>Dim overlay + restore brightness, idle timer / низкая</w:t>
            </w:r>
          </w:p>
        </w:tc>
      </w:tr>
      <w:tr>
        <w:tc>
          <w:tcPr>
            <w:tcW w:type="dxa" w:w="2074"/>
          </w:tcPr>
          <w:p>
            <w:r>
              <w:rPr>
                <w:b w:val="0"/>
                <w:sz w:val="18"/>
              </w:rPr>
              <w:t>Help и pairing result</w:t>
            </w:r>
          </w:p>
        </w:tc>
        <w:tc>
          <w:tcPr>
            <w:tcW w:type="dxa" w:w="2074"/>
          </w:tcPr>
          <w:p>
            <w:r>
              <w:rPr>
                <w:b w:val="0"/>
                <w:sz w:val="18"/>
              </w:rPr>
              <w:t>Кнопка помощи/результат TCP</w:t>
            </w:r>
          </w:p>
        </w:tc>
        <w:tc>
          <w:tcPr>
            <w:tcW w:type="dxa" w:w="2074"/>
          </w:tcPr>
          <w:p>
            <w:r>
              <w:rPr>
                <w:b w:val="0"/>
                <w:sz w:val="18"/>
              </w:rPr>
              <w:t>Инструкции или ошибка</w:t>
            </w:r>
          </w:p>
        </w:tc>
        <w:tc>
          <w:tcPr>
            <w:tcW w:type="dxa" w:w="2074"/>
          </w:tcPr>
          <w:p>
            <w:r>
              <w:rPr>
                <w:b w:val="0"/>
                <w:sz w:val="18"/>
              </w:rPr>
              <w:t>AlertDialog</w:t>
            </w:r>
          </w:p>
        </w:tc>
        <w:tc>
          <w:tcPr>
            <w:tcW w:type="dxa" w:w="2074"/>
          </w:tcPr>
          <w:p>
            <w:r>
              <w:rPr>
                <w:b w:val="0"/>
                <w:sz w:val="18"/>
              </w:rPr>
              <w:t>Sheet/alert / низкая</w:t>
            </w:r>
          </w:p>
        </w:tc>
      </w:tr>
      <w:tr>
        <w:tc>
          <w:tcPr>
            <w:tcW w:type="dxa" w:w="2074"/>
          </w:tcPr>
          <w:p>
            <w:r>
              <w:rPr>
                <w:b w:val="0"/>
                <w:sz w:val="18"/>
              </w:rPr>
              <w:t>Background picker</w:t>
            </w:r>
          </w:p>
        </w:tc>
        <w:tc>
          <w:tcPr>
            <w:tcW w:type="dxa" w:w="2074"/>
          </w:tcPr>
          <w:p>
            <w:r>
              <w:rPr>
                <w:b w:val="0"/>
                <w:sz w:val="18"/>
              </w:rPr>
              <w:t>Локальная кнопка изображения</w:t>
            </w:r>
          </w:p>
        </w:tc>
        <w:tc>
          <w:tcPr>
            <w:tcW w:type="dxa" w:w="2074"/>
          </w:tcPr>
          <w:p>
            <w:r>
              <w:rPr>
                <w:b w:val="0"/>
                <w:sz w:val="18"/>
              </w:rPr>
              <w:t>Выбор изображения, decode/save</w:t>
            </w:r>
          </w:p>
        </w:tc>
        <w:tc>
          <w:tcPr>
            <w:tcW w:type="dxa" w:w="2074"/>
          </w:tcPr>
          <w:p>
            <w:r>
              <w:rPr>
                <w:b w:val="0"/>
                <w:sz w:val="18"/>
              </w:rPr>
              <w:t>Системный picker, Bitmap</w:t>
            </w:r>
          </w:p>
        </w:tc>
        <w:tc>
          <w:tcPr>
            <w:tcW w:type="dxa" w:w="2074"/>
          </w:tcPr>
          <w:p>
            <w:r>
              <w:rPr>
                <w:b w:val="0"/>
                <w:sz w:val="18"/>
              </w:rPr>
              <w:t>PhotosPicker/fileImporter, bounded decode / средняя</w:t>
            </w:r>
          </w:p>
        </w:tc>
      </w:tr>
      <w:tr>
        <w:tc>
          <w:tcPr>
            <w:tcW w:type="dxa" w:w="2074"/>
          </w:tcPr>
          <w:p>
            <w:r>
              <w:rPr>
                <w:b w:val="0"/>
                <w:sz w:val="18"/>
              </w:rPr>
              <w:t>Веб-страница</w:t>
            </w:r>
          </w:p>
        </w:tc>
        <w:tc>
          <w:tcPr>
            <w:tcW w:type="dxa" w:w="2074"/>
          </w:tcPr>
          <w:p>
            <w:r>
              <w:rPr>
                <w:b w:val="0"/>
                <w:sz w:val="18"/>
              </w:rPr>
              <w:t>HTTP / или /index.html</w:t>
            </w:r>
          </w:p>
        </w:tc>
        <w:tc>
          <w:tcPr>
            <w:tcW w:type="dxa" w:w="2074"/>
          </w:tcPr>
          <w:p>
            <w:r>
              <w:rPr>
                <w:b w:val="0"/>
                <w:sz w:val="18"/>
              </w:rPr>
              <w:t>PIN, preview on/off, все API controls, browser motion detector</w:t>
            </w:r>
          </w:p>
        </w:tc>
        <w:tc>
          <w:tcPr>
            <w:tcW w:type="dxa" w:w="2074"/>
          </w:tcPr>
          <w:p>
            <w:r>
              <w:rPr>
                <w:b w:val="0"/>
                <w:sz w:val="18"/>
              </w:rPr>
              <w:t>HTML/JS/Canvas, localStorage</w:t>
            </w:r>
          </w:p>
        </w:tc>
        <w:tc>
          <w:tcPr>
            <w:tcW w:type="dxa" w:w="2074"/>
          </w:tcPr>
          <w:p>
            <w:r>
              <w:rPr>
                <w:b w:val="0"/>
                <w:sz w:val="18"/>
              </w:rPr>
              <w:t>Портировать asset и сохранить routes / средняя</w:t>
            </w:r>
          </w:p>
        </w:tc>
      </w:tr>
    </w:tbl>
    <w:p/>
    <w:p>
      <w:r>
        <w:rPr>
          <w:b w:val="0"/>
        </w:rPr>
        <w:t xml:space="preserve">Источники элементов/поведения: </w:t>
      </w:r>
      <w:hyperlink r:id="rId57">
        <w:r>
          <w:rPr>
            <w:color w:val="245A81"/>
          </w:rPr>
          <w:t>android/app/src/main/java/com/magercam/app/MainActivity.kt:309-406</w:t>
        </w:r>
      </w:hyperlink>
      <w:r>
        <w:rPr>
          <w:b w:val="0"/>
        </w:rPr>
        <w:t xml:space="preserve">, </w:t>
      </w:r>
      <w:hyperlink r:id="rId58">
        <w:r>
          <w:rPr>
            <w:color w:val="245A81"/>
          </w:rPr>
          <w:t>android/app/src/main/java/com/magercam/app/MainActivity.kt:435-503</w:t>
        </w:r>
      </w:hyperlink>
      <w:r>
        <w:rPr>
          <w:b w:val="0"/>
        </w:rPr>
        <w:t xml:space="preserve">, </w:t>
      </w:r>
      <w:hyperlink r:id="rId59">
        <w:r>
          <w:rPr>
            <w:color w:val="245A81"/>
          </w:rPr>
          <w:t>android/app/src/main/java/com/magercam/app/MainActivity.kt:522-667</w:t>
        </w:r>
      </w:hyperlink>
      <w:r>
        <w:rPr>
          <w:b w:val="0"/>
        </w:rPr>
        <w:t xml:space="preserve">, </w:t>
      </w:r>
      <w:hyperlink r:id="rId60">
        <w:r>
          <w:rPr>
            <w:color w:val="245A81"/>
          </w:rPr>
          <w:t>android/app/src/main/java/com/magercam/app/MainActivity.kt:669-830</w:t>
        </w:r>
      </w:hyperlink>
      <w:r>
        <w:rPr>
          <w:b w:val="0"/>
        </w:rPr>
        <w:t xml:space="preserve">, </w:t>
      </w:r>
      <w:hyperlink r:id="rId31">
        <w:r>
          <w:rPr>
            <w:color w:val="245A81"/>
          </w:rPr>
          <w:t>android/app/src/main/assets/index.html:45-129</w:t>
        </w:r>
      </w:hyperlink>
      <w:r>
        <w:rPr>
          <w:b w:val="0"/>
        </w:rPr>
        <w:t>.</w:t>
      </w:r>
    </w:p>
    <w:p>
      <w:pPr>
        <w:pStyle w:val="Caption"/>
      </w:pPr>
      <w:r>
        <w:t>Схема Mermaid — исходное описание</w:t>
      </w:r>
    </w:p>
    <w:p>
      <w:pPr>
        <w:spacing w:after="0"/>
      </w:pPr>
      <w:r>
        <w:rPr>
          <w:rFonts w:ascii="Consolas" w:hAnsi="Consolas"/>
          <w:sz w:val="16"/>
        </w:rPr>
        <w:t>flowchart TD</w:t>
      </w:r>
    </w:p>
    <w:p>
      <w:pPr>
        <w:spacing w:after="0"/>
      </w:pPr>
      <w:r>
        <w:rPr>
          <w:rFonts w:ascii="Consolas" w:hAnsi="Consolas"/>
          <w:sz w:val="16"/>
        </w:rPr>
        <w:t xml:space="preserve">    Start["Launcher или magercam://pair"] --&gt; Main["MainActivity — единственный экран"]</w:t>
      </w:r>
    </w:p>
    <w:p>
      <w:pPr>
        <w:spacing w:after="0"/>
      </w:pPr>
      <w:r>
        <w:rPr>
          <w:rFonts w:ascii="Consolas" w:hAnsi="Consolas"/>
          <w:sz w:val="16"/>
        </w:rPr>
        <w:t xml:space="preserve">    Main --&gt; Permission["Системные разрешения"]</w:t>
      </w:r>
    </w:p>
    <w:p>
      <w:pPr>
        <w:spacing w:after="0"/>
      </w:pPr>
      <w:r>
        <w:rPr>
          <w:rFonts w:ascii="Consolas" w:hAnsi="Consolas"/>
          <w:sz w:val="16"/>
        </w:rPr>
        <w:t xml:space="preserve">    Permission --&gt; Main</w:t>
      </w:r>
    </w:p>
    <w:p>
      <w:pPr>
        <w:spacing w:after="0"/>
      </w:pPr>
      <w:r>
        <w:rPr>
          <w:rFonts w:ascii="Consolas" w:hAnsi="Consolas"/>
          <w:sz w:val="16"/>
        </w:rPr>
        <w:t xml:space="preserve">    Main --&gt; Settings["Диалог настроек"]</w:t>
      </w:r>
    </w:p>
    <w:p>
      <w:pPr>
        <w:spacing w:after="0"/>
      </w:pPr>
      <w:r>
        <w:rPr>
          <w:rFonts w:ascii="Consolas" w:hAnsi="Consolas"/>
          <w:sz w:val="16"/>
        </w:rPr>
        <w:t xml:space="preserve">    Main --&gt; Focus["Диалоги фокуса"]</w:t>
      </w:r>
    </w:p>
    <w:p>
      <w:pPr>
        <w:spacing w:after="0"/>
      </w:pPr>
      <w:r>
        <w:rPr>
          <w:rFonts w:ascii="Consolas" w:hAnsi="Consolas"/>
          <w:sz w:val="16"/>
        </w:rPr>
        <w:t xml:space="preserve">    Main --&gt; Help["Помощь / результат сопряжения"]</w:t>
      </w:r>
    </w:p>
    <w:p>
      <w:pPr>
        <w:spacing w:after="0"/>
      </w:pPr>
      <w:r>
        <w:rPr>
          <w:rFonts w:ascii="Consolas" w:hAnsi="Consolas"/>
          <w:sz w:val="16"/>
        </w:rPr>
        <w:t xml:space="preserve">    Main --&gt; QR["QR overlay"]</w:t>
      </w:r>
    </w:p>
    <w:p>
      <w:pPr>
        <w:spacing w:after="0"/>
      </w:pPr>
      <w:r>
        <w:rPr>
          <w:rFonts w:ascii="Consolas" w:hAnsi="Consolas"/>
          <w:sz w:val="16"/>
        </w:rPr>
        <w:t xml:space="preserve">    QR --&gt; Pair["TCP к Windows"]</w:t>
      </w:r>
    </w:p>
    <w:p>
      <w:pPr>
        <w:spacing w:after="0"/>
      </w:pPr>
      <w:r>
        <w:rPr>
          <w:rFonts w:ascii="Consolas" w:hAnsi="Consolas"/>
          <w:sz w:val="16"/>
        </w:rPr>
        <w:t xml:space="preserve">    Pair --&gt; Main</w:t>
      </w:r>
    </w:p>
    <w:p>
      <w:pPr>
        <w:spacing w:after="0"/>
      </w:pPr>
      <w:r>
        <w:rPr>
          <w:rFonts w:ascii="Consolas" w:hAnsi="Consolas"/>
          <w:sz w:val="16"/>
        </w:rPr>
        <w:t xml:space="preserve">    Main --&gt; Picker["Системный выбор изображения"]</w:t>
      </w:r>
    </w:p>
    <w:p>
      <w:pPr>
        <w:spacing w:after="0"/>
      </w:pPr>
      <w:r>
        <w:rPr>
          <w:rFonts w:ascii="Consolas" w:hAnsi="Consolas"/>
          <w:sz w:val="16"/>
        </w:rPr>
        <w:t xml:space="preserve">    Picker --&gt; Main</w:t>
      </w:r>
    </w:p>
    <w:p>
      <w:pPr>
        <w:spacing w:after="0"/>
      </w:pPr>
      <w:r>
        <w:rPr>
          <w:rFonts w:ascii="Consolas" w:hAnsi="Consolas"/>
          <w:sz w:val="16"/>
        </w:rPr>
        <w:t xml:space="preserve">    Main --&gt; Dim["Затемнение внутри Activity"]</w:t>
      </w:r>
    </w:p>
    <w:p>
      <w:pPr>
        <w:spacing w:after="0"/>
      </w:pPr>
      <w:r>
        <w:rPr>
          <w:rFonts w:ascii="Consolas" w:hAnsi="Consolas"/>
          <w:sz w:val="16"/>
        </w:rPr>
        <w:t xml:space="preserve">    Dim --&gt; Main</w:t>
      </w:r>
    </w:p>
    <w:p>
      <w:pPr>
        <w:spacing w:after="0"/>
      </w:pPr>
      <w:r>
        <w:rPr>
          <w:rFonts w:ascii="Consolas" w:hAnsi="Consolas"/>
          <w:sz w:val="16"/>
        </w:rPr>
        <w:t xml:space="preserve">    Browser["Внешний браузер"] --&gt; Web["Одна страница HTTP /"]</w:t>
      </w:r>
    </w:p>
    <w:p>
      <w:pPr>
        <w:spacing w:after="0"/>
      </w:pPr>
      <w:r>
        <w:rPr>
          <w:rFonts w:ascii="Consolas" w:hAnsi="Consolas"/>
          <w:sz w:val="16"/>
        </w:rPr>
        <w:t xml:space="preserve">    Web --&gt; API["Core через API"]</w:t>
      </w:r>
    </w:p>
    <w:p>
      <w:pPr>
        <w:spacing w:after="0"/>
      </w:pPr>
      <w:r>
        <w:rPr>
          <w:rFonts w:ascii="Consolas" w:hAnsi="Consolas"/>
          <w:sz w:val="16"/>
        </w:rPr>
        <w:t xml:space="preserve">    Main --&gt; Core["Core / CameraService"]</w:t>
      </w:r>
    </w:p>
    <w:p>
      <w:r>
        <w:rPr>
          <w:b w:val="0"/>
        </w:rPr>
        <w:t>Основные сценарии: первый запуск и permissions; подключение Windows вручную/по discovery/QR; подключение OBS по Wi-Fi; управление с ПК во время потока; несколько клиентов; просмотр в браузере; запуск/остановка локальной записи; потеря сети; смена камеры; восстановление после ошибки. Для iOS добавляются явные сценарии отказа Local Network, возврата из background, звонка и повторной активации audio session. Они описаны в разделе 13, а не скрываются за Android-моделью службы.</w:t>
      </w:r>
    </w:p>
    <w:p>
      <w:r>
        <w:rPr>
          <w:b w:val="0"/>
        </w:rPr>
        <w:t xml:space="preserve">Детектор движения — </w:t>
      </w:r>
      <w:r>
        <w:rPr>
          <w:b/>
        </w:rPr>
        <w:t>в браузере</w:t>
      </w:r>
      <w:r>
        <w:rPr>
          <w:b w:val="0"/>
        </w:rPr>
        <w:t xml:space="preserve">, пока открыта вкладка: JPEG snapshots примерно раз в 700 ms, уменьшение до 64×36, сравнение яркости, cooldown 5 s, до 24 событий, звук/notifications. Это не фоновая аналитика Android. </w:t>
      </w:r>
      <w:hyperlink r:id="rId61">
        <w:r>
          <w:rPr>
            <w:color w:val="245A81"/>
          </w:rPr>
          <w:t>android/app/src/main/assets/index.html:291-354</w:t>
        </w:r>
      </w:hyperlink>
      <w:r>
        <w:rPr>
          <w:b w:val="0"/>
        </w:rPr>
        <w:t>.</w:t>
      </w:r>
    </w:p>
    <w:p>
      <w:pPr>
        <w:pStyle w:val="Heading1"/>
      </w:pPr>
      <w:r>
        <w:rPr>
          <w:b w:val="0"/>
        </w:rPr>
        <w:t>5. Камера, кодирование, аудио и синхронизация</w:t>
      </w:r>
    </w:p>
    <w:p>
      <w:pPr>
        <w:pStyle w:val="Heading2"/>
      </w:pPr>
      <w:r>
        <w:rPr>
          <w:b w:val="0"/>
        </w:rPr>
        <w:t>5.1. Реальный Camera2 pipeline и capabilities</w:t>
      </w:r>
    </w:p>
    <w:p>
      <w:r>
        <w:rPr>
          <w:b w:val="0"/>
        </w:rPr>
        <w:t xml:space="preserve">CameraEngine открывает камеру по потребности: MC-клиент, MJPEG, preview, recording или QR. Без потребителей capture освобождается. Поддерживаются front/back, логические и физические камеры с идентификаторами вида logical:physical; external camera исключены. Нельзя переносить Android ID буквально на iPhone: нужен короткий стабильный opaque ID (например back-wide), который клиенты берут из cameras. </w:t>
      </w:r>
      <w:hyperlink r:id="rId62">
        <w:r>
          <w:rPr>
            <w:color w:val="245A81"/>
          </w:rPr>
          <w:t>android/app/src/main/java/com/magercam/app/CameraEngine.kt:276-399</w:t>
        </w:r>
      </w:hyperlink>
      <w:r>
        <w:rPr>
          <w:b w:val="0"/>
        </w:rPr>
        <w:t>.</w:t>
      </w:r>
    </w:p>
    <w:p>
      <w:r>
        <w:rPr>
          <w:b w:val="0"/>
        </w:rPr>
        <w:t xml:space="preserve">Основной поток без эффектов использует Surface MediaCodec. GL-путь включается при background effect </w:t>
      </w:r>
      <w:r>
        <w:rPr>
          <w:b/>
        </w:rPr>
        <w:t>или записи</w:t>
      </w:r>
      <w:r>
        <w:rPr>
          <w:b w:val="0"/>
        </w:rPr>
        <w:t xml:space="preserve">, а не только при blur. MJPEG берётся отдельно через ImageReader YUV_420_888; latest image преобразуется в NV21/JPEG quality 75, с интервалом не менее 45 ms. Его картинка не обязана совпадать с GL-обработанным H.26x. </w:t>
      </w:r>
      <w:hyperlink r:id="rId63">
        <w:r>
          <w:rPr>
            <w:color w:val="245A81"/>
          </w:rPr>
          <w:t>android/app/src/main/java/com/magercam/app/CameraEngine.kt:378-457</w:t>
        </w:r>
      </w:hyperlink>
      <w:r>
        <w:rPr>
          <w:b w:val="0"/>
        </w:rPr>
        <w:t xml:space="preserve">, </w:t>
      </w:r>
      <w:hyperlink r:id="rId42">
        <w:r>
          <w:rPr>
            <w:color w:val="245A81"/>
          </w:rPr>
          <w:t>android/app/src/main/java/com/magercam/app/CameraEngine.kt:892-914</w:t>
        </w:r>
      </w:hyperlink>
      <w:r>
        <w:rPr>
          <w:b w:val="0"/>
        </w:rPr>
        <w:t xml:space="preserve">, </w:t>
      </w:r>
      <w:hyperlink r:id="rId64">
        <w:r>
          <w:rPr>
            <w:color w:val="245A81"/>
          </w:rPr>
          <w:t>android/app/src/main/java/com/magercam/app/GlRenderer.kt:250-352</w:t>
        </w:r>
      </w:hyperlink>
      <w:r>
        <w:rPr>
          <w:b w:val="0"/>
        </w:rPr>
        <w:t>.</w:t>
      </w:r>
    </w:p>
    <w:tbl>
      <w:tblPr>
        <w:tblStyle w:val="TableGrid"/>
        <w:tblW w:type="auto" w:w="0"/>
        <w:tblLook w:firstColumn="1" w:firstRow="1" w:lastColumn="0" w:lastRow="0" w:noHBand="0" w:noVBand="1" w:val="04A0"/>
      </w:tblPr>
      <w:tblGrid>
        <w:gridCol w:w="3456"/>
        <w:gridCol w:w="3456"/>
        <w:gridCol w:w="3456"/>
      </w:tblGrid>
      <w:tr>
        <w:trPr>
          <w:tblHeader/>
        </w:trPr>
        <w:tc>
          <w:tcPr>
            <w:tcW w:type="dxa" w:w="3456"/>
            <w:shd w:fill="DCE6EF"/>
          </w:tcPr>
          <w:p>
            <w:r>
              <w:rPr>
                <w:b w:val="0"/>
                <w:sz w:val="18"/>
              </w:rPr>
              <w:t>Параметр</w:t>
            </w:r>
          </w:p>
        </w:tc>
        <w:tc>
          <w:tcPr>
            <w:tcW w:type="dxa" w:w="3456"/>
            <w:shd w:fill="DCE6EF"/>
          </w:tcPr>
          <w:p>
            <w:r>
              <w:rPr>
                <w:b w:val="0"/>
                <w:sz w:val="18"/>
              </w:rPr>
              <w:t>Android фактически</w:t>
            </w:r>
          </w:p>
        </w:tc>
        <w:tc>
          <w:tcPr>
            <w:tcW w:type="dxa" w:w="3456"/>
            <w:shd w:fill="DCE6EF"/>
          </w:tcPr>
          <w:p>
            <w:r>
              <w:rPr>
                <w:b w:val="0"/>
                <w:sz w:val="18"/>
              </w:rPr>
              <w:t>iOS и ограничение</w:t>
            </w:r>
          </w:p>
        </w:tc>
      </w:tr>
      <w:tr>
        <w:tc>
          <w:tcPr>
            <w:tcW w:type="dxa" w:w="3456"/>
          </w:tcPr>
          <w:p>
            <w:r>
              <w:rPr>
                <w:b w:val="0"/>
                <w:sz w:val="18"/>
              </w:rPr>
              <w:t>Размер</w:t>
            </w:r>
          </w:p>
        </w:tc>
        <w:tc>
          <w:tcPr>
            <w:tcW w:type="dxa" w:w="3456"/>
          </w:tcPr>
          <w:p>
            <w:r>
              <w:rPr>
                <w:b w:val="0"/>
                <w:sz w:val="18"/>
              </w:rPr>
              <w:t>Пересечение размеров камеры с AVC capabilities; &lt;=3840×2160, ширина &gt;=320; выбор подходящего размера</w:t>
            </w:r>
          </w:p>
        </w:tc>
        <w:tc>
          <w:tcPr>
            <w:tcW w:type="dxa" w:w="3456"/>
          </w:tcPr>
          <w:p>
            <w:r>
              <w:rPr>
                <w:b w:val="0"/>
                <w:sz w:val="18"/>
              </w:rPr>
              <w:t>Перебор device.formats + проверка encoder; не объявлять произвольное w/h поддержанным</w:t>
            </w:r>
          </w:p>
        </w:tc>
      </w:tr>
      <w:tr>
        <w:tc>
          <w:tcPr>
            <w:tcW w:type="dxa" w:w="3456"/>
          </w:tcPr>
          <w:p>
            <w:r>
              <w:rPr>
                <w:b w:val="0"/>
                <w:sz w:val="18"/>
              </w:rPr>
              <w:t>FPS</w:t>
            </w:r>
          </w:p>
        </w:tc>
        <w:tc>
          <w:tcPr>
            <w:tcW w:type="dxa" w:w="3456"/>
          </w:tcPr>
          <w:p>
            <w:r>
              <w:rPr>
                <w:b w:val="0"/>
                <w:sz w:val="18"/>
              </w:rPr>
              <w:t>Список верхних границ camera ranges 15..60; предпочитается fixed range; для &gt;1080p дополнительно encoder cap</w:t>
            </w:r>
          </w:p>
        </w:tc>
        <w:tc>
          <w:tcPr>
            <w:tcW w:type="dxa" w:w="3456"/>
          </w:tcPr>
          <w:p>
            <w:r>
              <w:rPr>
                <w:b w:val="0"/>
                <w:sz w:val="18"/>
              </w:rPr>
              <w:t>activeFormat и min/max frame duration в поддерживаемом диапазоне; список fps не доказывает каждый size×fps</w:t>
            </w:r>
          </w:p>
        </w:tc>
      </w:tr>
      <w:tr>
        <w:tc>
          <w:tcPr>
            <w:tcW w:type="dxa" w:w="3456"/>
          </w:tcPr>
          <w:p>
            <w:r>
              <w:rPr>
                <w:b w:val="0"/>
                <w:sz w:val="18"/>
              </w:rPr>
              <w:t>Preview</w:t>
            </w:r>
          </w:p>
        </w:tc>
        <w:tc>
          <w:tcPr>
            <w:tcW w:type="dxa" w:w="3456"/>
          </w:tcPr>
          <w:p>
            <w:r>
              <w:rPr>
                <w:b w:val="0"/>
                <w:sz w:val="18"/>
              </w:rPr>
              <w:t>Отдельная surface, ограничение до ~1080p, sensor orientation/mirror</w:t>
            </w:r>
          </w:p>
        </w:tc>
        <w:tc>
          <w:tcPr>
            <w:tcW w:type="dxa" w:w="3456"/>
          </w:tcPr>
          <w:p>
            <w:r>
              <w:rPr>
                <w:b w:val="0"/>
                <w:sz w:val="18"/>
              </w:rPr>
              <w:t>AVCaptureVideoPreviewLayer через UIViewRepresentable; отдельно учитывать ориентацию preview</w:t>
            </w:r>
          </w:p>
        </w:tc>
      </w:tr>
      <w:tr>
        <w:tc>
          <w:tcPr>
            <w:tcW w:type="dxa" w:w="3456"/>
          </w:tcPr>
          <w:p>
            <w:r>
              <w:rPr>
                <w:b w:val="0"/>
                <w:sz w:val="18"/>
              </w:rPr>
              <w:t>Focus</w:t>
            </w:r>
          </w:p>
        </w:tc>
        <w:tc>
          <w:tcPr>
            <w:tcW w:type="dxa" w:w="3456"/>
          </w:tcPr>
          <w:p>
            <w:r>
              <w:rPr>
                <w:b w:val="0"/>
                <w:sz w:val="18"/>
              </w:rPr>
              <w:t>Continuous/auto/macro/infinity/manual; manual normalized diopters; tap AF/AE region</w:t>
            </w:r>
          </w:p>
        </w:tc>
        <w:tc>
          <w:tcPr>
            <w:tcW w:type="dxa" w:w="3456"/>
          </w:tcPr>
          <w:p>
            <w:r>
              <w:rPr>
                <w:b w:val="0"/>
                <w:sz w:val="18"/>
              </w:rPr>
              <w:t>focusMode, focusPointOfInterest, lensPosition; режимы проверять isFocusModeSupported</w:t>
            </w:r>
          </w:p>
        </w:tc>
      </w:tr>
      <w:tr>
        <w:tc>
          <w:tcPr>
            <w:tcW w:type="dxa" w:w="3456"/>
          </w:tcPr>
          <w:p>
            <w:r>
              <w:rPr>
                <w:b w:val="0"/>
                <w:sz w:val="18"/>
              </w:rPr>
              <w:t>Экспозиция</w:t>
            </w:r>
          </w:p>
        </w:tc>
        <w:tc>
          <w:tcPr>
            <w:tcW w:type="dxa" w:w="3456"/>
          </w:tcPr>
          <w:p>
            <w:r>
              <w:rPr>
                <w:b w:val="0"/>
                <w:sz w:val="18"/>
              </w:rPr>
              <w:t xml:space="preserve">AUTO AE, EV bias, AE lock; </w:t>
            </w:r>
            <w:r>
              <w:rPr>
                <w:b/>
                <w:sz w:val="18"/>
              </w:rPr>
              <w:t>ручных ISO и shutter нет</w:t>
            </w:r>
            <w:r>
              <w:rPr>
                <w:b w:val="0"/>
                <w:sz w:val="18"/>
              </w:rPr>
            </w:r>
          </w:p>
        </w:tc>
        <w:tc>
          <w:tcPr>
            <w:tcW w:type="dxa" w:w="3456"/>
          </w:tcPr>
          <w:p>
            <w:r>
              <w:rPr>
                <w:b w:val="0"/>
                <w:sz w:val="18"/>
              </w:rPr>
              <w:t>setExposureTargetBias, exposureMode lock; не добавлять ISO/shutter в обязательный parity</w:t>
            </w:r>
          </w:p>
        </w:tc>
      </w:tr>
      <w:tr>
        <w:tc>
          <w:tcPr>
            <w:tcW w:type="dxa" w:w="3456"/>
          </w:tcPr>
          <w:p>
            <w:r>
              <w:rPr>
                <w:b w:val="0"/>
                <w:sz w:val="18"/>
              </w:rPr>
              <w:t>WB</w:t>
            </w:r>
          </w:p>
        </w:tc>
        <w:tc>
          <w:tcPr>
            <w:tcW w:type="dxa" w:w="3456"/>
          </w:tcPr>
          <w:p>
            <w:r>
              <w:rPr>
                <w:b w:val="0"/>
                <w:sz w:val="18"/>
              </w:rPr>
              <w:t>Camera2 preset enums и AWB lock</w:t>
            </w:r>
          </w:p>
        </w:tc>
        <w:tc>
          <w:tcPr>
            <w:tcW w:type="dxa" w:w="3456"/>
          </w:tcPr>
          <w:p>
            <w:r>
              <w:rPr>
                <w:b w:val="0"/>
                <w:sz w:val="18"/>
              </w:rPr>
              <w:t>Auto/locked gains; presets через согласованные temperature/tint approximation</w:t>
            </w:r>
          </w:p>
        </w:tc>
      </w:tr>
      <w:tr>
        <w:tc>
          <w:tcPr>
            <w:tcW w:type="dxa" w:w="3456"/>
          </w:tcPr>
          <w:p>
            <w:r>
              <w:rPr>
                <w:b w:val="0"/>
                <w:sz w:val="18"/>
              </w:rPr>
              <w:t>Zoom</w:t>
            </w:r>
          </w:p>
        </w:tc>
        <w:tc>
          <w:tcPr>
            <w:tcW w:type="dxa" w:w="3456"/>
          </w:tcPr>
          <w:p>
            <w:r>
              <w:rPr>
                <w:b w:val="0"/>
                <w:sz w:val="18"/>
              </w:rPr>
              <w:t>API30 ratio либо crop; physical lens ограничен; framing может переопределить crop</w:t>
            </w:r>
          </w:p>
        </w:tc>
        <w:tc>
          <w:tcPr>
            <w:tcW w:type="dxa" w:w="3456"/>
          </w:tcPr>
          <w:p>
            <w:r>
              <w:rPr>
                <w:b w:val="0"/>
                <w:sz w:val="18"/>
              </w:rPr>
              <w:t>videoZoomFactor, min/max и switch-over virtual camera; диапазоны измерять для активного устройства</w:t>
            </w:r>
          </w:p>
        </w:tc>
      </w:tr>
      <w:tr>
        <w:tc>
          <w:tcPr>
            <w:tcW w:type="dxa" w:w="3456"/>
          </w:tcPr>
          <w:p>
            <w:r>
              <w:rPr>
                <w:b w:val="0"/>
                <w:sz w:val="18"/>
              </w:rPr>
              <w:t>Stabilization</w:t>
            </w:r>
          </w:p>
        </w:tc>
        <w:tc>
          <w:tcPr>
            <w:tcW w:type="dxa" w:w="3456"/>
          </w:tcPr>
          <w:p>
            <w:r>
              <w:rPr>
                <w:b w:val="0"/>
                <w:sz w:val="18"/>
              </w:rPr>
              <w:t>EIS по флагу; OIS включается отдельно всегда, если доступен</w:t>
            </w:r>
          </w:p>
        </w:tc>
        <w:tc>
          <w:tcPr>
            <w:tcW w:type="dxa" w:w="3456"/>
          </w:tcPr>
          <w:p>
            <w:r>
              <w:rPr>
                <w:b w:val="0"/>
                <w:sz w:val="18"/>
              </w:rPr>
              <w:t>preferredVideoStabilizationMode с проверкой поддержки; false не идентичен Android «всё выключено»</w:t>
            </w:r>
          </w:p>
        </w:tc>
      </w:tr>
      <w:tr>
        <w:tc>
          <w:tcPr>
            <w:tcW w:type="dxa" w:w="3456"/>
          </w:tcPr>
          <w:p>
            <w:r>
              <w:rPr>
                <w:b w:val="0"/>
                <w:sz w:val="18"/>
              </w:rPr>
              <w:t>Torch</w:t>
            </w:r>
          </w:p>
        </w:tc>
        <w:tc>
          <w:tcPr>
            <w:tcW w:type="dxa" w:w="3456"/>
          </w:tcPr>
          <w:p>
            <w:r>
              <w:rPr>
                <w:b w:val="0"/>
                <w:sz w:val="18"/>
              </w:rPr>
              <w:t>Поддерживаемый torch, сброс при смене камеры</w:t>
            </w:r>
          </w:p>
        </w:tc>
        <w:tc>
          <w:tcPr>
            <w:tcW w:type="dxa" w:w="3456"/>
          </w:tcPr>
          <w:p>
            <w:r>
              <w:rPr>
                <w:b w:val="0"/>
                <w:sz w:val="18"/>
              </w:rPr>
              <w:t>hasTorch/isTorchAvailable + lockForConfiguration</w:t>
            </w:r>
          </w:p>
        </w:tc>
      </w:tr>
      <w:tr>
        <w:tc>
          <w:tcPr>
            <w:tcW w:type="dxa" w:w="3456"/>
          </w:tcPr>
          <w:p>
            <w:r>
              <w:rPr>
                <w:b w:val="0"/>
                <w:sz w:val="18"/>
              </w:rPr>
              <w:t>Orientation</w:t>
            </w:r>
          </w:p>
        </w:tc>
        <w:tc>
          <w:tcPr>
            <w:tcW w:type="dxa" w:w="3456"/>
          </w:tcPr>
          <w:p>
            <w:r>
              <w:rPr>
                <w:b w:val="0"/>
                <w:sz w:val="18"/>
              </w:rPr>
              <w:t>Не поворот H.26x пикселей, а orient по часовой стрелке; auto/landscape/portrait</w:t>
            </w:r>
          </w:p>
        </w:tc>
        <w:tc>
          <w:tcPr>
            <w:tcW w:type="dxa" w:w="3456"/>
          </w:tcPr>
          <w:p>
            <w:r>
              <w:rPr>
                <w:b w:val="0"/>
                <w:sz w:val="18"/>
              </w:rPr>
              <w:t>Сохранить sensor-native pixels + metadata либо документированно нормализовать, но не делать оба поворота</w:t>
            </w:r>
          </w:p>
        </w:tc>
      </w:tr>
      <w:tr>
        <w:tc>
          <w:tcPr>
            <w:tcW w:type="dxa" w:w="3456"/>
          </w:tcPr>
          <w:p>
            <w:r>
              <w:rPr>
                <w:b w:val="0"/>
                <w:sz w:val="18"/>
              </w:rPr>
              <w:t>Ошибки</w:t>
            </w:r>
          </w:p>
        </w:tc>
        <w:tc>
          <w:tcPr>
            <w:tcW w:type="dxa" w:w="3456"/>
          </w:tcPr>
          <w:p>
            <w:r>
              <w:rPr>
                <w:b w:val="0"/>
                <w:sz w:val="18"/>
              </w:rPr>
              <w:t>Retry ~3 s; при session configure failure убираются preview, MJPEG, recording по очереди</w:t>
            </w:r>
          </w:p>
        </w:tc>
        <w:tc>
          <w:tcPr>
            <w:tcW w:type="dxa" w:w="3456"/>
          </w:tcPr>
          <w:p>
            <w:r>
              <w:rPr>
                <w:b w:val="0"/>
                <w:sz w:val="18"/>
              </w:rPr>
              <w:t>RuntimeError/interruption events + reconfigure; явная деградация, не бесконечный restart</w:t>
            </w:r>
          </w:p>
        </w:tc>
      </w:tr>
    </w:tbl>
    <w:p/>
    <w:p>
      <w:r>
        <w:rPr>
          <w:b w:val="0"/>
        </w:rPr>
        <w:t xml:space="preserve">Подробные основания: </w:t>
      </w:r>
      <w:hyperlink r:id="rId65">
        <w:r>
          <w:rPr>
            <w:color w:val="245A81"/>
          </w:rPr>
          <w:t>android/app/src/main/java/com/magercam/app/CameraEngine.kt:598-678</w:t>
        </w:r>
      </w:hyperlink>
      <w:r>
        <w:rPr>
          <w:b w:val="0"/>
        </w:rPr>
        <w:t xml:space="preserve">, </w:t>
      </w:r>
      <w:hyperlink r:id="rId66">
        <w:r>
          <w:rPr>
            <w:color w:val="245A81"/>
          </w:rPr>
          <w:t>android/app/src/main/java/com/magercam/app/CameraEngine.kt:727-890</w:t>
        </w:r>
      </w:hyperlink>
      <w:r>
        <w:rPr>
          <w:b w:val="0"/>
        </w:rPr>
        <w:t xml:space="preserve">, </w:t>
      </w:r>
      <w:hyperlink r:id="rId67">
        <w:r>
          <w:rPr>
            <w:color w:val="245A81"/>
          </w:rPr>
          <w:t>android/app/src/main/java/com/magercam/app/Core.kt:318-329</w:t>
        </w:r>
      </w:hyperlink>
      <w:r>
        <w:rPr>
          <w:b w:val="0"/>
        </w:rPr>
        <w:t xml:space="preserve">, </w:t>
      </w:r>
      <w:hyperlink r:id="rId68">
        <w:r>
          <w:rPr>
            <w:color w:val="245A81"/>
          </w:rPr>
          <w:t>android/app/src/main/java/com/magercam/app/CameraEngine.kt:505-594</w:t>
        </w:r>
      </w:hyperlink>
      <w:r>
        <w:rPr>
          <w:b w:val="0"/>
        </w:rPr>
        <w:t xml:space="preserve">. Официальные API: </w:t>
      </w:r>
      <w:hyperlink r:id="rId69">
        <w:r>
          <w:rPr>
            <w:color w:val="245A81"/>
          </w:rPr>
          <w:t>A01</w:t>
        </w:r>
      </w:hyperlink>
      <w:r>
        <w:rPr>
          <w:b w:val="0"/>
        </w:rPr>
        <w:t xml:space="preserve">, </w:t>
      </w:r>
      <w:hyperlink r:id="rId70">
        <w:r>
          <w:rPr>
            <w:color w:val="245A81"/>
          </w:rPr>
          <w:t>A02</w:t>
        </w:r>
      </w:hyperlink>
      <w:r>
        <w:rPr>
          <w:b w:val="0"/>
        </w:rPr>
        <w:t xml:space="preserve">, </w:t>
      </w:r>
      <w:hyperlink r:id="rId71">
        <w:r>
          <w:rPr>
            <w:color w:val="245A81"/>
          </w:rPr>
          <w:t>A03</w:t>
        </w:r>
      </w:hyperlink>
      <w:r>
        <w:rPr>
          <w:b w:val="0"/>
        </w:rPr>
        <w:t xml:space="preserve">. Значение lensPosition iOS 0 — ближний предел, 1 — дальний, причём 1 не гарантирует бесконечность. Android focus_dist имеет обратное направление; простое 1−x может быть UI-аппроксимацией, но не физически точным переносом. </w:t>
      </w:r>
      <w:hyperlink r:id="rId72">
        <w:r>
          <w:rPr>
            <w:color w:val="245A81"/>
          </w:rPr>
          <w:t>A04</w:t>
        </w:r>
      </w:hyperlink>
      <w:r>
        <w:rPr>
          <w:b w:val="0"/>
        </w:rPr>
        <w:t xml:space="preserve">, </w:t>
      </w:r>
      <w:hyperlink r:id="rId73">
        <w:r>
          <w:rPr>
            <w:color w:val="245A81"/>
          </w:rPr>
          <w:t>A05</w:t>
        </w:r>
      </w:hyperlink>
      <w:r>
        <w:rPr>
          <w:b w:val="0"/>
        </w:rPr>
        <w:t>.</w:t>
      </w:r>
    </w:p>
    <w:p>
      <w:pPr>
        <w:pStyle w:val="Heading2"/>
      </w:pPr>
      <w:r>
        <w:rPr>
          <w:b w:val="0"/>
        </w:rPr>
        <w:t>5.2. Encoder, конфигурация и NAL</w:t>
      </w:r>
    </w:p>
    <w:p>
      <w:r>
        <w:rPr>
          <w:b w:val="0"/>
        </w:rPr>
        <w:t xml:space="preserve">VideoEncoder пробует HEVC full/minimal, затем AVC full/minimal. HEVC заранее ищется среди hardware encoders; AVC создаётся createEncoderByType, что само по себе не доказывает hardware. В full format: Surface input, bitrate, fps, I-frame interval 2 s, priority=0, B-frames=0 где доступно, BT.709 limited SDR; CBR если encoder поддерживает; HEVC Main, AVC High с выбором level по размеру/частоте. Minimal fallback снимает часть требований: отсутствие B-frames в любом Android fallback не доказано. </w:t>
      </w:r>
      <w:hyperlink r:id="rId74">
        <w:r>
          <w:rPr>
            <w:color w:val="245A81"/>
          </w:rPr>
          <w:t>android/app/src/main/java/com/magercam/app/VideoEncoder.kt:27-94</w:t>
        </w:r>
      </w:hyperlink>
      <w:r>
        <w:rPr>
          <w:b w:val="0"/>
        </w:rPr>
        <w:t xml:space="preserve">, </w:t>
      </w:r>
      <w:hyperlink r:id="rId75">
        <w:r>
          <w:rPr>
            <w:color w:val="245A81"/>
          </w:rPr>
          <w:t>android/app/src/main/java/com/magercam/app/VideoEncoder.kt:177-203</w:t>
        </w:r>
      </w:hyperlink>
      <w:r>
        <w:rPr>
          <w:b w:val="0"/>
        </w:rPr>
        <w:t>.</w:t>
      </w:r>
    </w:p>
    <w:p>
      <w:r>
        <w:rPr>
          <w:b w:val="0"/>
        </w:rPr>
        <w:t xml:space="preserve">CSD/BUFFER_FLAG_CODEC_CONFIG передаётся отдельным VIDEO_CONFIG; для AVC склеиваются csd-0/csd-1, HEVC обычно находится в csd-0. Конфигурация дедуплицируется внутри экземпляра encoder. Кадр — копия output buffer с presentationTimeUs и keyframe flag. Явной проверки/конвертации Annex B нет. Поэтому утверждение «Android на каждом устройстве уже выдаёт корректный Annex B» требует дампа, хотя именно Annex B заявлен протоколом и ожидается потребителями. </w:t>
      </w:r>
      <w:hyperlink r:id="rId76">
        <w:r>
          <w:rPr>
            <w:color w:val="245A81"/>
          </w:rPr>
          <w:t>android/app/src/main/java/com/magercam/app/VideoEncoder.kt:97-150</w:t>
        </w:r>
      </w:hyperlink>
      <w:r>
        <w:rPr>
          <w:b w:val="0"/>
        </w:rPr>
        <w:t xml:space="preserve">, </w:t>
      </w:r>
      <w:hyperlink r:id="rId77">
        <w:r>
          <w:rPr>
            <w:color w:val="245A81"/>
          </w:rPr>
          <w:t>docs/PROTOCOL.md:120-129</w:t>
        </w:r>
      </w:hyperlink>
      <w:r>
        <w:rPr>
          <w:b w:val="0"/>
        </w:rPr>
        <w:t>.</w:t>
      </w:r>
    </w:p>
    <w:p>
      <w:r>
        <w:rPr>
          <w:b w:val="0"/>
        </w:rPr>
      </w:r>
      <w:r>
        <w:rPr>
          <w:b/>
        </w:rPr>
        <w:t>Предложение VideoToolbox adapter:</w:t>
      </w:r>
      <w:r>
        <w:rPr>
          <w:b w:val="0"/>
        </w:rPr>
      </w:r>
    </w:p>
    <w:p>
      <w:r>
        <w:rPr>
          <w:b w:val="0"/>
        </w:rPr>
        <w:t>1. Создать VTCompressionSession для H.264, 8-bit SDR 4:2:0, RealTime=true, AllowFrameReordering=false. Предпочтительный input — NV12 pixel buffers; согласовать video/full range и BT.709 между capture attachments, encoder properties и SPS/VUI, чтобы исключить washed-out/crushed blacks. Проверять OSStatus каждого свойства и фактический профиль. Начальный профиль выбрать по эксперименту с текущим Windows MFT и FFmpeg; не считать High или Baseline обязательным wire-полем.</w:t>
      </w:r>
    </w:p>
    <w:p>
      <w:r>
        <w:rPr>
          <w:b w:val="0"/>
        </w:rPr>
        <w:t>2. Установить GOP по времени 2 s, ожидаемую fps, bitrate; keyframe по подключению/смене конфигурации/восстановлению очереди. ExpectedFrameRate — hint, реальную cadence задаёт capture.</w:t>
      </w:r>
    </w:p>
    <w:p>
      <w:r>
        <w:rPr>
          <w:b w:val="0"/>
        </w:rPr>
        <w:t>3. Из CMFormatDescription получить SPS/PPS, для HEVC VPS/SPS/PPS через CMVideoFormatDescriptionGetHEVCParameterSetAtIndex. В VIDEO_CONFIG положить каждый NAL с Annex B start code 00 00 00 01, не avcC/hvcC record.</w:t>
      </w:r>
    </w:p>
    <w:p>
      <w:r>
        <w:rPr>
          <w:b w:val="0"/>
        </w:rPr>
        <w:t>4. Из compressed CMSampleBuffer получить length-prefixed NAL, длину префикса брать из format description, не безусловно считать равной 4. Проверить все границы; заменить каждый length-prefix start code, сохранив все NAL одного access unit в одном VIDEO_FRAME.</w:t>
      </w:r>
    </w:p>
    <w:p>
      <w:r>
        <w:rPr>
          <w:b w:val="0"/>
        </w:rPr>
        <w:t>5. Sync/key определяется metadata sample и проверкой NAL в тестах; PTS переводится в общую шкалу microseconds. Без reorder PTS≈DTS; DTS отдельно протокол не несёт.</w:t>
      </w:r>
    </w:p>
    <w:p>
      <w:r>
        <w:rPr>
          <w:b w:val="0"/>
        </w:rPr>
        <w:t>6. При смене кодека/размера увеличить внутреннее generation, запретить запоздалые callbacks старого encoder, послать новую config до первого IDR. Не смешивать старые и новые bytes.</w:t>
      </w:r>
    </w:p>
    <w:p>
      <w:r>
        <w:rPr>
          <w:b w:val="0"/>
        </w:rPr>
        <w:t>7. Проверять поддержанные properties и реальный output; не обещать точное равенство битрейта и GOP только по успешному setProperty.</w:t>
      </w:r>
    </w:p>
    <w:p>
      <w:r>
        <w:rPr>
          <w:b w:val="0"/>
        </w:rPr>
        <w:t xml:space="preserve">Источники Apple: </w:t>
      </w:r>
      <w:hyperlink r:id="rId78">
        <w:r>
          <w:rPr>
            <w:color w:val="245A81"/>
          </w:rPr>
          <w:t>A06</w:t>
        </w:r>
      </w:hyperlink>
      <w:r>
        <w:rPr>
          <w:b w:val="0"/>
        </w:rPr>
        <w:t xml:space="preserve">, </w:t>
      </w:r>
      <w:hyperlink r:id="rId79">
        <w:r>
          <w:rPr>
            <w:color w:val="245A81"/>
          </w:rPr>
          <w:t>A07</w:t>
        </w:r>
      </w:hyperlink>
      <w:r>
        <w:rPr>
          <w:b w:val="0"/>
        </w:rPr>
        <w:t xml:space="preserve">, </w:t>
      </w:r>
      <w:hyperlink r:id="rId80">
        <w:r>
          <w:rPr>
            <w:color w:val="245A81"/>
          </w:rPr>
          <w:t>A08</w:t>
        </w:r>
      </w:hyperlink>
      <w:r>
        <w:rPr>
          <w:b w:val="0"/>
        </w:rPr>
        <w:t xml:space="preserve">, </w:t>
      </w:r>
      <w:hyperlink r:id="rId81">
        <w:r>
          <w:rPr>
            <w:color w:val="245A81"/>
          </w:rPr>
          <w:t>A09</w:t>
        </w:r>
      </w:hyperlink>
      <w:r>
        <w:rPr>
          <w:b w:val="0"/>
        </w:rPr>
        <w:t xml:space="preserve">. </w:t>
      </w:r>
      <w:r>
        <w:rPr>
          <w:b/>
        </w:rPr>
        <w:t>Особая ловушка:</w:t>
      </w:r>
      <w:r>
        <w:rPr>
          <w:b w:val="0"/>
        </w:rPr>
        <w:t xml:space="preserve"> EnableLowLatencyRateControl документирует infinite GOP/all-P после первого IDR. Включать его без доказанной периодической принудительной выдачи IDR нельзя: восстановление MagerCam ждёт keyframe. Начальный вариант — обычный realtime encoder с отключённым reorder и контролируемым GOP. </w:t>
      </w:r>
      <w:hyperlink r:id="rId82">
        <w:r>
          <w:rPr>
            <w:color w:val="245A81"/>
          </w:rPr>
          <w:t>A10</w:t>
        </w:r>
      </w:hyperlink>
      <w:r>
        <w:rPr>
          <w:b w:val="0"/>
        </w:rPr>
        <w:t xml:space="preserve">, </w:t>
      </w:r>
      <w:hyperlink r:id="rId83">
        <w:r>
          <w:rPr>
            <w:color w:val="245A81"/>
          </w:rPr>
          <w:t>A11</w:t>
        </w:r>
      </w:hyperlink>
      <w:r>
        <w:rPr>
          <w:b w:val="0"/>
        </w:rPr>
        <w:t>.</w:t>
      </w:r>
    </w:p>
    <w:p>
      <w:r>
        <w:rPr>
          <w:b w:val="0"/>
        </w:rPr>
        <w:t xml:space="preserve">HEVC разрешается только если </w:t>
      </w:r>
      <w:r>
        <w:rPr>
          <w:b/>
        </w:rPr>
        <w:t>все</w:t>
      </w:r>
      <w:r>
        <w:rPr>
          <w:b w:val="0"/>
        </w:rPr>
        <w:t xml:space="preserve"> MC-клиенты запросили codec=hevc и пользователь/encoder допускают HEVC. MJPEG-клиенты в этом согласовании не участвуют. Открытие H.264-only клиента требует общей смены encoder и новой конфигурации для всех. </w:t>
      </w:r>
      <w:hyperlink r:id="rId44">
        <w:r>
          <w:rPr>
            <w:color w:val="245A81"/>
          </w:rPr>
          <w:t>android/app/src/main/java/com/magercam/app/Core.kt:104-123</w:t>
        </w:r>
      </w:hyperlink>
      <w:r>
        <w:rPr>
          <w:b w:val="0"/>
        </w:rPr>
        <w:t>.</w:t>
      </w:r>
    </w:p>
    <w:p>
      <w:pPr>
        <w:pStyle w:val="Heading2"/>
      </w:pPr>
      <w:r>
        <w:rPr>
          <w:b w:val="0"/>
        </w:rPr>
        <w:t>5.3. Backpressure и адаптация</w:t>
      </w:r>
    </w:p>
    <w:p>
      <w:r>
        <w:rPr>
          <w:b w:val="0"/>
        </w:rPr>
        <w:t xml:space="preserve">Android контролирует возраст очереди и байты, а не только число кадров. При &gt;500 ms или &gt;6 MB накопленного video очищается очередь video, затем ожидается keyframe; повторный запрос keyframe ограничен примерно 2 s. Audio допускает более длинную очередь до ~1 s/12 MB. Config/status отдельно; полного строгого общего memory cap нет. TCP send buffer 256 KiB и BufferedOutputStream 64 KiB добавляют задержку вне прикладной очереди; write timeout не задан. </w:t>
      </w:r>
      <w:hyperlink r:id="rId84">
        <w:r>
          <w:rPr>
            <w:color w:val="245A81"/>
          </w:rPr>
          <w:t>android/app/src/main/java/com/magercam/app/StreamServer.kt:157-165</w:t>
        </w:r>
      </w:hyperlink>
      <w:r>
        <w:rPr>
          <w:b w:val="0"/>
        </w:rPr>
        <w:t xml:space="preserve">, </w:t>
      </w:r>
      <w:hyperlink r:id="rId85">
        <w:r>
          <w:rPr>
            <w:color w:val="245A81"/>
          </w:rPr>
          <w:t>android/app/src/main/java/com/magercam/app/StreamServer.kt:279-367</w:t>
        </w:r>
      </w:hyperlink>
      <w:r>
        <w:rPr>
          <w:b w:val="0"/>
        </w:rPr>
        <w:t>.</w:t>
      </w:r>
    </w:p>
    <w:p>
      <w:r>
        <w:rPr>
          <w:b w:val="0"/>
        </w:rPr>
        <w:t xml:space="preserve">ABR раз в секунду снижает bitrate ×0.7 при drops/age&gt;200 ms, с нижним ориентиром 800 kbit/s и ограничением target; при age&lt;60 ms после спокойных тиков растит ×1.15+100. Это эвристика очередей, не измеритель доступной полосы TCP. Heat guard использует battery temp &gt;=43.5 °C для ограничения 30 fps/6000 kbit/s и &lt;=40.5 °C для снятия. </w:t>
      </w:r>
      <w:hyperlink r:id="rId86">
        <w:r>
          <w:rPr>
            <w:color w:val="245A81"/>
          </w:rPr>
          <w:t>android/app/src/main/java/com/magercam/app/Core.kt:128-172</w:t>
        </w:r>
      </w:hyperlink>
      <w:r>
        <w:rPr>
          <w:b w:val="0"/>
        </w:rPr>
        <w:t>.</w:t>
      </w:r>
    </w:p>
    <w:p>
      <w:r>
        <w:rPr>
          <w:b w:val="0"/>
        </w:rPr>
      </w:r>
      <w:r>
        <w:rPr>
          <w:b/>
        </w:rPr>
        <w:t>Предложение:</w:t>
      </w:r>
      <w:r>
        <w:rPr>
          <w:b w:val="0"/>
        </w:rPr>
        <w:t xml:space="preserve"> сохранить wire-visible поведение, но реализовать bounded per-client queues и отслеживать незавершённые NWConnection sends; отделить медленного клиента от capture. Нельзя исправить устаревшие bytes, уже отправленные в TCP: при предельном backlog завершать соединение с диагностикой и давать клиенту переподключиться. Это политика нового iOS-сервера; изменения общих порогов/семантики вынесены в раздел 21.</w:t>
      </w:r>
    </w:p>
    <w:p>
      <w:pPr>
        <w:pStyle w:val="Heading2"/>
      </w:pPr>
      <w:r>
        <w:rPr>
          <w:b w:val="0"/>
        </w:rPr>
        <w:t>5.4. Audio и общая шкала времени</w:t>
      </w:r>
    </w:p>
    <w:p>
      <w:r>
        <w:rPr>
          <w:b w:val="0"/>
        </w:rPr>
        <w:t xml:space="preserve">Android: AudioRecord, PCM signed 16-bit little-endian, </w:t>
      </w:r>
      <w:r>
        <w:rPr>
          <w:b/>
        </w:rPr>
        <w:t>48 000 Hz, mono, 960 frames / 1920 bytes / 20 ms</w:t>
      </w:r>
      <w:r>
        <w:rPr>
          <w:b w:val="0"/>
        </w:rPr>
        <w:t xml:space="preserve">. Источник camcorder/mic/voice/unprocessed, при ошибке fallback MIC. Timestamp берётся из AudioTimestamp с framePosition; clock выбирается с учётом Camera2 timestampSource (REALTIME → boottime, иначе monotonic), fallback — now−20 ms. </w:t>
      </w:r>
      <w:hyperlink r:id="rId20">
        <w:r>
          <w:rPr>
            <w:color w:val="245A81"/>
          </w:rPr>
          <w:t>android/app/src/main/java/com/magercam/app/AudioCapture.kt:31-85</w:t>
        </w:r>
      </w:hyperlink>
      <w:r>
        <w:rPr>
          <w:b w:val="0"/>
        </w:rPr>
        <w:t xml:space="preserve">, </w:t>
      </w:r>
      <w:hyperlink r:id="rId44">
        <w:r>
          <w:rPr>
            <w:color w:val="245A81"/>
          </w:rPr>
          <w:t>android/app/src/main/java/com/magercam/app/Core.kt:104-123</w:t>
        </w:r>
      </w:hyperlink>
      <w:r>
        <w:rPr>
          <w:b w:val="0"/>
        </w:rPr>
        <w:t>.</w:t>
      </w:r>
    </w:p>
    <w:p>
      <w:r>
        <w:rPr>
          <w:b w:val="0"/>
        </w:rPr>
        <w:t xml:space="preserve">В network audio </w:t>
      </w:r>
      <w:r>
        <w:rPr>
          <w:b/>
        </w:rPr>
        <w:t>нет AAC, ADTS, Opus и контейнера MP4</w:t>
      </w:r>
      <w:r>
        <w:rPr>
          <w:b w:val="0"/>
        </w:rPr>
        <w:t xml:space="preserve">. AUDIO_CONFIG: BE32 sample rate + один byte channels. AAC-LC 128 kbit/s используется отдельным Recorder в локальном MP4. Запись использует собственный H.264 encoder и может иметь другой bitrate/GOP; MediaMuxer отбрасывает немонотонные timestamps. </w:t>
      </w:r>
      <w:hyperlink r:id="rId87">
        <w:r>
          <w:rPr>
            <w:color w:val="245A81"/>
          </w:rPr>
          <w:t>android/app/src/main/java/com/magercam/app/Recorder.kt:50-86</w:t>
        </w:r>
      </w:hyperlink>
      <w:r>
        <w:rPr>
          <w:b w:val="0"/>
        </w:rPr>
        <w:t xml:space="preserve">, </w:t>
      </w:r>
      <w:hyperlink r:id="rId88">
        <w:r>
          <w:rPr>
            <w:color w:val="245A81"/>
          </w:rPr>
          <w:t>android/app/src/main/java/com/magercam/app/Recorder.kt:118-177</w:t>
        </w:r>
      </w:hyperlink>
      <w:r>
        <w:rPr>
          <w:b w:val="0"/>
        </w:rPr>
        <w:t>.</w:t>
      </w:r>
    </w:p>
    <w:p>
      <w:r>
        <w:rPr>
          <w:b w:val="0"/>
        </w:rPr>
      </w:r>
      <w:r>
        <w:rPr>
          <w:b/>
        </w:rPr>
        <w:t>Предложение iOS:</w:t>
      </w:r>
      <w:r>
        <w:rPr>
          <w:b w:val="0"/>
        </w:rPr>
        <w:t xml:space="preserve"> сначала AVCaptureVideoDataOutput и AVCaptureAudioDataOutput в одной AVCaptureSession с её synchronizationClock; audio samples преобразовывать AVAudioConverter в interleaved s16le/mono/48 kHz. Предпочтительная частота AVAudioSession не гарантия actual format: проверять route/format после activation и resample. При новом route пересоздать converter и fractional sample accumulator. Не считать каждый callback равным 20 ms: собирать ровно 960 frames, PTS = время первого output sample с учётом задержки преобразования. synchronizationClock доступен с iOS 15.4, AVAudioConverter — с iOS 9. </w:t>
      </w:r>
      <w:hyperlink r:id="rId89">
        <w:r>
          <w:rPr>
            <w:color w:val="245A81"/>
          </w:rPr>
          <w:t>A12</w:t>
        </w:r>
      </w:hyperlink>
      <w:r>
        <w:rPr>
          <w:b w:val="0"/>
        </w:rPr>
        <w:t xml:space="preserve">, </w:t>
      </w:r>
      <w:hyperlink r:id="rId90">
        <w:r>
          <w:rPr>
            <w:color w:val="245A81"/>
          </w:rPr>
          <w:t>A13</w:t>
        </w:r>
      </w:hyperlink>
      <w:r>
        <w:rPr>
          <w:b w:val="0"/>
        </w:rPr>
        <w:t xml:space="preserve">, </w:t>
      </w:r>
      <w:hyperlink r:id="rId91">
        <w:r>
          <w:rPr>
            <w:color w:val="245A81"/>
          </w:rPr>
          <w:t>A14</w:t>
        </w:r>
      </w:hyperlink>
      <w:r>
        <w:rPr>
          <w:b w:val="0"/>
        </w:rPr>
        <w:t>.</w:t>
      </w:r>
    </w:p>
    <w:p>
      <w:r>
        <w:rPr>
          <w:b w:val="0"/>
        </w:rPr>
        <w:t>Выбрать одну clock domain; host clock conversion делать через CoreMedia clock conversion, не Date/Unix wall clock и не независимые «now» в разных очередях. Не обнулять только audio или только video на route change. При разрыве временной непрерывности безопаснее закрыть stream, начать новую session timeline и отправить configs, чем оставить OBS с несовместимыми эпохами. Изменение системных часов не должно менять PTS.</w:t>
      </w:r>
    </w:p>
    <w:p>
      <w:r>
        <w:rPr>
          <w:b w:val="0"/>
        </w:rPr>
        <w:t xml:space="preserve">OBS map_timestamp применяет общий offset для audio/video с начальным запасом 80 ms и коррекцией больших расхождений. Он не исправит постоянную ошибку sample rate на источнике. Windows audio_write PTS не принимает; latency audio определяется WASAPI/buffer, video — независимым decode/vcam. </w:t>
      </w:r>
      <w:hyperlink r:id="rId92">
        <w:r>
          <w:rPr>
            <w:color w:val="245A81"/>
          </w:rPr>
          <w:t>obs-plugin/src/magercam.c:748-764</w:t>
        </w:r>
      </w:hyperlink>
      <w:r>
        <w:rPr>
          <w:b w:val="0"/>
        </w:rPr>
        <w:t xml:space="preserve">, </w:t>
      </w:r>
      <w:hyperlink r:id="rId93">
        <w:r>
          <w:rPr>
            <w:color w:val="245A81"/>
          </w:rPr>
          <w:t>obs-plugin/src/magercam.c:1165-1200</w:t>
        </w:r>
      </w:hyperlink>
      <w:r>
        <w:rPr>
          <w:b w:val="0"/>
        </w:rPr>
        <w:t xml:space="preserve">, </w:t>
      </w:r>
      <w:hyperlink r:id="rId45">
        <w:r>
          <w:rPr>
            <w:color w:val="245A81"/>
          </w:rPr>
          <w:t>windows/client/main.c:682-702</w:t>
        </w:r>
      </w:hyperlink>
      <w:r>
        <w:rPr>
          <w:b w:val="0"/>
        </w:rPr>
        <w:t xml:space="preserve">, </w:t>
      </w:r>
      <w:hyperlink r:id="rId27">
        <w:r>
          <w:rPr>
            <w:color w:val="245A81"/>
          </w:rPr>
          <w:t>windows/client/audio.c:59-120</w:t>
        </w:r>
      </w:hyperlink>
      <w:r>
        <w:rPr>
          <w:b w:val="0"/>
        </w:rPr>
        <w:t>. Критерии drift необходимо разделить по этим потребителям.</w:t>
      </w:r>
    </w:p>
    <w:p>
      <w:pPr>
        <w:pStyle w:val="Heading2"/>
      </w:pPr>
      <w:r>
        <w:rPr>
          <w:b w:val="0"/>
        </w:rPr>
        <w:t>5.5. Эффекты и локальная запись</w:t>
      </w:r>
    </w:p>
    <w:p>
      <w:r>
        <w:rPr>
          <w:b w:val="0"/>
        </w:rPr>
        <w:t xml:space="preserve">GL сохраняет camera texture timestamp и передаёт его в encoder surface; сегментация асинхронная, не более одной задачи одновременно. TFLite читает размер и тип input/output модели: float input получает RGB 0..1, альтернативная ветка — RGB bytes; результат преобразуется в маску. </w:t>
      </w:r>
      <w:hyperlink r:id="rId64">
        <w:r>
          <w:rPr>
            <w:color w:val="245A81"/>
          </w:rPr>
          <w:t>android/app/src/main/java/com/magercam/app/GlRenderer.kt:250-352</w:t>
        </w:r>
      </w:hyperlink>
      <w:r>
        <w:rPr>
          <w:b w:val="0"/>
        </w:rPr>
        <w:t xml:space="preserve">, </w:t>
      </w:r>
      <w:hyperlink r:id="rId94">
        <w:r>
          <w:rPr>
            <w:color w:val="245A81"/>
          </w:rPr>
          <w:t>android/app/src/main/java/com/magercam/app/BgSegmenter.kt:28-69</w:t>
        </w:r>
      </w:hyperlink>
      <w:r>
        <w:rPr>
          <w:b w:val="0"/>
        </w:rPr>
        <w:t xml:space="preserve">. Порт TFLite-модели не обязателен для wire compatibility: Vision person segmentation (iOS 15+) — кандидат, но маски, качество, доступная частота и лицензия модели требуют сравнения, а не заявления о полной эквивалентности. </w:t>
      </w:r>
      <w:hyperlink r:id="rId95">
        <w:r>
          <w:rPr>
            <w:color w:val="245A81"/>
          </w:rPr>
          <w:t>A15</w:t>
        </w:r>
      </w:hyperlink>
      <w:r>
        <w:rPr>
          <w:b w:val="0"/>
        </w:rPr>
        <w:t>.</w:t>
      </w:r>
    </w:p>
    <w:p>
      <w:r>
        <w:rPr>
          <w:b w:val="0"/>
        </w:rPr>
        <w:t>AVAssetWriter для MP4, Photos add-only/export и обработка недостатка места — отдельный этап. Preview/MJPEG/network/recording должны явно описывать, какие эффекты входят в каждый output. Нельзя незаметно «улучшить» MJPEG до обработанного изображения и назвать это точным воспроизведением текущего Android.</w:t>
      </w:r>
    </w:p>
    <w:p>
      <w:pPr>
        <w:pStyle w:val="Heading1"/>
      </w:pPr>
      <w:r>
        <w:rPr>
          <w:b w:val="0"/>
        </w:rPr>
        <w:t>6. Полный разбор сетевого протокола</w:t>
      </w:r>
    </w:p>
    <w:p>
      <w:pPr>
        <w:pStyle w:val="Heading2"/>
      </w:pPr>
      <w:r>
        <w:rPr>
          <w:b w:val="0"/>
        </w:rPr>
        <w:t>6.1. Транспорт и HTTP</w:t>
      </w:r>
    </w:p>
    <w:p>
      <w:r>
        <w:rPr>
          <w:b w:val="0"/>
        </w:rPr>
        <w:t xml:space="preserve">Телефон — сервер. TCP по умолчанию 4848, локально настраивается; UDP discovery всегда 4849. QR TCP listener находится </w:t>
      </w:r>
      <w:r>
        <w:rPr>
          <w:b/>
        </w:rPr>
        <w:t>на ПК</w:t>
      </w:r>
      <w:r>
        <w:rPr>
          <w:b w:val="0"/>
        </w:rPr>
        <w:t xml:space="preserve">, 4850..4859. Основной поток не RTSP/RTP/WebSocket: после HTTP headers идут собственные MC packets до закрытия TCP. TCP сохраняет порядок байтов, но не границы packets; клиенты используют recv_all. </w:t>
      </w:r>
      <w:hyperlink r:id="rId96">
        <w:r>
          <w:rPr>
            <w:color w:val="245A81"/>
          </w:rPr>
          <w:t>android/app/src/main/java/com/magercam/app/StreamServer.kt:34-46</w:t>
        </w:r>
      </w:hyperlink>
      <w:r>
        <w:rPr>
          <w:b w:val="0"/>
        </w:rPr>
        <w:t xml:space="preserve">, </w:t>
      </w:r>
      <w:hyperlink r:id="rId97">
        <w:r>
          <w:rPr>
            <w:color w:val="245A81"/>
          </w:rPr>
          <w:t>android/app/src/main/java/com/magercam/app/StreamServer.kt:80-186</w:t>
        </w:r>
      </w:hyperlink>
      <w:r>
        <w:rPr>
          <w:b w:val="0"/>
        </w:rPr>
        <w:t xml:space="preserve">, </w:t>
      </w:r>
      <w:hyperlink r:id="rId98">
        <w:r>
          <w:rPr>
            <w:color w:val="245A81"/>
          </w:rPr>
          <w:t>windows/client/net.c:72-111</w:t>
        </w:r>
      </w:hyperlink>
      <w:r>
        <w:rPr>
          <w:b w:val="0"/>
        </w:rPr>
        <w:t>.</w:t>
      </w:r>
    </w:p>
    <w:p>
      <w:r>
        <w:rPr>
          <w:b w:val="0"/>
        </w:rPr>
        <w:t xml:space="preserve">Android request parser читает request line и headers строками (лимит одной строки 8192); socket read timeout 15 s до streaming. URI query декодируется URLDecoder UTF-8, повторные ключи сводятся к последнему. Из headers значимы X-MagerCam-Key и Content-Length без учёта регистра. </w:t>
      </w:r>
      <w:r>
        <w:rPr>
          <w:b/>
        </w:rPr>
        <w:t>HTTP method не проверяется</w:t>
      </w:r>
      <w:r>
        <w:rPr>
          <w:b w:val="0"/>
        </w:rPr>
        <w:t xml:space="preserve">: маршрутизация только по path. Это фактическая permissiveness, не рекомендация строить новый API без валидации. Нет обработки chunked request body, multipart upload, TLS или HTTP/2. </w:t>
      </w:r>
      <w:hyperlink r:id="rId99">
        <w:r>
          <w:rPr>
            <w:color w:val="245A81"/>
          </w:rPr>
          <w:t>android/app/src/main/java/com/magercam/app/StreamServer.kt:80-137</w:t>
        </w:r>
      </w:hyperlink>
      <w:r>
        <w:rPr>
          <w:b w:val="0"/>
        </w:rPr>
        <w:t xml:space="preserve">, </w:t>
      </w:r>
      <w:hyperlink r:id="rId100">
        <w:r>
          <w:rPr>
            <w:color w:val="245A81"/>
          </w:rPr>
          <w:t>android/app/src/main/java/com/magercam/app/StreamServer.kt:246-264</w:t>
        </w:r>
      </w:hyperlink>
      <w:r>
        <w:rPr>
          <w:b w:val="0"/>
        </w:rPr>
        <w:t>.</w:t>
      </w:r>
    </w:p>
    <w:tbl>
      <w:tblPr>
        <w:tblStyle w:val="TableGrid"/>
        <w:tblW w:type="auto" w:w="0"/>
        <w:tblLook w:firstColumn="1" w:firstRow="1" w:lastColumn="0" w:lastRow="0" w:noHBand="0" w:noVBand="1" w:val="04A0"/>
      </w:tblPr>
      <w:tblGrid>
        <w:gridCol w:w="3456"/>
        <w:gridCol w:w="3456"/>
        <w:gridCol w:w="3456"/>
      </w:tblGrid>
      <w:tr>
        <w:trPr>
          <w:tblHeader/>
        </w:trPr>
        <w:tc>
          <w:tcPr>
            <w:tcW w:type="dxa" w:w="3456"/>
            <w:shd w:fill="DCE6EF"/>
          </w:tcPr>
          <w:p>
            <w:r>
              <w:rPr>
                <w:b w:val="0"/>
                <w:sz w:val="18"/>
              </w:rPr>
              <w:t>Предназначенный запрос и aliases</w:t>
            </w:r>
          </w:p>
        </w:tc>
        <w:tc>
          <w:tcPr>
            <w:tcW w:type="dxa" w:w="3456"/>
            <w:shd w:fill="DCE6EF"/>
          </w:tcPr>
          <w:p>
            <w:r>
              <w:rPr>
                <w:b w:val="0"/>
                <w:sz w:val="18"/>
              </w:rPr>
              <w:t>Авторизация</w:t>
            </w:r>
          </w:p>
        </w:tc>
        <w:tc>
          <w:tcPr>
            <w:tcW w:type="dxa" w:w="3456"/>
            <w:shd w:fill="DCE6EF"/>
          </w:tcPr>
          <w:p>
            <w:r>
              <w:rPr>
                <w:b w:val="0"/>
                <w:sz w:val="18"/>
              </w:rPr>
              <w:t>Ответ и важные детали</w:t>
            </w:r>
          </w:p>
        </w:tc>
      </w:tr>
      <w:tr>
        <w:tc>
          <w:tcPr>
            <w:tcW w:type="dxa" w:w="3456"/>
          </w:tcPr>
          <w:p>
            <w:r>
              <w:rPr>
                <w:b w:val="0"/>
                <w:sz w:val="18"/>
              </w:rPr>
              <w:t>GET /, /index.html</w:t>
            </w:r>
          </w:p>
        </w:tc>
        <w:tc>
          <w:tcPr>
            <w:tcW w:type="dxa" w:w="3456"/>
          </w:tcPr>
          <w:p>
            <w:r>
              <w:rPr>
                <w:b w:val="0"/>
                <w:sz w:val="18"/>
              </w:rPr>
              <w:t>Нет</w:t>
            </w:r>
          </w:p>
        </w:tc>
        <w:tc>
          <w:tcPr>
            <w:tcW w:type="dxa" w:w="3456"/>
          </w:tcPr>
          <w:p>
            <w:r>
              <w:rPr>
                <w:b w:val="0"/>
                <w:sz w:val="18"/>
              </w:rPr>
              <w:t>200 HTTP/1.0, text/html; charset=utf-8, Content-Length, Cache-Control: no-cache; asset</w:t>
            </w:r>
          </w:p>
        </w:tc>
      </w:tr>
      <w:tr>
        <w:tc>
          <w:tcPr>
            <w:tcW w:type="dxa" w:w="3456"/>
          </w:tcPr>
          <w:p>
            <w:r>
              <w:rPr>
                <w:b w:val="0"/>
                <w:sz w:val="18"/>
              </w:rPr>
              <w:t>GET /favicon.ico</w:t>
            </w:r>
          </w:p>
        </w:tc>
        <w:tc>
          <w:tcPr>
            <w:tcW w:type="dxa" w:w="3456"/>
          </w:tcPr>
          <w:p>
            <w:r>
              <w:rPr>
                <w:b w:val="0"/>
                <w:sz w:val="18"/>
              </w:rPr>
              <w:t>Нет</w:t>
            </w:r>
          </w:p>
        </w:tc>
        <w:tc>
          <w:tcPr>
            <w:tcW w:type="dxa" w:w="3456"/>
          </w:tcPr>
          <w:p>
            <w:r>
              <w:rPr>
                <w:b w:val="0"/>
                <w:sz w:val="18"/>
              </w:rPr>
              <w:t>404, plain text</w:t>
            </w:r>
          </w:p>
        </w:tc>
      </w:tr>
      <w:tr>
        <w:tc>
          <w:tcPr>
            <w:tcW w:type="dxa" w:w="3456"/>
          </w:tcPr>
          <w:p>
            <w:r>
              <w:rPr>
                <w:b w:val="0"/>
                <w:sz w:val="18"/>
              </w:rPr>
              <w:t>GET /api/status</w:t>
            </w:r>
          </w:p>
        </w:tc>
        <w:tc>
          <w:tcPr>
            <w:tcW w:type="dxa" w:w="3456"/>
          </w:tcPr>
          <w:p>
            <w:r>
              <w:rPr>
                <w:b w:val="0"/>
                <w:sz w:val="18"/>
              </w:rPr>
              <w:t>Да</w:t>
            </w:r>
          </w:p>
        </w:tc>
        <w:tc>
          <w:tcPr>
            <w:tcW w:type="dxa" w:w="3456"/>
          </w:tcPr>
          <w:p>
            <w:r>
              <w:rPr>
                <w:b w:val="0"/>
                <w:sz w:val="18"/>
              </w:rPr>
              <w:t>200 JSON status</w:t>
            </w:r>
          </w:p>
        </w:tc>
      </w:tr>
      <w:tr>
        <w:tc>
          <w:tcPr>
            <w:tcW w:type="dxa" w:w="3456"/>
          </w:tcPr>
          <w:p>
            <w:r>
              <w:rPr>
                <w:b w:val="0"/>
                <w:sz w:val="18"/>
              </w:rPr>
              <w:t>GET /api/set?…</w:t>
            </w:r>
          </w:p>
        </w:tc>
        <w:tc>
          <w:tcPr>
            <w:tcW w:type="dxa" w:w="3456"/>
          </w:tcPr>
          <w:p>
            <w:r>
              <w:rPr>
                <w:b w:val="0"/>
                <w:sz w:val="18"/>
              </w:rPr>
              <w:t>Да</w:t>
            </w:r>
          </w:p>
        </w:tc>
        <w:tc>
          <w:tcPr>
            <w:tcW w:type="dxa" w:w="3456"/>
          </w:tcPr>
          <w:p>
            <w:r>
              <w:rPr>
                <w:b w:val="0"/>
                <w:sz w:val="18"/>
              </w:rPr>
              <w:t>Применяет параметры, возвращает status; не transactional applied-ack</w:t>
            </w:r>
          </w:p>
        </w:tc>
      </w:tr>
      <w:tr>
        <w:tc>
          <w:tcPr>
            <w:tcW w:type="dxa" w:w="3456"/>
          </w:tcPr>
          <w:p>
            <w:r>
              <w:rPr>
                <w:b w:val="0"/>
                <w:sz w:val="18"/>
              </w:rPr>
              <w:t>POST /api/background</w:t>
            </w:r>
          </w:p>
        </w:tc>
        <w:tc>
          <w:tcPr>
            <w:tcW w:type="dxa" w:w="3456"/>
          </w:tcPr>
          <w:p>
            <w:r>
              <w:rPr>
                <w:b w:val="0"/>
                <w:sz w:val="18"/>
              </w:rPr>
              <w:t>Да</w:t>
            </w:r>
          </w:p>
        </w:tc>
        <w:tc>
          <w:tcPr>
            <w:tcW w:type="dxa" w:w="3456"/>
          </w:tcPr>
          <w:p>
            <w:r>
              <w:rPr>
                <w:b w:val="0"/>
                <w:sz w:val="18"/>
              </w:rPr>
              <w:t>Raw bytes JPEG/PNG, Content-Length 1..12,000,000; 413 Bad size / 415 Not an image; Content-Type не валидируется</w:t>
            </w:r>
          </w:p>
        </w:tc>
      </w:tr>
      <w:tr>
        <w:tc>
          <w:tcPr>
            <w:tcW w:type="dxa" w:w="3456"/>
          </w:tcPr>
          <w:p>
            <w:r>
              <w:rPr>
                <w:b w:val="0"/>
                <w:sz w:val="18"/>
              </w:rPr>
              <w:t>GET /video, /mjpeg, /mjpegfeed</w:t>
            </w:r>
          </w:p>
        </w:tc>
        <w:tc>
          <w:tcPr>
            <w:tcW w:type="dxa" w:w="3456"/>
          </w:tcPr>
          <w:p>
            <w:r>
              <w:rPr>
                <w:b w:val="0"/>
                <w:sz w:val="18"/>
              </w:rPr>
              <w:t>Да</w:t>
            </w:r>
          </w:p>
        </w:tc>
        <w:tc>
          <w:tcPr>
            <w:tcW w:type="dxa" w:w="3456"/>
          </w:tcPr>
          <w:p>
            <w:r>
              <w:rPr>
                <w:b w:val="0"/>
                <w:sz w:val="18"/>
              </w:rPr>
              <w:t>MJPEG multipart boundary=magercamframe, без audio</w:t>
            </w:r>
          </w:p>
        </w:tc>
      </w:tr>
      <w:tr>
        <w:tc>
          <w:tcPr>
            <w:tcW w:type="dxa" w:w="3456"/>
          </w:tcPr>
          <w:p>
            <w:r>
              <w:rPr>
                <w:b w:val="0"/>
                <w:sz w:val="18"/>
              </w:rPr>
              <w:t>GET /shot.jpg, /jpeg</w:t>
            </w:r>
          </w:p>
        </w:tc>
        <w:tc>
          <w:tcPr>
            <w:tcW w:type="dxa" w:w="3456"/>
          </w:tcPr>
          <w:p>
            <w:r>
              <w:rPr>
                <w:b w:val="0"/>
                <w:sz w:val="18"/>
              </w:rPr>
              <w:t>Да</w:t>
            </w:r>
          </w:p>
        </w:tc>
        <w:tc>
          <w:tcPr>
            <w:tcW w:type="dxa" w:w="3456"/>
          </w:tcPr>
          <w:p>
            <w:r>
              <w:rPr>
                <w:b w:val="0"/>
                <w:sz w:val="18"/>
              </w:rPr>
              <w:t>JPEG snapshot; ожидание до ~4 s, затем 503 Camera not ready</w:t>
            </w:r>
          </w:p>
        </w:tc>
      </w:tr>
      <w:tr>
        <w:tc>
          <w:tcPr>
            <w:tcW w:type="dxa" w:w="3456"/>
          </w:tcPr>
          <w:p>
            <w:r>
              <w:rPr>
                <w:b w:val="0"/>
                <w:sz w:val="18"/>
              </w:rPr>
              <w:t>GET /stream?…</w:t>
            </w:r>
          </w:p>
        </w:tc>
        <w:tc>
          <w:tcPr>
            <w:tcW w:type="dxa" w:w="3456"/>
          </w:tcPr>
          <w:p>
            <w:r>
              <w:rPr>
                <w:b w:val="0"/>
                <w:sz w:val="18"/>
              </w:rPr>
              <w:t>Да</w:t>
            </w:r>
          </w:p>
        </w:tc>
        <w:tc>
          <w:tcPr>
            <w:tcW w:type="dxa" w:w="3456"/>
          </w:tcPr>
          <w:p>
            <w:r>
              <w:rPr>
                <w:b w:val="0"/>
                <w:sz w:val="18"/>
              </w:rPr>
              <w:t>HTTP/1.1 application/x-magercam, затем бинарный поток без chunked framing</w:t>
            </w:r>
          </w:p>
        </w:tc>
      </w:tr>
      <w:tr>
        <w:tc>
          <w:tcPr>
            <w:tcW w:type="dxa" w:w="3456"/>
          </w:tcPr>
          <w:p>
            <w:r>
              <w:rPr>
                <w:b w:val="0"/>
                <w:sz w:val="18"/>
              </w:rPr>
              <w:t>Иной path</w:t>
            </w:r>
          </w:p>
        </w:tc>
        <w:tc>
          <w:tcPr>
            <w:tcW w:type="dxa" w:w="3456"/>
          </w:tcPr>
          <w:p>
            <w:r>
              <w:rPr>
                <w:b w:val="0"/>
                <w:sz w:val="18"/>
              </w:rPr>
              <w:t>Да, проверяется до 404</w:t>
            </w:r>
          </w:p>
        </w:tc>
        <w:tc>
          <w:tcPr>
            <w:tcW w:type="dxa" w:w="3456"/>
          </w:tcPr>
          <w:p>
            <w:r>
              <w:rPr>
                <w:b w:val="0"/>
                <w:sz w:val="18"/>
              </w:rPr>
              <w:t>404 Not found после успешной авторизации; без PIN возможен 401</w:t>
            </w:r>
          </w:p>
        </w:tc>
      </w:tr>
    </w:tbl>
    <w:p/>
    <w:p>
      <w:r>
        <w:rPr>
          <w:b w:val="0"/>
        </w:rPr>
        <w:t xml:space="preserve">Основание всех routes: </w:t>
      </w:r>
      <w:hyperlink r:id="rId101">
        <w:r>
          <w:rPr>
            <w:color w:val="245A81"/>
          </w:rPr>
          <w:t>android/app/src/main/java/com/magercam/app/StreamServer.kt:100-137</w:t>
        </w:r>
      </w:hyperlink>
      <w:r>
        <w:rPr>
          <w:b w:val="0"/>
        </w:rPr>
        <w:t xml:space="preserve">, </w:t>
      </w:r>
      <w:hyperlink r:id="rId102">
        <w:r>
          <w:rPr>
            <w:color w:val="245A81"/>
          </w:rPr>
          <w:t>android/app/src/main/java/com/magercam/app/StreamServer.kt:188-243</w:t>
        </w:r>
      </w:hyperlink>
      <w:r>
        <w:rPr>
          <w:b w:val="0"/>
        </w:rPr>
        <w:t>.</w:t>
      </w:r>
    </w:p>
    <w:p>
      <w:r>
        <w:rPr>
          <w:b w:val="0"/>
        </w:rPr>
        <w:t xml:space="preserve">JSON responses используют HTTP/1.0, application/json; charset=utf-8, Content-Length, Cache-Control: no-cache и Access-Control-Allow-Origin: *. MJPEG: HTTP/1.0, Connection: close, Cache-Control: no-cache, no-store, Pragma: no-cache и CORS *. Snapshot: JPEG с длиной и CORS *. Error body plain text: 401 Access code required, 429 Too many attempts, 404 Not found, 413 Bad size, 415 Not an image, 503 Camera not ready. 409 обрабатывается клиентами, но этот сервер его не генерирует. </w:t>
      </w:r>
      <w:hyperlink r:id="rId102">
        <w:r>
          <w:rPr>
            <w:color w:val="245A81"/>
          </w:rPr>
          <w:t>android/app/src/main/java/com/magercam/app/StreamServer.kt:188-243</w:t>
        </w:r>
      </w:hyperlink>
      <w:r>
        <w:rPr>
          <w:b w:val="0"/>
        </w:rPr>
        <w:t xml:space="preserve">, </w:t>
      </w:r>
      <w:hyperlink r:id="rId103">
        <w:r>
          <w:rPr>
            <w:color w:val="245A81"/>
          </w:rPr>
          <w:t>windows/client/main.c:600-622</w:t>
        </w:r>
      </w:hyperlink>
      <w:r>
        <w:rPr>
          <w:b w:val="0"/>
        </w:rPr>
        <w:t xml:space="preserve">, </w:t>
      </w:r>
      <w:hyperlink r:id="rId104">
        <w:r>
          <w:rPr>
            <w:color w:val="245A81"/>
          </w:rPr>
          <w:t>obs-plugin/src/magercam.c:1070-1109</w:t>
        </w:r>
      </w:hyperlink>
      <w:r>
        <w:rPr>
          <w:b w:val="0"/>
        </w:rPr>
        <w:t>.</w:t>
      </w:r>
    </w:p>
    <w:p>
      <w:r>
        <w:rPr>
          <w:b w:val="0"/>
        </w:rPr>
        <w:t>Пример запроса существующего клиента (адрес и PIN демонстрационные):</w:t>
      </w:r>
    </w:p>
    <w:p>
      <w:pPr>
        <w:spacing w:after="0"/>
      </w:pPr>
      <w:r>
        <w:rPr>
          <w:rFonts w:ascii="Consolas" w:hAnsi="Consolas"/>
          <w:sz w:val="16"/>
        </w:rPr>
        <w:t>GET /stream?w=1920&amp;h=1080&amp;fps=30&amp;bitrate=8000&amp;audio=1&amp;camera=back HTTP/1.1</w:t>
      </w:r>
    </w:p>
    <w:p>
      <w:pPr>
        <w:spacing w:after="0"/>
      </w:pPr>
      <w:r>
        <w:rPr>
          <w:rFonts w:ascii="Consolas" w:hAnsi="Consolas"/>
          <w:sz w:val="16"/>
        </w:rPr>
        <w:t>Host: 192.168.1.23:4848</w:t>
      </w:r>
    </w:p>
    <w:p>
      <w:pPr>
        <w:spacing w:after="0"/>
      </w:pPr>
      <w:r>
        <w:rPr>
          <w:rFonts w:ascii="Consolas" w:hAnsi="Consolas"/>
          <w:sz w:val="16"/>
        </w:rPr>
        <w:t>X-MagerCam-Key: 123456</w:t>
      </w:r>
    </w:p>
    <w:p>
      <w:pPr>
        <w:spacing w:after="0"/>
      </w:pPr>
      <w:r>
        <w:rPr>
          <w:rFonts w:ascii="Consolas" w:hAnsi="Consolas"/>
          <w:sz w:val="16"/>
        </w:rPr>
        <w:t>Connection: close</w:t>
      </w:r>
    </w:p>
    <w:p>
      <w:pPr>
        <w:spacing w:after="0"/>
      </w:pPr>
      <w:r>
        <w:rPr>
          <w:rFonts w:ascii="Consolas" w:hAnsi="Consolas"/>
          <w:sz w:val="16"/>
        </w:rPr>
      </w:r>
    </w:p>
    <w:p>
      <w:r>
        <w:rPr>
          <w:b w:val="0"/>
        </w:rPr>
        <w:t>На wire строки завершаются CRLF; после последнего header — ещё CRLF. Host/Connection в примере допустимы, сервер их не использует. Нельзя оборачивать stream в Transfer-Encoding: chunked: существующие парсеры читают сразу magic MC. Реальный ответ:</w:t>
      </w:r>
    </w:p>
    <w:p>
      <w:pPr>
        <w:spacing w:after="0"/>
      </w:pPr>
      <w:r>
        <w:rPr>
          <w:rFonts w:ascii="Consolas" w:hAnsi="Consolas"/>
          <w:sz w:val="16"/>
        </w:rPr>
        <w:t>HTTP/1.1 200 OK\r\n</w:t>
      </w:r>
    </w:p>
    <w:p>
      <w:pPr>
        <w:spacing w:after="0"/>
      </w:pPr>
      <w:r>
        <w:rPr>
          <w:rFonts w:ascii="Consolas" w:hAnsi="Consolas"/>
          <w:sz w:val="16"/>
        </w:rPr>
        <w:t>Content-Type: application/x-magercam\r\n</w:t>
      </w:r>
    </w:p>
    <w:p>
      <w:pPr>
        <w:spacing w:after="0"/>
      </w:pPr>
      <w:r>
        <w:rPr>
          <w:rFonts w:ascii="Consolas" w:hAnsi="Consolas"/>
          <w:sz w:val="16"/>
        </w:rPr>
        <w:t>Cache-Control: no-cache\r\n</w:t>
      </w:r>
    </w:p>
    <w:p>
      <w:pPr>
        <w:spacing w:after="0"/>
      </w:pPr>
      <w:r>
        <w:rPr>
          <w:rFonts w:ascii="Consolas" w:hAnsi="Consolas"/>
          <w:sz w:val="16"/>
        </w:rPr>
        <w:t>\r\n</w:t>
      </w:r>
    </w:p>
    <w:p>
      <w:pPr>
        <w:spacing w:after="0"/>
      </w:pPr>
      <w:r>
        <w:rPr>
          <w:rFonts w:ascii="Consolas" w:hAnsi="Consolas"/>
          <w:sz w:val="16"/>
        </w:rPr>
        <w:t>&lt;MC packets&gt;</w:t>
      </w:r>
    </w:p>
    <w:p>
      <w:r>
        <w:rPr>
          <w:b w:val="0"/>
        </w:rPr>
        <w:t xml:space="preserve">У HTTP коротких запросов один request на соединение, затем close. В /stream обратное чтение только выявляет EOF; in-band управляющих сообщений от ПК нет. Управление идёт отдельными HTTP-соединениями. </w:t>
      </w:r>
      <w:hyperlink r:id="rId11">
        <w:r>
          <w:rPr>
            <w:color w:val="245A81"/>
          </w:rPr>
          <w:t>android/app/src/main/java/com/magercam/app/StreamServer.kt:157-186</w:t>
        </w:r>
      </w:hyperlink>
      <w:r>
        <w:rPr>
          <w:b w:val="0"/>
        </w:rPr>
        <w:t>.</w:t>
      </w:r>
    </w:p>
    <w:p>
      <w:pPr>
        <w:pStyle w:val="Heading2"/>
      </w:pPr>
      <w:r>
        <w:rPr>
          <w:b w:val="0"/>
        </w:rPr>
        <w:t>6.2. Авторизация</w:t>
      </w:r>
    </w:p>
    <w:p>
      <w:r>
        <w:rPr>
          <w:b w:val="0"/>
        </w:rPr>
        <w:t xml:space="preserve">PIN хранится как строка шести цифр, ведущие нули значимы. key в query приоритетнее X-MagerCam-Key. Из переданного значения Android удаляет нецифровые символы перед сравнением. При auth=false или loopback address проверка обходится. Wrong non-null key увеличивает счётчик по IP; отсутствие key не увеличивает его. После count&gt;=10 следующие запросы получают 429, пока не истекли 60 s </w:t>
      </w:r>
      <w:r>
        <w:rPr>
          <w:b/>
        </w:rPr>
        <w:t>от начала окна</w:t>
      </w:r>
      <w:r>
        <w:rPr>
          <w:b w:val="0"/>
        </w:rPr>
        <w:t xml:space="preserve">, а не обязательно 60 s после десятой попытки; даже правильный PIN не проходит это раннее условие. Успешный PIN сбрасывает счётчик. </w:t>
      </w:r>
      <w:hyperlink r:id="rId105">
        <w:r>
          <w:rPr>
            <w:color w:val="245A81"/>
          </w:rPr>
          <w:t>android/app/src/main/java/com/magercam/app/StreamServer.kt:144-154</w:t>
        </w:r>
      </w:hyperlink>
      <w:r>
        <w:rPr>
          <w:b w:val="0"/>
        </w:rPr>
        <w:t xml:space="preserve">, </w:t>
      </w:r>
      <w:hyperlink r:id="rId106">
        <w:r>
          <w:rPr>
            <w:color w:val="245A81"/>
          </w:rPr>
          <w:t>android/app/src/main/java/com/magercam/app/Settings.kt:36-37</w:t>
        </w:r>
      </w:hyperlink>
      <w:r>
        <w:rPr>
          <w:b w:val="0"/>
        </w:rPr>
        <w:t xml:space="preserve">, </w:t>
      </w:r>
      <w:hyperlink r:id="rId53">
        <w:r>
          <w:rPr>
            <w:color w:val="245A81"/>
          </w:rPr>
          <w:t>android/app/src/main/java/com/magercam/app/Settings.kt:73-75</w:t>
        </w:r>
      </w:hyperlink>
      <w:r>
        <w:rPr>
          <w:b w:val="0"/>
        </w:rPr>
        <w:t>.</w:t>
      </w:r>
    </w:p>
    <w:p>
      <w:r>
        <w:rPr>
          <w:b w:val="0"/>
        </w:rPr>
        <w:t xml:space="preserve">Авторизация действует при открытии соединения. Ротация PIN не обрывает автоматически уже открытый stream. PIN и QR key передаются plaintext; query может попасть в history/log, браузер сохраняет PIN в localStorage. Это контроль доступа в доверенной LAN, не криптографическая защита канала. В проекте нет challenge-response, TLS, pairing certificate или session token. </w:t>
      </w:r>
      <w:hyperlink r:id="rId107">
        <w:r>
          <w:rPr>
            <w:color w:val="245A81"/>
          </w:rPr>
          <w:t>android/app/src/main/assets/index.html:130-160</w:t>
        </w:r>
      </w:hyperlink>
      <w:r>
        <w:rPr>
          <w:b w:val="0"/>
        </w:rPr>
        <w:t xml:space="preserve">, </w:t>
      </w:r>
      <w:hyperlink r:id="rId24">
        <w:r>
          <w:rPr>
            <w:color w:val="245A81"/>
          </w:rPr>
          <w:t>android/app/src/main/java/com/magercam/app/Core.kt:179-196</w:t>
        </w:r>
      </w:hyperlink>
      <w:r>
        <w:rPr>
          <w:b w:val="0"/>
        </w:rPr>
        <w:t>.</w:t>
      </w:r>
    </w:p>
    <w:p>
      <w:r>
        <w:rPr>
          <w:b w:val="0"/>
        </w:rPr>
      </w:r>
      <w:r>
        <w:rPr>
          <w:b/>
        </w:rPr>
        <w:t>Предложение:</w:t>
      </w:r>
      <w:r>
        <w:rPr>
          <w:b w:val="0"/>
        </w:rPr>
        <w:t xml:space="preserve"> PIN в Keychain, недопущение его в diagnostics, подтверждение пользователем намерения сопряжения в iOS UI, обычная совместимость X-MagerCam-Key/query. TLS-only или новый token нельзя включить вместо текущего транспорта без изменения клиентов; такие предложения только в разделе 21.</w:t>
      </w:r>
    </w:p>
    <w:p>
      <w:pPr>
        <w:pStyle w:val="Heading2"/>
      </w:pPr>
      <w:r>
        <w:rPr>
          <w:b w:val="0"/>
        </w:rPr>
        <w:t>6.3. Все управляющие параметры</w:t>
      </w:r>
    </w:p>
    <w:p>
      <w:r>
        <w:rPr>
          <w:b w:val="0"/>
        </w:rPr>
        <w:t xml:space="preserve">Общая логика applyParams: profile применяется первым, остальные значения поверх; неизвестные ключи игнорируются; Boolean true только строки 1/true/on, остальные значения при наличии ключа означают false. Числовой float допускает запятую через замену на точку. Неуспешный numeric parse обычно ничего не меняет. Ошибки unsupported enum/hardware не представлены HTTP 422. Сохранение и постановка задачи в camera handler могут опережать фактическое применение к устройству. </w:t>
      </w:r>
      <w:hyperlink r:id="rId108">
        <w:r>
          <w:rPr>
            <w:color w:val="245A81"/>
          </w:rPr>
          <w:t>android/app/src/main/java/com/magercam/app/Core.kt:231-315</w:t>
        </w:r>
      </w:hyperlink>
      <w:r>
        <w:rPr>
          <w:b w:val="0"/>
        </w:rPr>
        <w:t>.</w:t>
      </w:r>
    </w:p>
    <w:tbl>
      <w:tblPr>
        <w:tblStyle w:val="TableGrid"/>
        <w:tblW w:type="auto" w:w="0"/>
        <w:tblLook w:firstColumn="1" w:firstRow="1" w:lastColumn="0" w:lastRow="0" w:noHBand="0" w:noVBand="1" w:val="04A0"/>
      </w:tblPr>
      <w:tblGrid>
        <w:gridCol w:w="3456"/>
        <w:gridCol w:w="3456"/>
        <w:gridCol w:w="3456"/>
      </w:tblGrid>
      <w:tr>
        <w:trPr>
          <w:tblHeader/>
        </w:trPr>
        <w:tc>
          <w:tcPr>
            <w:tcW w:type="dxa" w:w="3456"/>
            <w:shd w:fill="DCE6EF"/>
          </w:tcPr>
          <w:p>
            <w:r>
              <w:rPr>
                <w:b w:val="0"/>
                <w:sz w:val="18"/>
              </w:rPr>
              <w:t>Ключ</w:t>
            </w:r>
          </w:p>
        </w:tc>
        <w:tc>
          <w:tcPr>
            <w:tcW w:type="dxa" w:w="3456"/>
            <w:shd w:fill="DCE6EF"/>
          </w:tcPr>
          <w:p>
            <w:r>
              <w:rPr>
                <w:b w:val="0"/>
                <w:sz w:val="18"/>
              </w:rPr>
              <w:t>Реальная семантика/диапазон</w:t>
            </w:r>
          </w:p>
        </w:tc>
        <w:tc>
          <w:tcPr>
            <w:tcW w:type="dxa" w:w="3456"/>
            <w:shd w:fill="DCE6EF"/>
          </w:tcPr>
          <w:p>
            <w:r>
              <w:rPr>
                <w:b w:val="0"/>
                <w:sz w:val="18"/>
              </w:rPr>
              <w:t>Применение и ограничения</w:t>
            </w:r>
          </w:p>
        </w:tc>
      </w:tr>
      <w:tr>
        <w:tc>
          <w:tcPr>
            <w:tcW w:type="dxa" w:w="3456"/>
          </w:tcPr>
          <w:p>
            <w:r>
              <w:rPr>
                <w:b w:val="0"/>
                <w:sz w:val="18"/>
              </w:rPr>
              <w:t>w, h</w:t>
            </w:r>
          </w:p>
        </w:tc>
        <w:tc>
          <w:tcPr>
            <w:tcW w:type="dxa" w:w="3456"/>
          </w:tcPr>
          <w:p>
            <w:r>
              <w:rPr>
                <w:b w:val="0"/>
                <w:sz w:val="18"/>
              </w:rPr>
              <w:t>w 160..7680, h 120..4320; вне диапазона ignored</w:t>
            </w:r>
          </w:p>
        </w:tc>
        <w:tc>
          <w:tcPr>
            <w:tcW w:type="dxa" w:w="3456"/>
          </w:tcPr>
          <w:p>
            <w:r>
              <w:rPr>
                <w:b w:val="0"/>
                <w:sz w:val="18"/>
              </w:rPr>
              <w:t>Restart; actual format может быть меньше</w:t>
            </w:r>
          </w:p>
        </w:tc>
      </w:tr>
      <w:tr>
        <w:tc>
          <w:tcPr>
            <w:tcW w:type="dxa" w:w="3456"/>
          </w:tcPr>
          <w:p>
            <w:r>
              <w:rPr>
                <w:b w:val="0"/>
                <w:sz w:val="18"/>
              </w:rPr>
              <w:t>fps</w:t>
            </w:r>
          </w:p>
        </w:tc>
        <w:tc>
          <w:tcPr>
            <w:tcW w:type="dxa" w:w="3456"/>
          </w:tcPr>
          <w:p>
            <w:r>
              <w:rPr>
                <w:b w:val="0"/>
                <w:sz w:val="18"/>
              </w:rPr>
              <w:t>Clamp 5..60</w:t>
            </w:r>
          </w:p>
        </w:tc>
        <w:tc>
          <w:tcPr>
            <w:tcW w:type="dxa" w:w="3456"/>
          </w:tcPr>
          <w:p>
            <w:r>
              <w:rPr>
                <w:b w:val="0"/>
                <w:sz w:val="18"/>
              </w:rPr>
              <w:t>Restart, затем camera/encoder cap</w:t>
            </w:r>
          </w:p>
        </w:tc>
      </w:tr>
      <w:tr>
        <w:tc>
          <w:tcPr>
            <w:tcW w:type="dxa" w:w="3456"/>
          </w:tcPr>
          <w:p>
            <w:r>
              <w:rPr>
                <w:b w:val="0"/>
                <w:sz w:val="18"/>
              </w:rPr>
              <w:t>bitrate</w:t>
            </w:r>
          </w:p>
        </w:tc>
        <w:tc>
          <w:tcPr>
            <w:tcW w:type="dxa" w:w="3456"/>
          </w:tcPr>
          <w:p>
            <w:r>
              <w:rPr>
                <w:b w:val="0"/>
                <w:sz w:val="18"/>
              </w:rPr>
              <w:t>Clamp 500..50000 kbit/s</w:t>
            </w:r>
          </w:p>
        </w:tc>
        <w:tc>
          <w:tcPr>
            <w:tcW w:type="dxa" w:w="3456"/>
          </w:tcPr>
          <w:p>
            <w:r>
              <w:rPr>
                <w:b w:val="0"/>
                <w:sz w:val="18"/>
              </w:rPr>
              <w:t>Live bitrate target; ABR/heat могут снизить</w:t>
            </w:r>
          </w:p>
        </w:tc>
      </w:tr>
      <w:tr>
        <w:tc>
          <w:tcPr>
            <w:tcW w:type="dxa" w:w="3456"/>
          </w:tcPr>
          <w:p>
            <w:r>
              <w:rPr>
                <w:b w:val="0"/>
                <w:sz w:val="18"/>
              </w:rPr>
              <w:t>camera</w:t>
            </w:r>
          </w:p>
        </w:tc>
        <w:tc>
          <w:tcPr>
            <w:tcW w:type="dxa" w:w="3456"/>
          </w:tcPr>
          <w:p>
            <w:r>
              <w:rPr>
                <w:b w:val="0"/>
                <w:sz w:val="18"/>
              </w:rPr>
              <w:t>back/front/opaque ID</w:t>
            </w:r>
          </w:p>
        </w:tc>
        <w:tc>
          <w:tcPr>
            <w:tcW w:type="dxa" w:w="3456"/>
          </w:tcPr>
          <w:p>
            <w:r>
              <w:rPr>
                <w:b w:val="0"/>
                <w:sz w:val="18"/>
              </w:rPr>
              <w:t>Текущий lens того же facing сохраняется; смена сбрасывает torch и перезапускает video/audio</w:t>
            </w:r>
          </w:p>
        </w:tc>
      </w:tr>
      <w:tr>
        <w:tc>
          <w:tcPr>
            <w:tcW w:type="dxa" w:w="3456"/>
          </w:tcPr>
          <w:p>
            <w:r>
              <w:rPr>
                <w:b w:val="0"/>
                <w:sz w:val="18"/>
              </w:rPr>
              <w:t>audio</w:t>
            </w:r>
          </w:p>
        </w:tc>
        <w:tc>
          <w:tcPr>
            <w:tcW w:type="dxa" w:w="3456"/>
          </w:tcPr>
          <w:p>
            <w:r>
              <w:rPr>
                <w:b w:val="0"/>
                <w:sz w:val="18"/>
              </w:rPr>
              <w:t>/stream: audio!="0" — подписка данного клиента; /api/set: alias mic, если mic не передан</w:t>
            </w:r>
          </w:p>
        </w:tc>
        <w:tc>
          <w:tcPr>
            <w:tcW w:type="dxa" w:w="3456"/>
          </w:tcPr>
          <w:p>
            <w:r>
              <w:rPr>
                <w:b w:val="0"/>
                <w:sz w:val="18"/>
              </w:rPr>
              <w:t>Не путать локальное включение микрофона с желанием конкретного получателя</w:t>
            </w:r>
          </w:p>
        </w:tc>
      </w:tr>
      <w:tr>
        <w:tc>
          <w:tcPr>
            <w:tcW w:type="dxa" w:w="3456"/>
          </w:tcPr>
          <w:p>
            <w:r>
              <w:rPr>
                <w:b w:val="0"/>
                <w:sz w:val="18"/>
              </w:rPr>
              <w:t>mic</w:t>
            </w:r>
          </w:p>
        </w:tc>
        <w:tc>
          <w:tcPr>
            <w:tcW w:type="dxa" w:w="3456"/>
          </w:tcPr>
          <w:p>
            <w:r>
              <w:rPr>
                <w:b w:val="0"/>
                <w:sz w:val="18"/>
              </w:rPr>
              <w:t>Глобальное включение микрофона</w:t>
            </w:r>
          </w:p>
        </w:tc>
        <w:tc>
          <w:tcPr>
            <w:tcW w:type="dxa" w:w="3456"/>
          </w:tcPr>
          <w:p>
            <w:r>
              <w:rPr>
                <w:b w:val="0"/>
                <w:sz w:val="18"/>
              </w:rPr>
              <w:t>Capture только при потребителе audio/record</w:t>
            </w:r>
          </w:p>
        </w:tc>
      </w:tr>
      <w:tr>
        <w:tc>
          <w:tcPr>
            <w:tcW w:type="dxa" w:w="3456"/>
          </w:tcPr>
          <w:p>
            <w:r>
              <w:rPr>
                <w:b w:val="0"/>
                <w:sz w:val="18"/>
              </w:rPr>
              <w:t>audio_source</w:t>
            </w:r>
          </w:p>
        </w:tc>
        <w:tc>
          <w:tcPr>
            <w:tcW w:type="dxa" w:w="3456"/>
          </w:tcPr>
          <w:p>
            <w:r>
              <w:rPr>
                <w:b w:val="0"/>
                <w:sz w:val="18"/>
              </w:rPr>
              <w:t>Строка; известные camcorder/mic/voice/unprocessed</w:t>
            </w:r>
          </w:p>
        </w:tc>
        <w:tc>
          <w:tcPr>
            <w:tcW w:type="dxa" w:w="3456"/>
          </w:tcPr>
          <w:p>
            <w:r>
              <w:rPr>
                <w:b w:val="0"/>
                <w:sz w:val="18"/>
              </w:rPr>
              <w:t>Перезапуск audio; неизвестное значение сохраняется, capture выбирает fallback</w:t>
            </w:r>
          </w:p>
        </w:tc>
      </w:tr>
      <w:tr>
        <w:tc>
          <w:tcPr>
            <w:tcW w:type="dxa" w:w="3456"/>
          </w:tcPr>
          <w:p>
            <w:r>
              <w:rPr>
                <w:b w:val="0"/>
                <w:sz w:val="18"/>
              </w:rPr>
              <w:t>torch</w:t>
            </w:r>
          </w:p>
        </w:tc>
        <w:tc>
          <w:tcPr>
            <w:tcW w:type="dxa" w:w="3456"/>
          </w:tcPr>
          <w:p>
            <w:r>
              <w:rPr>
                <w:b w:val="0"/>
                <w:sz w:val="18"/>
              </w:rPr>
              <w:t>Boolean или toggle</w:t>
            </w:r>
          </w:p>
        </w:tc>
        <w:tc>
          <w:tcPr>
            <w:tcW w:type="dxa" w:w="3456"/>
          </w:tcPr>
          <w:p>
            <w:r>
              <w:rPr>
                <w:b w:val="0"/>
                <w:sz w:val="18"/>
              </w:rPr>
              <w:t>Live, hardware capability</w:t>
            </w:r>
          </w:p>
        </w:tc>
      </w:tr>
      <w:tr>
        <w:tc>
          <w:tcPr>
            <w:tcW w:type="dxa" w:w="3456"/>
          </w:tcPr>
          <w:p>
            <w:r>
              <w:rPr>
                <w:b w:val="0"/>
                <w:sz w:val="18"/>
              </w:rPr>
              <w:t>zoom</w:t>
            </w:r>
          </w:p>
        </w:tc>
        <w:tc>
          <w:tcPr>
            <w:tcW w:type="dxa" w:w="3456"/>
          </w:tcPr>
          <w:p>
            <w:r>
              <w:rPr>
                <w:b w:val="0"/>
                <w:sz w:val="18"/>
              </w:rPr>
              <w:t>Clamp 0.1..100 в settings</w:t>
            </w:r>
          </w:p>
        </w:tc>
        <w:tc>
          <w:tcPr>
            <w:tcW w:type="dxa" w:w="3456"/>
          </w:tcPr>
          <w:p>
            <w:r>
              <w:rPr>
                <w:b w:val="0"/>
                <w:sz w:val="18"/>
              </w:rPr>
              <w:t>Camera дополнительно clamp; status settings может не равняться физическому zoom</w:t>
            </w:r>
          </w:p>
        </w:tc>
      </w:tr>
      <w:tr>
        <w:tc>
          <w:tcPr>
            <w:tcW w:type="dxa" w:w="3456"/>
          </w:tcPr>
          <w:p>
            <w:r>
              <w:rPr>
                <w:b w:val="0"/>
                <w:sz w:val="18"/>
              </w:rPr>
              <w:t>ev</w:t>
            </w:r>
          </w:p>
        </w:tc>
        <w:tc>
          <w:tcPr>
            <w:tcW w:type="dxa" w:w="3456"/>
          </w:tcPr>
          <w:p>
            <w:r>
              <w:rPr>
                <w:b w:val="0"/>
                <w:sz w:val="18"/>
              </w:rPr>
              <w:t>Clamp −10..10</w:t>
            </w:r>
          </w:p>
        </w:tc>
        <w:tc>
          <w:tcPr>
            <w:tcW w:type="dxa" w:w="3456"/>
          </w:tcPr>
          <w:p>
            <w:r>
              <w:rPr>
                <w:b w:val="0"/>
                <w:sz w:val="18"/>
              </w:rPr>
              <w:t>Camera clamp в свой диапазон</w:t>
            </w:r>
          </w:p>
        </w:tc>
      </w:tr>
      <w:tr>
        <w:tc>
          <w:tcPr>
            <w:tcW w:type="dxa" w:w="3456"/>
          </w:tcPr>
          <w:p>
            <w:r>
              <w:rPr>
                <w:b w:val="0"/>
                <w:sz w:val="18"/>
              </w:rPr>
              <w:t>focus</w:t>
            </w:r>
          </w:p>
        </w:tc>
        <w:tc>
          <w:tcPr>
            <w:tcW w:type="dxa" w:w="3456"/>
          </w:tcPr>
          <w:p>
            <w:r>
              <w:rPr>
                <w:b w:val="0"/>
                <w:sz w:val="18"/>
              </w:rPr>
              <w:t>continuous/auto/infinity/macro/manual</w:t>
            </w:r>
          </w:p>
        </w:tc>
        <w:tc>
          <w:tcPr>
            <w:tcW w:type="dxa" w:w="3456"/>
          </w:tcPr>
          <w:p>
            <w:r>
              <w:rPr>
                <w:b w:val="0"/>
                <w:sz w:val="18"/>
              </w:rPr>
              <w:t>Другие ignored; hardware mapping</w:t>
            </w:r>
          </w:p>
        </w:tc>
      </w:tr>
      <w:tr>
        <w:tc>
          <w:tcPr>
            <w:tcW w:type="dxa" w:w="3456"/>
          </w:tcPr>
          <w:p>
            <w:r>
              <w:rPr>
                <w:b w:val="0"/>
                <w:sz w:val="18"/>
              </w:rPr>
              <w:t>focus_dist</w:t>
            </w:r>
          </w:p>
        </w:tc>
        <w:tc>
          <w:tcPr>
            <w:tcW w:type="dxa" w:w="3456"/>
          </w:tcPr>
          <w:p>
            <w:r>
              <w:rPr>
                <w:b w:val="0"/>
                <w:sz w:val="18"/>
              </w:rPr>
              <w:t>Clamp 0..1, Android 0 infinity → 1 near</w:t>
            </w:r>
          </w:p>
        </w:tc>
        <w:tc>
          <w:tcPr>
            <w:tcW w:type="dxa" w:w="3456"/>
          </w:tcPr>
          <w:p>
            <w:r>
              <w:rPr>
                <w:b w:val="0"/>
                <w:sz w:val="18"/>
              </w:rPr>
              <w:t>Live manual focus</w:t>
            </w:r>
          </w:p>
        </w:tc>
      </w:tr>
      <w:tr>
        <w:tc>
          <w:tcPr>
            <w:tcW w:type="dxa" w:w="3456"/>
          </w:tcPr>
          <w:p>
            <w:r>
              <w:rPr>
                <w:b w:val="0"/>
                <w:sz w:val="18"/>
              </w:rPr>
              <w:t>af, x, y</w:t>
            </w:r>
          </w:p>
        </w:tc>
        <w:tc>
          <w:tcPr>
            <w:tcW w:type="dxa" w:w="3456"/>
          </w:tcPr>
          <w:p>
            <w:r>
              <w:rPr>
                <w:b w:val="0"/>
                <w:sz w:val="18"/>
              </w:rPr>
              <w:t>af=trigger; координаты по умолчанию 0.5/0.5</w:t>
            </w:r>
          </w:p>
        </w:tc>
        <w:tc>
          <w:tcPr>
            <w:tcW w:type="dxa" w:w="3456"/>
          </w:tcPr>
          <w:p>
            <w:r>
              <w:rPr>
                <w:b w:val="0"/>
                <w:sz w:val="18"/>
              </w:rPr>
              <w:t>Sensor-normalized; камера clamp координат, учесть ориентацию preview</w:t>
            </w:r>
          </w:p>
        </w:tc>
      </w:tr>
      <w:tr>
        <w:tc>
          <w:tcPr>
            <w:tcW w:type="dxa" w:w="3456"/>
          </w:tcPr>
          <w:p>
            <w:r>
              <w:rPr>
                <w:b w:val="0"/>
                <w:sz w:val="18"/>
              </w:rPr>
              <w:t>wb</w:t>
            </w:r>
          </w:p>
        </w:tc>
        <w:tc>
          <w:tcPr>
            <w:tcW w:type="dxa" w:w="3456"/>
          </w:tcPr>
          <w:p>
            <w:r>
              <w:rPr>
                <w:b w:val="0"/>
                <w:sz w:val="18"/>
              </w:rPr>
              <w:t>Строка presets/auto</w:t>
            </w:r>
          </w:p>
        </w:tc>
        <w:tc>
          <w:tcPr>
            <w:tcW w:type="dxa" w:w="3456"/>
          </w:tcPr>
          <w:p>
            <w:r>
              <w:rPr>
                <w:b w:val="0"/>
                <w:sz w:val="18"/>
              </w:rPr>
              <w:t>Неизвестная фактически fallback auto</w:t>
            </w:r>
          </w:p>
        </w:tc>
      </w:tr>
      <w:tr>
        <w:tc>
          <w:tcPr>
            <w:tcW w:type="dxa" w:w="3456"/>
          </w:tcPr>
          <w:p>
            <w:r>
              <w:rPr>
                <w:b w:val="0"/>
                <w:sz w:val="18"/>
              </w:rPr>
              <w:t>antibanding</w:t>
            </w:r>
          </w:p>
        </w:tc>
        <w:tc>
          <w:tcPr>
            <w:tcW w:type="dxa" w:w="3456"/>
          </w:tcPr>
          <w:p>
            <w:r>
              <w:rPr>
                <w:b w:val="0"/>
                <w:sz w:val="18"/>
              </w:rPr>
              <w:t>Строка auto/50/60/off</w:t>
            </w:r>
          </w:p>
        </w:tc>
        <w:tc>
          <w:tcPr>
            <w:tcW w:type="dxa" w:w="3456"/>
          </w:tcPr>
          <w:p>
            <w:r>
              <w:rPr>
                <w:b w:val="0"/>
                <w:sz w:val="18"/>
              </w:rPr>
              <w:t>Hardware-dependent; неизвестная fallback auto</w:t>
            </w:r>
          </w:p>
        </w:tc>
      </w:tr>
      <w:tr>
        <w:tc>
          <w:tcPr>
            <w:tcW w:type="dxa" w:w="3456"/>
          </w:tcPr>
          <w:p>
            <w:r>
              <w:rPr>
                <w:b w:val="0"/>
                <w:sz w:val="18"/>
              </w:rPr>
              <w:t>stab</w:t>
            </w:r>
          </w:p>
        </w:tc>
        <w:tc>
          <w:tcPr>
            <w:tcW w:type="dxa" w:w="3456"/>
          </w:tcPr>
          <w:p>
            <w:r>
              <w:rPr>
                <w:b w:val="0"/>
                <w:sz w:val="18"/>
              </w:rPr>
              <w:t>Boolean</w:t>
            </w:r>
          </w:p>
        </w:tc>
        <w:tc>
          <w:tcPr>
            <w:tcW w:type="dxa" w:w="3456"/>
          </w:tcPr>
          <w:p>
            <w:r>
              <w:rPr>
                <w:b w:val="0"/>
                <w:sz w:val="18"/>
              </w:rPr>
              <w:t>EIS; OIS отдельный</w:t>
            </w:r>
          </w:p>
        </w:tc>
      </w:tr>
      <w:tr>
        <w:tc>
          <w:tcPr>
            <w:tcW w:type="dxa" w:w="3456"/>
          </w:tcPr>
          <w:p>
            <w:r>
              <w:rPr>
                <w:b w:val="0"/>
                <w:sz w:val="18"/>
              </w:rPr>
              <w:t>ae_lock, awb_lock</w:t>
            </w:r>
          </w:p>
        </w:tc>
        <w:tc>
          <w:tcPr>
            <w:tcW w:type="dxa" w:w="3456"/>
          </w:tcPr>
          <w:p>
            <w:r>
              <w:rPr>
                <w:b w:val="0"/>
                <w:sz w:val="18"/>
              </w:rPr>
              <w:t>Boolean</w:t>
            </w:r>
          </w:p>
        </w:tc>
        <w:tc>
          <w:tcPr>
            <w:tcW w:type="dxa" w:w="3456"/>
          </w:tcPr>
          <w:p>
            <w:r>
              <w:rPr>
                <w:b w:val="0"/>
                <w:sz w:val="18"/>
              </w:rPr>
              <w:t>По отдельности</w:t>
            </w:r>
          </w:p>
        </w:tc>
      </w:tr>
      <w:tr>
        <w:tc>
          <w:tcPr>
            <w:tcW w:type="dxa" w:w="3456"/>
          </w:tcPr>
          <w:p>
            <w:r>
              <w:rPr>
                <w:b w:val="0"/>
                <w:sz w:val="18"/>
              </w:rPr>
              <w:t>lock</w:t>
            </w:r>
          </w:p>
        </w:tc>
        <w:tc>
          <w:tcPr>
            <w:tcW w:type="dxa" w:w="3456"/>
          </w:tcPr>
          <w:p>
            <w:r>
              <w:rPr>
                <w:b w:val="0"/>
                <w:sz w:val="18"/>
              </w:rPr>
              <w:t>Boolean</w:t>
            </w:r>
          </w:p>
        </w:tc>
        <w:tc>
          <w:tcPr>
            <w:tcW w:type="dxa" w:w="3456"/>
          </w:tcPr>
          <w:p>
            <w:r>
              <w:rPr>
                <w:b w:val="0"/>
                <w:sz w:val="18"/>
              </w:rPr>
              <w:t xml:space="preserve">CameraEngine меняет AE/AWB </w:t>
            </w:r>
            <w:r>
              <w:rPr>
                <w:b/>
                <w:sz w:val="18"/>
              </w:rPr>
              <w:t>и режим/позицию фокуса</w:t>
            </w:r>
            <w:r>
              <w:rPr>
                <w:b w:val="0"/>
                <w:sz w:val="18"/>
              </w:rPr>
              <w:t>; async</w:t>
            </w:r>
          </w:p>
        </w:tc>
      </w:tr>
      <w:tr>
        <w:tc>
          <w:tcPr>
            <w:tcW w:type="dxa" w:w="3456"/>
          </w:tcPr>
          <w:p>
            <w:r>
              <w:rPr>
                <w:b w:val="0"/>
                <w:sz w:val="18"/>
              </w:rPr>
              <w:t>mirror</w:t>
            </w:r>
          </w:p>
        </w:tc>
        <w:tc>
          <w:tcPr>
            <w:tcW w:type="dxa" w:w="3456"/>
          </w:tcPr>
          <w:p>
            <w:r>
              <w:rPr>
                <w:b w:val="0"/>
                <w:sz w:val="18"/>
              </w:rPr>
              <w:t>Boolean</w:t>
            </w:r>
          </w:p>
        </w:tc>
        <w:tc>
          <w:tcPr>
            <w:tcW w:type="dxa" w:w="3456"/>
          </w:tcPr>
          <w:p>
            <w:r>
              <w:rPr>
                <w:b w:val="0"/>
                <w:sz w:val="18"/>
              </w:rPr>
              <w:t>Локальное preview, не H.26x rotate/mirror</w:t>
            </w:r>
          </w:p>
        </w:tc>
      </w:tr>
      <w:tr>
        <w:tc>
          <w:tcPr>
            <w:tcW w:type="dxa" w:w="3456"/>
          </w:tcPr>
          <w:p>
            <w:r>
              <w:rPr>
                <w:b w:val="0"/>
                <w:sz w:val="18"/>
              </w:rPr>
              <w:t>orientation_mode</w:t>
            </w:r>
          </w:p>
        </w:tc>
        <w:tc>
          <w:tcPr>
            <w:tcW w:type="dxa" w:w="3456"/>
          </w:tcPr>
          <w:p>
            <w:r>
              <w:rPr>
                <w:b w:val="0"/>
                <w:sz w:val="18"/>
              </w:rPr>
              <w:t>auto/landscape/portrait</w:t>
            </w:r>
          </w:p>
        </w:tc>
        <w:tc>
          <w:tcPr>
            <w:tcW w:type="dxa" w:w="3456"/>
          </w:tcPr>
          <w:p>
            <w:r>
              <w:rPr>
                <w:b w:val="0"/>
                <w:sz w:val="18"/>
              </w:rPr>
              <w:t>Меняет orient metadata</w:t>
            </w:r>
          </w:p>
        </w:tc>
      </w:tr>
      <w:tr>
        <w:tc>
          <w:tcPr>
            <w:tcW w:type="dxa" w:w="3456"/>
          </w:tcPr>
          <w:p>
            <w:r>
              <w:rPr>
                <w:b w:val="0"/>
                <w:sz w:val="18"/>
              </w:rPr>
              <w:t>name</w:t>
            </w:r>
          </w:p>
        </w:tc>
        <w:tc>
          <w:tcPr>
            <w:tcW w:type="dxa" w:w="3456"/>
          </w:tcPr>
          <w:p>
            <w:r>
              <w:rPr>
                <w:b w:val="0"/>
                <w:sz w:val="18"/>
              </w:rPr>
              <w:t>Первые 60 символов</w:t>
            </w:r>
          </w:p>
        </w:tc>
        <w:tc>
          <w:tcPr>
            <w:tcW w:type="dxa" w:w="3456"/>
          </w:tcPr>
          <w:p>
            <w:r>
              <w:rPr>
                <w:b w:val="0"/>
                <w:sz w:val="18"/>
              </w:rPr>
              <w:t>Статус/discovery</w:t>
            </w:r>
          </w:p>
        </w:tc>
      </w:tr>
      <w:tr>
        <w:tc>
          <w:tcPr>
            <w:tcW w:type="dxa" w:w="3456"/>
          </w:tcPr>
          <w:p>
            <w:r>
              <w:rPr>
                <w:b w:val="0"/>
                <w:sz w:val="18"/>
              </w:rPr>
              <w:t>abr, heat_guard</w:t>
            </w:r>
          </w:p>
        </w:tc>
        <w:tc>
          <w:tcPr>
            <w:tcW w:type="dxa" w:w="3456"/>
          </w:tcPr>
          <w:p>
            <w:r>
              <w:rPr>
                <w:b w:val="0"/>
                <w:sz w:val="18"/>
              </w:rPr>
              <w:t>Boolean</w:t>
            </w:r>
          </w:p>
        </w:tc>
        <w:tc>
          <w:tcPr>
            <w:tcW w:type="dxa" w:w="3456"/>
          </w:tcPr>
          <w:p>
            <w:r>
              <w:rPr>
                <w:b w:val="0"/>
                <w:sz w:val="18"/>
              </w:rPr>
              <w:t>Адаптация/thermal guard</w:t>
            </w:r>
          </w:p>
        </w:tc>
      </w:tr>
      <w:tr>
        <w:tc>
          <w:tcPr>
            <w:tcW w:type="dxa" w:w="3456"/>
          </w:tcPr>
          <w:p>
            <w:r>
              <w:rPr>
                <w:b w:val="0"/>
                <w:sz w:val="18"/>
              </w:rPr>
              <w:t>codec</w:t>
            </w:r>
          </w:p>
        </w:tc>
        <w:tc>
          <w:tcPr>
            <w:tcW w:type="dxa" w:w="3456"/>
          </w:tcPr>
          <w:p>
            <w:r>
              <w:rPr>
                <w:b w:val="0"/>
                <w:sz w:val="18"/>
              </w:rPr>
              <w:t>/api/set: auto/h264; /stream: hevc означает способность клиента</w:t>
            </w:r>
          </w:p>
        </w:tc>
        <w:tc>
          <w:tcPr>
            <w:tcW w:type="dxa" w:w="3456"/>
          </w:tcPr>
          <w:p>
            <w:r>
              <w:rPr>
                <w:b w:val="0"/>
                <w:sz w:val="18"/>
              </w:rPr>
              <w:t>В /stream удаляется из applyParams, затем участвует в общем выборе</w:t>
            </w:r>
          </w:p>
        </w:tc>
      </w:tr>
      <w:tr>
        <w:tc>
          <w:tcPr>
            <w:tcW w:type="dxa" w:w="3456"/>
          </w:tcPr>
          <w:p>
            <w:r>
              <w:rPr>
                <w:b w:val="0"/>
                <w:sz w:val="18"/>
              </w:rPr>
              <w:t>framing</w:t>
            </w:r>
          </w:p>
        </w:tc>
        <w:tc>
          <w:tcPr>
            <w:tcW w:type="dxa" w:w="3456"/>
          </w:tcPr>
          <w:p>
            <w:r>
              <w:rPr>
                <w:b w:val="0"/>
                <w:sz w:val="18"/>
              </w:rPr>
              <w:t>Boolean</w:t>
            </w:r>
          </w:p>
        </w:tc>
        <w:tc>
          <w:tcPr>
            <w:tcW w:type="dxa" w:w="3456"/>
          </w:tcPr>
          <w:p>
            <w:r>
              <w:rPr>
                <w:b w:val="0"/>
                <w:sz w:val="18"/>
              </w:rPr>
              <w:t>Face crop; может переопределить zoom</w:t>
            </w:r>
          </w:p>
        </w:tc>
      </w:tr>
      <w:tr>
        <w:tc>
          <w:tcPr>
            <w:tcW w:type="dxa" w:w="3456"/>
          </w:tcPr>
          <w:p>
            <w:r>
              <w:rPr>
                <w:b w:val="0"/>
                <w:sz w:val="18"/>
              </w:rPr>
              <w:t>bg</w:t>
            </w:r>
          </w:p>
        </w:tc>
        <w:tc>
          <w:tcPr>
            <w:tcW w:type="dxa" w:w="3456"/>
          </w:tcPr>
          <w:p>
            <w:r>
              <w:rPr>
                <w:b w:val="0"/>
                <w:sz w:val="18"/>
              </w:rPr>
              <w:t>off/blur/image</w:t>
            </w:r>
          </w:p>
        </w:tc>
        <w:tc>
          <w:tcPr>
            <w:tcW w:type="dxa" w:w="3456"/>
          </w:tcPr>
          <w:p>
            <w:r>
              <w:rPr>
                <w:b w:val="0"/>
                <w:sz w:val="18"/>
              </w:rPr>
              <w:t>Restart GL/encoder path</w:t>
            </w:r>
          </w:p>
        </w:tc>
      </w:tr>
      <w:tr>
        <w:tc>
          <w:tcPr>
            <w:tcW w:type="dxa" w:w="3456"/>
          </w:tcPr>
          <w:p>
            <w:r>
              <w:rPr>
                <w:b w:val="0"/>
                <w:sz w:val="18"/>
              </w:rPr>
              <w:t>bg_strength</w:t>
            </w:r>
          </w:p>
        </w:tc>
        <w:tc>
          <w:tcPr>
            <w:tcW w:type="dxa" w:w="3456"/>
          </w:tcPr>
          <w:p>
            <w:r>
              <w:rPr>
                <w:b w:val="0"/>
                <w:sz w:val="18"/>
              </w:rPr>
              <w:t>Clamp 0..1</w:t>
            </w:r>
          </w:p>
        </w:tc>
        <w:tc>
          <w:tcPr>
            <w:tcW w:type="dxa" w:w="3456"/>
          </w:tcPr>
          <w:p>
            <w:r>
              <w:rPr>
                <w:b w:val="0"/>
                <w:sz w:val="18"/>
              </w:rPr>
              <w:t>Blur/edge strength</w:t>
            </w:r>
          </w:p>
        </w:tc>
      </w:tr>
      <w:tr>
        <w:tc>
          <w:tcPr>
            <w:tcW w:type="dxa" w:w="3456"/>
          </w:tcPr>
          <w:p>
            <w:r>
              <w:rPr>
                <w:b w:val="0"/>
                <w:sz w:val="18"/>
              </w:rPr>
              <w:t>rec</w:t>
            </w:r>
          </w:p>
        </w:tc>
        <w:tc>
          <w:tcPr>
            <w:tcW w:type="dxa" w:w="3456"/>
          </w:tcPr>
          <w:p>
            <w:r>
              <w:rPr>
                <w:b w:val="0"/>
                <w:sz w:val="18"/>
              </w:rPr>
              <w:t>Boolean</w:t>
            </w:r>
          </w:p>
        </w:tc>
        <w:tc>
          <w:tcPr>
            <w:tcW w:type="dxa" w:w="3456"/>
          </w:tcPr>
          <w:p>
            <w:r>
              <w:rPr>
                <w:b w:val="0"/>
                <w:sz w:val="18"/>
              </w:rPr>
              <w:t>Локальный recording start/stop, не toggle</w:t>
            </w:r>
          </w:p>
        </w:tc>
      </w:tr>
      <w:tr>
        <w:tc>
          <w:tcPr>
            <w:tcW w:type="dxa" w:w="3456"/>
          </w:tcPr>
          <w:p>
            <w:r>
              <w:rPr>
                <w:b w:val="0"/>
                <w:sz w:val="18"/>
              </w:rPr>
              <w:t>profile</w:t>
            </w:r>
          </w:p>
        </w:tc>
        <w:tc>
          <w:tcPr>
            <w:tcW w:type="dxa" w:w="3456"/>
          </w:tcPr>
          <w:p>
            <w:r>
              <w:rPr>
                <w:b w:val="0"/>
                <w:sz w:val="18"/>
              </w:rPr>
              <w:t>call/stream/doc</w:t>
            </w:r>
          </w:p>
        </w:tc>
        <w:tc>
          <w:tcPr>
            <w:tcW w:type="dxa" w:w="3456"/>
          </w:tcPr>
          <w:p>
            <w:r>
              <w:rPr>
                <w:b w:val="0"/>
                <w:sz w:val="18"/>
              </w:rPr>
              <w:t>Пресет; неизвестный ignored</w:t>
            </w:r>
          </w:p>
        </w:tc>
      </w:tr>
      <w:tr>
        <w:tc>
          <w:tcPr>
            <w:tcW w:type="dxa" w:w="3456"/>
          </w:tcPr>
          <w:p>
            <w:r>
              <w:rPr>
                <w:b w:val="0"/>
                <w:sz w:val="18"/>
              </w:rPr>
              <w:t>key</w:t>
            </w:r>
          </w:p>
        </w:tc>
        <w:tc>
          <w:tcPr>
            <w:tcW w:type="dxa" w:w="3456"/>
          </w:tcPr>
          <w:p>
            <w:r>
              <w:rPr>
                <w:b w:val="0"/>
                <w:sz w:val="18"/>
              </w:rPr>
              <w:t>Auth</w:t>
            </w:r>
          </w:p>
        </w:tc>
        <w:tc>
          <w:tcPr>
            <w:tcW w:type="dxa" w:w="3456"/>
          </w:tcPr>
          <w:p>
            <w:r>
              <w:rPr>
                <w:b w:val="0"/>
                <w:sz w:val="18"/>
              </w:rPr>
              <w:t>Удаляется до applyParams</w:t>
            </w:r>
          </w:p>
        </w:tc>
      </w:tr>
    </w:tbl>
    <w:p/>
    <w:p>
      <w:r>
        <w:rPr>
          <w:b w:val="0"/>
        </w:rPr>
        <w:t xml:space="preserve">Порт, auth enabled, регенерация PIN, keepScreenOn, autoDim меняются локальным UI, не удалёнными ключами applyParams. </w:t>
      </w:r>
      <w:hyperlink r:id="rId55">
        <w:r>
          <w:rPr>
            <w:color w:val="245A81"/>
          </w:rPr>
          <w:t>android/app/src/main/java/com/magercam/app/MainActivity.kt:793-825</w:t>
        </w:r>
      </w:hyperlink>
      <w:r>
        <w:rPr>
          <w:b w:val="0"/>
        </w:rPr>
        <w:t xml:space="preserve">. Запрос /stream тоже способен менять </w:t>
      </w:r>
      <w:r>
        <w:rPr>
          <w:b/>
        </w:rPr>
        <w:t>общие</w:t>
      </w:r>
      <w:r>
        <w:rPr>
          <w:b w:val="0"/>
        </w:rPr>
        <w:t xml:space="preserve"> w/h/fps/bitrate/camera и прочие переданные controls: независимых capture-профилей по клиентам нет.</w:t>
      </w:r>
    </w:p>
    <w:p>
      <w:r>
        <w:rPr>
          <w:b w:val="0"/>
        </w:rPr>
        <w:t>Примеры:</w:t>
      </w:r>
    </w:p>
    <w:p>
      <w:pPr>
        <w:spacing w:after="0"/>
      </w:pPr>
      <w:r>
        <w:rPr>
          <w:rFonts w:ascii="Consolas" w:hAnsi="Consolas"/>
          <w:sz w:val="16"/>
        </w:rPr>
        <w:t>GET /api/set?audio=0&amp;torch=toggle&amp;zoom=1.5&amp;key=123456 HTTP/1.1</w:t>
      </w:r>
    </w:p>
    <w:p>
      <w:pPr>
        <w:spacing w:after="0"/>
      </w:pPr>
      <w:r>
        <w:rPr>
          <w:rFonts w:ascii="Consolas" w:hAnsi="Consolas"/>
          <w:sz w:val="16"/>
        </w:rPr>
        <w:t>GET /api/set?profile=call&amp;fps=24 HTTP/1.1</w:t>
      </w:r>
    </w:p>
    <w:p>
      <w:pPr>
        <w:spacing w:after="0"/>
      </w:pPr>
      <w:r>
        <w:rPr>
          <w:rFonts w:ascii="Consolas" w:hAnsi="Consolas"/>
          <w:sz w:val="16"/>
        </w:rPr>
        <w:t>GET /api/set?af=trigger&amp;x=0.25&amp;y=0.75 HTTP/1.1</w:t>
      </w:r>
    </w:p>
    <w:p>
      <w:pPr>
        <w:spacing w:after="0"/>
      </w:pPr>
      <w:r>
        <w:rPr>
          <w:rFonts w:ascii="Consolas" w:hAnsi="Consolas"/>
          <w:sz w:val="16"/>
        </w:rPr>
        <w:t>GET /api/set?codec=h264&amp;orientation_mode=landscape HTTP/1.1</w:t>
      </w:r>
    </w:p>
    <w:p>
      <w:pPr>
        <w:spacing w:after="0"/>
      </w:pPr>
      <w:r>
        <w:rPr>
          <w:rFonts w:ascii="Consolas" w:hAnsi="Consolas"/>
          <w:sz w:val="16"/>
        </w:rPr>
        <w:t>POST /api/background HTTP/1.1</w:t>
      </w:r>
    </w:p>
    <w:p>
      <w:pPr>
        <w:spacing w:after="0"/>
      </w:pPr>
      <w:r>
        <w:rPr>
          <w:rFonts w:ascii="Consolas" w:hAnsi="Consolas"/>
          <w:sz w:val="16"/>
        </w:rPr>
        <w:t>Content-Length: 153600</w:t>
      </w:r>
    </w:p>
    <w:p>
      <w:pPr>
        <w:spacing w:after="0"/>
      </w:pPr>
      <w:r>
        <w:rPr>
          <w:rFonts w:ascii="Consolas" w:hAnsi="Consolas"/>
          <w:sz w:val="16"/>
        </w:rPr>
        <w:t>Content-Type: application/octet-stream</w:t>
      </w:r>
    </w:p>
    <w:p>
      <w:pPr>
        <w:spacing w:after="0"/>
      </w:pPr>
      <w:r>
        <w:rPr>
          <w:rFonts w:ascii="Consolas" w:hAnsi="Consolas"/>
          <w:sz w:val="16"/>
        </w:rPr>
        <w:t>X-MagerCam-Key: 123456</w:t>
      </w:r>
    </w:p>
    <w:p>
      <w:pPr>
        <w:spacing w:after="0"/>
      </w:pPr>
      <w:r>
        <w:rPr>
          <w:rFonts w:ascii="Consolas" w:hAnsi="Consolas"/>
          <w:sz w:val="16"/>
        </w:rPr>
      </w:r>
    </w:p>
    <w:p>
      <w:pPr>
        <w:spacing w:after="0"/>
      </w:pPr>
      <w:r>
        <w:rPr>
          <w:rFonts w:ascii="Consolas" w:hAnsi="Consolas"/>
          <w:sz w:val="16"/>
        </w:rPr>
        <w:t>&lt;153600 raw image bytes&gt;</w:t>
      </w:r>
    </w:p>
    <w:p>
      <w:r>
        <w:rPr>
          <w:b w:val="0"/>
        </w:rPr>
        <w:t>Первые четыре строки — отдельные запросы с завершающими headers/CRLF, сокращённые для иллюстрации. Upload не multipart/form-data и не base64.</w:t>
      </w:r>
    </w:p>
    <w:p>
      <w:pPr>
        <w:pStyle w:val="Heading2"/>
      </w:pPr>
      <w:r>
        <w:rPr>
          <w:b w:val="0"/>
        </w:rPr>
        <w:t>6.4. MC header и payload</w:t>
      </w:r>
    </w:p>
    <w:p>
      <w:r>
        <w:rPr>
          <w:b w:val="0"/>
        </w:rPr>
      </w:r>
      <w:r>
        <w:rPr>
          <w:b/>
        </w:rPr>
        <w:t>Header ровно 16 bytes</w:t>
      </w:r>
      <w:r>
        <w:rPr>
          <w:b w:val="0"/>
        </w:rPr>
        <w:t xml:space="preserve">, сериализация ByteBuffer big-endian. </w:t>
      </w:r>
      <w:hyperlink r:id="rId12">
        <w:r>
          <w:rPr>
            <w:color w:val="245A81"/>
          </w:rPr>
          <w:t>android/app/src/main/java/com/magercam/app/StreamServer.kt:430-439</w:t>
        </w:r>
      </w:hyperlink>
      <w:r>
        <w:rPr>
          <w:b w:val="0"/>
        </w:rPr>
        <w:t>.</w:t>
      </w:r>
    </w:p>
    <w:tbl>
      <w:tblPr>
        <w:tblStyle w:val="TableGrid"/>
        <w:tblW w:type="auto" w:w="0"/>
        <w:tblLook w:firstColumn="1" w:firstRow="1" w:lastColumn="0" w:lastRow="0" w:noHBand="0" w:noVBand="1" w:val="04A0"/>
      </w:tblPr>
      <w:tblGrid>
        <w:gridCol w:w="2592"/>
        <w:gridCol w:w="2592"/>
        <w:gridCol w:w="2592"/>
        <w:gridCol w:w="2592"/>
      </w:tblGrid>
      <w:tr>
        <w:trPr>
          <w:tblHeader/>
        </w:trPr>
        <w:tc>
          <w:tcPr>
            <w:tcW w:type="dxa" w:w="2592"/>
            <w:shd w:fill="DCE6EF"/>
          </w:tcPr>
          <w:p>
            <w:r>
              <w:rPr>
                <w:b w:val="0"/>
                <w:sz w:val="18"/>
              </w:rPr>
              <w:t>Offset</w:t>
            </w:r>
          </w:p>
        </w:tc>
        <w:tc>
          <w:tcPr>
            <w:tcW w:type="dxa" w:w="2592"/>
            <w:shd w:fill="DCE6EF"/>
          </w:tcPr>
          <w:p>
            <w:r>
              <w:rPr>
                <w:b w:val="0"/>
                <w:sz w:val="18"/>
              </w:rPr>
              <w:t>Bytes</w:t>
            </w:r>
          </w:p>
        </w:tc>
        <w:tc>
          <w:tcPr>
            <w:tcW w:type="dxa" w:w="2592"/>
            <w:shd w:fill="DCE6EF"/>
          </w:tcPr>
          <w:p>
            <w:r>
              <w:rPr>
                <w:b w:val="0"/>
                <w:sz w:val="18"/>
              </w:rPr>
              <w:t>Тип</w:t>
            </w:r>
          </w:p>
        </w:tc>
        <w:tc>
          <w:tcPr>
            <w:tcW w:type="dxa" w:w="2592"/>
            <w:shd w:fill="DCE6EF"/>
          </w:tcPr>
          <w:p>
            <w:r>
              <w:rPr>
                <w:b w:val="0"/>
                <w:sz w:val="18"/>
              </w:rPr>
              <w:t>Значение</w:t>
            </w:r>
          </w:p>
        </w:tc>
      </w:tr>
      <w:tr>
        <w:tc>
          <w:tcPr>
            <w:tcW w:type="dxa" w:w="2592"/>
          </w:tcPr>
          <w:p>
            <w:r>
              <w:rPr>
                <w:b w:val="0"/>
                <w:sz w:val="18"/>
              </w:rPr>
              <w:t>0</w:t>
            </w:r>
          </w:p>
        </w:tc>
        <w:tc>
          <w:tcPr>
            <w:tcW w:type="dxa" w:w="2592"/>
          </w:tcPr>
          <w:p>
            <w:r>
              <w:rPr>
                <w:b w:val="0"/>
                <w:sz w:val="18"/>
              </w:rPr>
              <w:t>2</w:t>
            </w:r>
          </w:p>
        </w:tc>
        <w:tc>
          <w:tcPr>
            <w:tcW w:type="dxa" w:w="2592"/>
          </w:tcPr>
          <w:p>
            <w:r>
              <w:rPr>
                <w:b w:val="0"/>
                <w:sz w:val="18"/>
              </w:rPr>
              <w:t>ASCII</w:t>
            </w:r>
          </w:p>
        </w:tc>
        <w:tc>
          <w:tcPr>
            <w:tcW w:type="dxa" w:w="2592"/>
          </w:tcPr>
          <w:p>
            <w:r>
              <w:rPr>
                <w:b w:val="0"/>
                <w:sz w:val="18"/>
              </w:rPr>
              <w:t>0x4D 0x43 = MC</w:t>
            </w:r>
          </w:p>
        </w:tc>
      </w:tr>
      <w:tr>
        <w:tc>
          <w:tcPr>
            <w:tcW w:type="dxa" w:w="2592"/>
          </w:tcPr>
          <w:p>
            <w:r>
              <w:rPr>
                <w:b w:val="0"/>
                <w:sz w:val="18"/>
              </w:rPr>
              <w:t>2</w:t>
            </w:r>
          </w:p>
        </w:tc>
        <w:tc>
          <w:tcPr>
            <w:tcW w:type="dxa" w:w="2592"/>
          </w:tcPr>
          <w:p>
            <w:r>
              <w:rPr>
                <w:b w:val="0"/>
                <w:sz w:val="18"/>
              </w:rPr>
              <w:t>1</w:t>
            </w:r>
          </w:p>
        </w:tc>
        <w:tc>
          <w:tcPr>
            <w:tcW w:type="dxa" w:w="2592"/>
          </w:tcPr>
          <w:p>
            <w:r>
              <w:rPr>
                <w:b w:val="0"/>
                <w:sz w:val="18"/>
              </w:rPr>
              <w:t>uint8</w:t>
            </w:r>
          </w:p>
        </w:tc>
        <w:tc>
          <w:tcPr>
            <w:tcW w:type="dxa" w:w="2592"/>
          </w:tcPr>
          <w:p>
            <w:r>
              <w:rPr>
                <w:b w:val="0"/>
                <w:sz w:val="18"/>
              </w:rPr>
              <w:t>packet type</w:t>
            </w:r>
          </w:p>
        </w:tc>
      </w:tr>
      <w:tr>
        <w:tc>
          <w:tcPr>
            <w:tcW w:type="dxa" w:w="2592"/>
          </w:tcPr>
          <w:p>
            <w:r>
              <w:rPr>
                <w:b w:val="0"/>
                <w:sz w:val="18"/>
              </w:rPr>
              <w:t>3</w:t>
            </w:r>
          </w:p>
        </w:tc>
        <w:tc>
          <w:tcPr>
            <w:tcW w:type="dxa" w:w="2592"/>
          </w:tcPr>
          <w:p>
            <w:r>
              <w:rPr>
                <w:b w:val="0"/>
                <w:sz w:val="18"/>
              </w:rPr>
              <w:t>1</w:t>
            </w:r>
          </w:p>
        </w:tc>
        <w:tc>
          <w:tcPr>
            <w:tcW w:type="dxa" w:w="2592"/>
          </w:tcPr>
          <w:p>
            <w:r>
              <w:rPr>
                <w:b w:val="0"/>
                <w:sz w:val="18"/>
              </w:rPr>
              <w:t>bitfield</w:t>
            </w:r>
          </w:p>
        </w:tc>
        <w:tc>
          <w:tcPr>
            <w:tcW w:type="dxa" w:w="2592"/>
          </w:tcPr>
          <w:p>
            <w:r>
              <w:rPr>
                <w:b w:val="0"/>
                <w:sz w:val="18"/>
              </w:rPr>
              <w:t>bit0 key; bit1 HEVC только VIDEO_CONFIG</w:t>
            </w:r>
          </w:p>
        </w:tc>
      </w:tr>
      <w:tr>
        <w:tc>
          <w:tcPr>
            <w:tcW w:type="dxa" w:w="2592"/>
          </w:tcPr>
          <w:p>
            <w:r>
              <w:rPr>
                <w:b w:val="0"/>
                <w:sz w:val="18"/>
              </w:rPr>
              <w:t>4</w:t>
            </w:r>
          </w:p>
        </w:tc>
        <w:tc>
          <w:tcPr>
            <w:tcW w:type="dxa" w:w="2592"/>
          </w:tcPr>
          <w:p>
            <w:r>
              <w:rPr>
                <w:b w:val="0"/>
                <w:sz w:val="18"/>
              </w:rPr>
              <w:t>4</w:t>
            </w:r>
          </w:p>
        </w:tc>
        <w:tc>
          <w:tcPr>
            <w:tcW w:type="dxa" w:w="2592"/>
          </w:tcPr>
          <w:p>
            <w:r>
              <w:rPr>
                <w:b w:val="0"/>
                <w:sz w:val="18"/>
              </w:rPr>
              <w:t>uint32 BE</w:t>
            </w:r>
          </w:p>
        </w:tc>
        <w:tc>
          <w:tcPr>
            <w:tcW w:type="dxa" w:w="2592"/>
          </w:tcPr>
          <w:p>
            <w:r>
              <w:rPr>
                <w:b w:val="0"/>
                <w:sz w:val="18"/>
              </w:rPr>
              <w:t>N, длина payload без header</w:t>
            </w:r>
          </w:p>
        </w:tc>
      </w:tr>
      <w:tr>
        <w:tc>
          <w:tcPr>
            <w:tcW w:type="dxa" w:w="2592"/>
          </w:tcPr>
          <w:p>
            <w:r>
              <w:rPr>
                <w:b w:val="0"/>
                <w:sz w:val="18"/>
              </w:rPr>
              <w:t>8</w:t>
            </w:r>
          </w:p>
        </w:tc>
        <w:tc>
          <w:tcPr>
            <w:tcW w:type="dxa" w:w="2592"/>
          </w:tcPr>
          <w:p>
            <w:r>
              <w:rPr>
                <w:b w:val="0"/>
                <w:sz w:val="18"/>
              </w:rPr>
              <w:t>8</w:t>
            </w:r>
          </w:p>
        </w:tc>
        <w:tc>
          <w:tcPr>
            <w:tcW w:type="dxa" w:w="2592"/>
          </w:tcPr>
          <w:p>
            <w:r>
              <w:rPr>
                <w:b w:val="0"/>
                <w:sz w:val="18"/>
              </w:rPr>
              <w:t>int64 BE по документации</w:t>
            </w:r>
          </w:p>
        </w:tc>
        <w:tc>
          <w:tcPr>
            <w:tcW w:type="dxa" w:w="2592"/>
          </w:tcPr>
          <w:p>
            <w:r>
              <w:rPr>
                <w:b w:val="0"/>
                <w:sz w:val="18"/>
              </w:rPr>
              <w:t>PTS microseconds, общая media clock domain</w:t>
            </w:r>
          </w:p>
        </w:tc>
      </w:tr>
      <w:tr>
        <w:tc>
          <w:tcPr>
            <w:tcW w:type="dxa" w:w="2592"/>
          </w:tcPr>
          <w:p>
            <w:r>
              <w:rPr>
                <w:b w:val="0"/>
                <w:sz w:val="18"/>
              </w:rPr>
              <w:t>16</w:t>
            </w:r>
          </w:p>
        </w:tc>
        <w:tc>
          <w:tcPr>
            <w:tcW w:type="dxa" w:w="2592"/>
          </w:tcPr>
          <w:p>
            <w:r>
              <w:rPr>
                <w:b w:val="0"/>
                <w:sz w:val="18"/>
              </w:rPr>
              <w:t>N</w:t>
            </w:r>
          </w:p>
        </w:tc>
        <w:tc>
          <w:tcPr>
            <w:tcW w:type="dxa" w:w="2592"/>
          </w:tcPr>
          <w:p>
            <w:r>
              <w:rPr>
                <w:b w:val="0"/>
                <w:sz w:val="18"/>
              </w:rPr>
              <w:t>bytes</w:t>
            </w:r>
          </w:p>
        </w:tc>
        <w:tc>
          <w:tcPr>
            <w:tcW w:type="dxa" w:w="2592"/>
          </w:tcPr>
          <w:p>
            <w:r>
              <w:rPr>
                <w:b w:val="0"/>
                <w:sz w:val="18"/>
              </w:rPr>
              <w:t>Payload</w:t>
            </w:r>
          </w:p>
        </w:tc>
      </w:tr>
    </w:tbl>
    <w:p/>
    <w:p>
      <w:r>
        <w:rPr>
          <w:b w:val="0"/>
        </w:rPr>
        <w:t>Для совместимого iOS — неотрицательные PTS в пределах signed Int64, без переполнения при ×1000/×10 на клиентах. В header нет version, sequence number, DTS, CRC, channel ID, endian flag или ack. ver=2 живёт в JSON, не в magic.</w:t>
      </w:r>
    </w:p>
    <w:tbl>
      <w:tblPr>
        <w:tblStyle w:val="TableGrid"/>
        <w:tblW w:type="auto" w:w="0"/>
        <w:tblLook w:firstColumn="1" w:firstRow="1" w:lastColumn="0" w:lastRow="0" w:noHBand="0" w:noVBand="1" w:val="04A0"/>
      </w:tblPr>
      <w:tblGrid>
        <w:gridCol w:w="2592"/>
        <w:gridCol w:w="2592"/>
        <w:gridCol w:w="2592"/>
        <w:gridCol w:w="2592"/>
      </w:tblGrid>
      <w:tr>
        <w:trPr>
          <w:tblHeader/>
        </w:trPr>
        <w:tc>
          <w:tcPr>
            <w:tcW w:type="dxa" w:w="2592"/>
            <w:shd w:fill="DCE6EF"/>
          </w:tcPr>
          <w:p>
            <w:r>
              <w:rPr>
                <w:b w:val="0"/>
                <w:sz w:val="18"/>
              </w:rPr>
              <w:t>Type</w:t>
            </w:r>
          </w:p>
        </w:tc>
        <w:tc>
          <w:tcPr>
            <w:tcW w:type="dxa" w:w="2592"/>
            <w:shd w:fill="DCE6EF"/>
          </w:tcPr>
          <w:p>
            <w:r>
              <w:rPr>
                <w:b w:val="0"/>
                <w:sz w:val="18"/>
              </w:rPr>
              <w:t>Имя</w:t>
            </w:r>
          </w:p>
        </w:tc>
        <w:tc>
          <w:tcPr>
            <w:tcW w:type="dxa" w:w="2592"/>
            <w:shd w:fill="DCE6EF"/>
          </w:tcPr>
          <w:p>
            <w:r>
              <w:rPr>
                <w:b w:val="0"/>
                <w:sz w:val="18"/>
              </w:rPr>
              <w:t>Flags/PTS Android</w:t>
            </w:r>
          </w:p>
        </w:tc>
        <w:tc>
          <w:tcPr>
            <w:tcW w:type="dxa" w:w="2592"/>
            <w:shd w:fill="DCE6EF"/>
          </w:tcPr>
          <w:p>
            <w:r>
              <w:rPr>
                <w:b w:val="0"/>
                <w:sz w:val="18"/>
              </w:rPr>
              <w:t>Payload</w:t>
            </w:r>
          </w:p>
        </w:tc>
      </w:tr>
      <w:tr>
        <w:tc>
          <w:tcPr>
            <w:tcW w:type="dxa" w:w="2592"/>
          </w:tcPr>
          <w:p>
            <w:r>
              <w:rPr>
                <w:b w:val="0"/>
                <w:sz w:val="18"/>
              </w:rPr>
              <w:t>1</w:t>
            </w:r>
          </w:p>
        </w:tc>
        <w:tc>
          <w:tcPr>
            <w:tcW w:type="dxa" w:w="2592"/>
          </w:tcPr>
          <w:p>
            <w:r>
              <w:rPr>
                <w:b w:val="0"/>
                <w:sz w:val="18"/>
              </w:rPr>
              <w:t>VIDEO_CONFIG</w:t>
            </w:r>
          </w:p>
        </w:tc>
        <w:tc>
          <w:tcPr>
            <w:tcW w:type="dxa" w:w="2592"/>
          </w:tcPr>
          <w:p>
            <w:r>
              <w:rPr>
                <w:b w:val="0"/>
                <w:sz w:val="18"/>
              </w:rPr>
              <w:t>key bit=1; HEVC bit=0/1 → flags 1/3; PTS=0</w:t>
            </w:r>
          </w:p>
        </w:tc>
        <w:tc>
          <w:tcPr>
            <w:tcW w:type="dxa" w:w="2592"/>
          </w:tcPr>
          <w:p>
            <w:r>
              <w:rPr>
                <w:b w:val="0"/>
                <w:sz w:val="18"/>
              </w:rPr>
              <w:t>SPS+PPS AVC либо VPS+SPS+PPS HEVC, Annex B по контракту</w:t>
            </w:r>
          </w:p>
        </w:tc>
      </w:tr>
      <w:tr>
        <w:tc>
          <w:tcPr>
            <w:tcW w:type="dxa" w:w="2592"/>
          </w:tcPr>
          <w:p>
            <w:r>
              <w:rPr>
                <w:b w:val="0"/>
                <w:sz w:val="18"/>
              </w:rPr>
              <w:t>2</w:t>
            </w:r>
          </w:p>
        </w:tc>
        <w:tc>
          <w:tcPr>
            <w:tcW w:type="dxa" w:w="2592"/>
          </w:tcPr>
          <w:p>
            <w:r>
              <w:rPr>
                <w:b w:val="0"/>
                <w:sz w:val="18"/>
              </w:rPr>
              <w:t>VIDEO_FRAME</w:t>
            </w:r>
          </w:p>
        </w:tc>
        <w:tc>
          <w:tcPr>
            <w:tcW w:type="dxa" w:w="2592"/>
          </w:tcPr>
          <w:p>
            <w:r>
              <w:rPr>
                <w:b w:val="0"/>
                <w:sz w:val="18"/>
              </w:rPr>
              <w:t>key bit=1 для key, иначе 0; PTS encoder</w:t>
            </w:r>
          </w:p>
        </w:tc>
        <w:tc>
          <w:tcPr>
            <w:tcW w:type="dxa" w:w="2592"/>
          </w:tcPr>
          <w:p>
            <w:r>
              <w:rPr>
                <w:b w:val="0"/>
                <w:sz w:val="18"/>
              </w:rPr>
              <w:t>Один access unit, Annex B; HEVC определяется прошлой config</w:t>
            </w:r>
          </w:p>
        </w:tc>
      </w:tr>
      <w:tr>
        <w:tc>
          <w:tcPr>
            <w:tcW w:type="dxa" w:w="2592"/>
          </w:tcPr>
          <w:p>
            <w:r>
              <w:rPr>
                <w:b w:val="0"/>
                <w:sz w:val="18"/>
              </w:rPr>
              <w:t>3</w:t>
            </w:r>
          </w:p>
        </w:tc>
        <w:tc>
          <w:tcPr>
            <w:tcW w:type="dxa" w:w="2592"/>
          </w:tcPr>
          <w:p>
            <w:r>
              <w:rPr>
                <w:b w:val="0"/>
                <w:sz w:val="18"/>
              </w:rPr>
              <w:t>AUDIO_CONFIG</w:t>
            </w:r>
          </w:p>
        </w:tc>
        <w:tc>
          <w:tcPr>
            <w:tcW w:type="dxa" w:w="2592"/>
          </w:tcPr>
          <w:p>
            <w:r>
              <w:rPr>
                <w:b w:val="0"/>
                <w:sz w:val="18"/>
              </w:rPr>
              <w:t>flags=0, PTS=0</w:t>
            </w:r>
          </w:p>
        </w:tc>
        <w:tc>
          <w:tcPr>
            <w:tcW w:type="dxa" w:w="2592"/>
          </w:tcPr>
          <w:p>
            <w:r>
              <w:rPr>
                <w:b w:val="0"/>
                <w:sz w:val="18"/>
              </w:rPr>
              <w:t>00 00 BB 80 01 = BE32 48000 + mono</w:t>
            </w:r>
          </w:p>
        </w:tc>
      </w:tr>
      <w:tr>
        <w:tc>
          <w:tcPr>
            <w:tcW w:type="dxa" w:w="2592"/>
          </w:tcPr>
          <w:p>
            <w:r>
              <w:rPr>
                <w:b w:val="0"/>
                <w:sz w:val="18"/>
              </w:rPr>
              <w:t>4</w:t>
            </w:r>
          </w:p>
        </w:tc>
        <w:tc>
          <w:tcPr>
            <w:tcW w:type="dxa" w:w="2592"/>
          </w:tcPr>
          <w:p>
            <w:r>
              <w:rPr>
                <w:b w:val="0"/>
                <w:sz w:val="18"/>
              </w:rPr>
              <w:t>AUDIO</w:t>
            </w:r>
          </w:p>
        </w:tc>
        <w:tc>
          <w:tcPr>
            <w:tcW w:type="dxa" w:w="2592"/>
          </w:tcPr>
          <w:p>
            <w:r>
              <w:rPr>
                <w:b w:val="0"/>
                <w:sz w:val="18"/>
              </w:rPr>
              <w:t>flags=0; PTS первого sample</w:t>
            </w:r>
          </w:p>
        </w:tc>
        <w:tc>
          <w:tcPr>
            <w:tcW w:type="dxa" w:w="2592"/>
          </w:tcPr>
          <w:p>
            <w:r>
              <w:rPr>
                <w:b w:val="0"/>
                <w:sz w:val="18"/>
              </w:rPr>
              <w:t>PCM s16le mono; обычно 1920 bytes/20 ms</w:t>
            </w:r>
          </w:p>
        </w:tc>
      </w:tr>
      <w:tr>
        <w:tc>
          <w:tcPr>
            <w:tcW w:type="dxa" w:w="2592"/>
          </w:tcPr>
          <w:p>
            <w:r>
              <w:rPr>
                <w:b w:val="0"/>
                <w:sz w:val="18"/>
              </w:rPr>
              <w:t>5</w:t>
            </w:r>
          </w:p>
        </w:tc>
        <w:tc>
          <w:tcPr>
            <w:tcW w:type="dxa" w:w="2592"/>
          </w:tcPr>
          <w:p>
            <w:r>
              <w:rPr>
                <w:b w:val="0"/>
                <w:sz w:val="18"/>
              </w:rPr>
              <w:t>STATUS</w:t>
            </w:r>
          </w:p>
        </w:tc>
        <w:tc>
          <w:tcPr>
            <w:tcW w:type="dxa" w:w="2592"/>
          </w:tcPr>
          <w:p>
            <w:r>
              <w:rPr>
                <w:b w:val="0"/>
                <w:sz w:val="18"/>
              </w:rPr>
              <w:t>flags=0, PTS=0</w:t>
            </w:r>
          </w:p>
        </w:tc>
        <w:tc>
          <w:tcPr>
            <w:tcW w:type="dxa" w:w="2592"/>
          </w:tcPr>
          <w:p>
            <w:r>
              <w:rPr>
                <w:b w:val="0"/>
                <w:sz w:val="18"/>
              </w:rPr>
              <w:t>UTF-8 JSON, как /api/status</w:t>
            </w:r>
          </w:p>
        </w:tc>
      </w:tr>
      <w:tr>
        <w:tc>
          <w:tcPr>
            <w:tcW w:type="dxa" w:w="2592"/>
          </w:tcPr>
          <w:p>
            <w:r>
              <w:rPr>
                <w:b w:val="0"/>
                <w:sz w:val="18"/>
              </w:rPr>
              <w:t>6</w:t>
            </w:r>
          </w:p>
        </w:tc>
        <w:tc>
          <w:tcPr>
            <w:tcW w:type="dxa" w:w="2592"/>
          </w:tcPr>
          <w:p>
            <w:r>
              <w:rPr>
                <w:b w:val="0"/>
                <w:sz w:val="18"/>
              </w:rPr>
              <w:t>PING</w:t>
            </w:r>
          </w:p>
        </w:tc>
        <w:tc>
          <w:tcPr>
            <w:tcW w:type="dxa" w:w="2592"/>
          </w:tcPr>
          <w:p>
            <w:r>
              <w:rPr>
                <w:b w:val="0"/>
                <w:sz w:val="18"/>
              </w:rPr>
              <w:t>flags=0, PTS=0</w:t>
            </w:r>
          </w:p>
        </w:tc>
        <w:tc>
          <w:tcPr>
            <w:tcW w:type="dxa" w:w="2592"/>
          </w:tcPr>
          <w:p>
            <w:r>
              <w:rPr>
                <w:b w:val="0"/>
                <w:sz w:val="18"/>
              </w:rPr>
              <w:t>Пусто, N=0</w:t>
            </w:r>
          </w:p>
        </w:tc>
      </w:tr>
    </w:tbl>
    <w:p/>
    <w:p>
      <w:r>
        <w:rPr>
          <w:b w:val="0"/>
        </w:rPr>
        <w:t xml:space="preserve">Пример </w:t>
      </w:r>
      <w:r>
        <w:rPr>
          <w:b/>
        </w:rPr>
        <w:t>полного валидного AUDIO_CONFIG</w:t>
      </w:r>
      <w:r>
        <w:rPr>
          <w:b w:val="0"/>
        </w:rPr>
        <w:t xml:space="preserve"> в hex:</w:t>
      </w:r>
    </w:p>
    <w:p>
      <w:pPr>
        <w:spacing w:after="0"/>
      </w:pPr>
      <w:r>
        <w:rPr>
          <w:rFonts w:ascii="Consolas" w:hAnsi="Consolas"/>
          <w:sz w:val="16"/>
        </w:rPr>
        <w:t>4D 43 03 00  00 00 00 05  00 00 00 00 00 00 00 00  00 00 BB 80 01</w:t>
      </w:r>
    </w:p>
    <w:p>
      <w:r>
        <w:rPr>
          <w:b w:val="0"/>
        </w:rPr>
        <w:t>Пример header AUDIO: 1920 bytes, PTS=1,000,000 μs (после него ровно 1920 PCM bytes):</w:t>
      </w:r>
    </w:p>
    <w:p>
      <w:pPr>
        <w:spacing w:after="0"/>
      </w:pPr>
      <w:r>
        <w:rPr>
          <w:rFonts w:ascii="Consolas" w:hAnsi="Consolas"/>
          <w:sz w:val="16"/>
        </w:rPr>
        <w:t>4D 43 04 00  00 00 07 80  00 00 00 00 00 0F 42 40  &lt;PCM&gt;</w:t>
      </w:r>
    </w:p>
    <w:p>
      <w:r>
        <w:rPr>
          <w:b w:val="0"/>
        </w:rPr>
        <w:t>Концептуальная VIDEO_CONFIG AVC (размер вычисляется по реальным NAL, это не тестовый bitstream):</w:t>
      </w:r>
    </w:p>
    <w:p>
      <w:pPr>
        <w:spacing w:after="0"/>
      </w:pPr>
      <w:r>
        <w:rPr>
          <w:rFonts w:ascii="Consolas" w:hAnsi="Consolas"/>
          <w:sz w:val="16"/>
        </w:rPr>
        <w:t>MC / type=1 / flags=1 / N / pts=0</w:t>
      </w:r>
    </w:p>
    <w:p>
      <w:pPr>
        <w:spacing w:after="0"/>
      </w:pPr>
      <w:r>
        <w:rPr>
          <w:rFonts w:ascii="Consolas" w:hAnsi="Consolas"/>
          <w:sz w:val="16"/>
        </w:rPr>
        <w:t>00 00 00 01 &lt;SPS NAL&gt;</w:t>
      </w:r>
    </w:p>
    <w:p>
      <w:pPr>
        <w:spacing w:after="0"/>
      </w:pPr>
      <w:r>
        <w:rPr>
          <w:rFonts w:ascii="Consolas" w:hAnsi="Consolas"/>
          <w:sz w:val="16"/>
        </w:rPr>
        <w:t>00 00 00 01 &lt;PPS NAL&gt;</w:t>
      </w:r>
    </w:p>
    <w:p>
      <w:r>
        <w:rPr>
          <w:b w:val="0"/>
        </w:rPr>
        <w:t xml:space="preserve">Нельзя пересылать HEVC с flags=1 или выставлять HEVC bit только на VIDEO_FRAME. Нельзя считать один recv одним MC-пакетом. Предел приёма в обоих клиентах — 32 MiB payload; malformed magic/длина/EOF ведут к выходу и reconnect, не к поиску следующего MC внутри payload. </w:t>
      </w:r>
      <w:hyperlink r:id="rId109">
        <w:r>
          <w:rPr>
            <w:color w:val="245A81"/>
          </w:rPr>
          <w:t>windows/client/main.c:626-680</w:t>
        </w:r>
      </w:hyperlink>
      <w:r>
        <w:rPr>
          <w:b w:val="0"/>
        </w:rPr>
        <w:t xml:space="preserve">, </w:t>
      </w:r>
      <w:hyperlink r:id="rId110">
        <w:r>
          <w:rPr>
            <w:color w:val="245A81"/>
          </w:rPr>
          <w:t>obs-plugin/src/magercam.c:1110-1165</w:t>
        </w:r>
      </w:hyperlink>
      <w:r>
        <w:rPr>
          <w:b w:val="0"/>
        </w:rPr>
        <w:t>.</w:t>
      </w:r>
    </w:p>
    <w:p>
      <w:pPr>
        <w:pStyle w:val="Heading2"/>
      </w:pPr>
      <w:r>
        <w:rPr>
          <w:b w:val="0"/>
        </w:rPr>
        <w:t>6.5. Начало, конфигурация и восстановление</w:t>
      </w:r>
    </w:p>
    <w:p>
      <w:r>
        <w:rPr>
          <w:b w:val="0"/>
        </w:rPr>
        <w:t xml:space="preserve">При входе: применяются параметры → HTTP 200 → AUDIO_CONFIG (даже audio=0) → STATUS → cached VIDEO_CONFIG, если есть → регистрация клиента → пересчёт demand/codec → request keyframe. Из-за асинхронности status/cache могут отражать предыдущую конфигурацию; новая config позже исправляет её. iOS лучше привязать config cache к generation, не копируя риск stale cache. </w:t>
      </w:r>
      <w:hyperlink r:id="rId111">
        <w:r>
          <w:rPr>
            <w:color w:val="245A81"/>
          </w:rPr>
          <w:t>android/app/src/main/java/com/magercam/app/StreamServer.kt:157-176</w:t>
        </w:r>
      </w:hyperlink>
      <w:r>
        <w:rPr>
          <w:b w:val="0"/>
        </w:rPr>
        <w:t>.</w:t>
      </w:r>
    </w:p>
    <w:p>
      <w:r>
        <w:rPr>
          <w:b w:val="0"/>
        </w:rPr>
        <w:t xml:space="preserve">Клиенту не отправляются video frames до config и keyframe. Новая config сбрасывает waiting-key и очищает queued video. STATUS примерно раз в секунду и при изменениях. PING генерируется, когда writer не получил ничего за 1 s; при постоянном STATUS PING может не понадобиться. TCP idle без video не должен считаться здоровым capture: клиенты имеют отдельный ~8 s no-video watchdog. </w:t>
      </w:r>
      <w:hyperlink r:id="rId112">
        <w:r>
          <w:rPr>
            <w:color w:val="245A81"/>
          </w:rPr>
          <w:t>android/app/src/main/java/com/magercam/app/Core.kt:66-72</w:t>
        </w:r>
      </w:hyperlink>
      <w:r>
        <w:rPr>
          <w:b w:val="0"/>
        </w:rPr>
        <w:t xml:space="preserve">, </w:t>
      </w:r>
      <w:hyperlink r:id="rId85">
        <w:r>
          <w:rPr>
            <w:color w:val="245A81"/>
          </w:rPr>
          <w:t>android/app/src/main/java/com/magercam/app/StreamServer.kt:279-367</w:t>
        </w:r>
      </w:hyperlink>
      <w:r>
        <w:rPr>
          <w:b w:val="0"/>
        </w:rPr>
        <w:t xml:space="preserve">, </w:t>
      </w:r>
      <w:hyperlink r:id="rId113">
        <w:r>
          <w:rPr>
            <w:color w:val="245A81"/>
          </w:rPr>
          <w:t>windows/client/main.c:626-650</w:t>
        </w:r>
      </w:hyperlink>
      <w:r>
        <w:rPr>
          <w:b w:val="0"/>
        </w:rPr>
        <w:t>.</w:t>
      </w:r>
    </w:p>
    <w:p>
      <w:pPr>
        <w:pStyle w:val="Heading2"/>
      </w:pPr>
      <w:r>
        <w:rPr>
          <w:b w:val="0"/>
        </w:rPr>
        <w:t>6.6. JSON status: полный набор полей и типы</w:t>
      </w:r>
    </w:p>
    <w:p>
      <w:r>
        <w:rPr>
          <w:b w:val="0"/>
        </w:rPr>
        <w:t xml:space="preserve">Источник — </w:t>
      </w:r>
      <w:r>
        <w:rPr>
          <w:b/>
        </w:rPr>
        <w:t>код</w:t>
      </w:r>
      <w:r>
        <w:rPr>
          <w:b w:val="0"/>
        </w:rPr>
        <w:t xml:space="preserve">, а не неполный пример документа: </w:t>
      </w:r>
      <w:hyperlink r:id="rId114">
        <w:r>
          <w:rPr>
            <w:color w:val="245A81"/>
          </w:rPr>
          <w:t>android/app/src/main/java/com/magercam/app/Core.kt:353-400</w:t>
        </w:r>
      </w:hyperlink>
      <w:r>
        <w:rPr>
          <w:b w:val="0"/>
        </w:rPr>
        <w:t>.</w:t>
      </w:r>
    </w:p>
    <w:tbl>
      <w:tblPr>
        <w:tblStyle w:val="TableGrid"/>
        <w:tblW w:type="auto" w:w="0"/>
        <w:tblLook w:firstColumn="1" w:firstRow="1" w:lastColumn="0" w:lastRow="0" w:noHBand="0" w:noVBand="1" w:val="04A0"/>
      </w:tblPr>
      <w:tblGrid>
        <w:gridCol w:w="3456"/>
        <w:gridCol w:w="3456"/>
        <w:gridCol w:w="3456"/>
      </w:tblGrid>
      <w:tr>
        <w:trPr>
          <w:tblHeader/>
        </w:trPr>
        <w:tc>
          <w:tcPr>
            <w:tcW w:type="dxa" w:w="3456"/>
            <w:shd w:fill="DCE6EF"/>
          </w:tcPr>
          <w:p>
            <w:r>
              <w:rPr>
                <w:b w:val="0"/>
                <w:sz w:val="18"/>
              </w:rPr>
              <w:t>Поля</w:t>
            </w:r>
          </w:p>
        </w:tc>
        <w:tc>
          <w:tcPr>
            <w:tcW w:type="dxa" w:w="3456"/>
            <w:shd w:fill="DCE6EF"/>
          </w:tcPr>
          <w:p>
            <w:r>
              <w:rPr>
                <w:b w:val="0"/>
                <w:sz w:val="18"/>
              </w:rPr>
              <w:t>Тип/единицы</w:t>
            </w:r>
          </w:p>
        </w:tc>
        <w:tc>
          <w:tcPr>
            <w:tcW w:type="dxa" w:w="3456"/>
            <w:shd w:fill="DCE6EF"/>
          </w:tcPr>
          <w:p>
            <w:r>
              <w:rPr>
                <w:b w:val="0"/>
                <w:sz w:val="18"/>
              </w:rPr>
              <w:t>Значение и оговорки</w:t>
            </w:r>
          </w:p>
        </w:tc>
      </w:tr>
      <w:tr>
        <w:tc>
          <w:tcPr>
            <w:tcW w:type="dxa" w:w="3456"/>
          </w:tcPr>
          <w:p>
            <w:r>
              <w:rPr>
                <w:b w:val="0"/>
                <w:sz w:val="18"/>
              </w:rPr>
              <w:t>name, ver</w:t>
            </w:r>
          </w:p>
        </w:tc>
        <w:tc>
          <w:tcPr>
            <w:tcW w:type="dxa" w:w="3456"/>
          </w:tcPr>
          <w:p>
            <w:r>
              <w:rPr>
                <w:b w:val="0"/>
                <w:sz w:val="18"/>
              </w:rPr>
              <w:t>string, integer</w:t>
            </w:r>
          </w:p>
        </w:tc>
        <w:tc>
          <w:tcPr>
            <w:tcW w:type="dxa" w:w="3456"/>
          </w:tcPr>
          <w:p>
            <w:r>
              <w:rPr>
                <w:b w:val="0"/>
                <w:sz w:val="18"/>
              </w:rPr>
              <w:t>Имя; protocol=2</w:t>
            </w:r>
          </w:p>
        </w:tc>
      </w:tr>
      <w:tr>
        <w:tc>
          <w:tcPr>
            <w:tcW w:type="dxa" w:w="3456"/>
          </w:tcPr>
          <w:p>
            <w:r>
              <w:rPr>
                <w:b w:val="0"/>
                <w:sz w:val="18"/>
              </w:rPr>
              <w:t>w, h, fps</w:t>
            </w:r>
          </w:p>
        </w:tc>
        <w:tc>
          <w:tcPr>
            <w:tcW w:type="dxa" w:w="3456"/>
          </w:tcPr>
          <w:p>
            <w:r>
              <w:rPr>
                <w:b w:val="0"/>
                <w:sz w:val="18"/>
              </w:rPr>
              <w:t>integers</w:t>
            </w:r>
          </w:p>
        </w:tc>
        <w:tc>
          <w:tcPr>
            <w:tcW w:type="dxa" w:w="3456"/>
          </w:tcPr>
          <w:p>
            <w:r>
              <w:rPr>
                <w:b w:val="0"/>
                <w:sz w:val="18"/>
              </w:rPr>
              <w:t>Active size/fps при открытой камере, иначе requested fallback</w:t>
            </w:r>
          </w:p>
        </w:tc>
      </w:tr>
      <w:tr>
        <w:tc>
          <w:tcPr>
            <w:tcW w:type="dxa" w:w="3456"/>
          </w:tcPr>
          <w:p>
            <w:r>
              <w:rPr>
                <w:b w:val="0"/>
                <w:sz w:val="18"/>
              </w:rPr>
              <w:t>bitrate, bitrate_now</w:t>
            </w:r>
          </w:p>
        </w:tc>
        <w:tc>
          <w:tcPr>
            <w:tcW w:type="dxa" w:w="3456"/>
          </w:tcPr>
          <w:p>
            <w:r>
              <w:rPr>
                <w:b w:val="0"/>
                <w:sz w:val="18"/>
              </w:rPr>
              <w:t>integers kbit/s</w:t>
            </w:r>
          </w:p>
        </w:tc>
        <w:tc>
          <w:tcPr>
            <w:tcW w:type="dxa" w:w="3456"/>
          </w:tcPr>
          <w:p>
            <w:r>
              <w:rPr>
                <w:b w:val="0"/>
                <w:sz w:val="18"/>
              </w:rPr>
              <w:t>Requested верхняя граница и адаптированный target</w:t>
            </w:r>
          </w:p>
        </w:tc>
      </w:tr>
      <w:tr>
        <w:tc>
          <w:tcPr>
            <w:tcW w:type="dxa" w:w="3456"/>
          </w:tcPr>
          <w:p>
            <w:r>
              <w:rPr>
                <w:b w:val="0"/>
                <w:sz w:val="18"/>
              </w:rPr>
              <w:t>camera, front</w:t>
            </w:r>
          </w:p>
        </w:tc>
        <w:tc>
          <w:tcPr>
            <w:tcW w:type="dxa" w:w="3456"/>
          </w:tcPr>
          <w:p>
            <w:r>
              <w:rPr>
                <w:b w:val="0"/>
                <w:sz w:val="18"/>
              </w:rPr>
              <w:t>string, boolean</w:t>
            </w:r>
          </w:p>
        </w:tc>
        <w:tc>
          <w:tcPr>
            <w:tcW w:type="dxa" w:w="3456"/>
          </w:tcPr>
          <w:p>
            <w:r>
              <w:rPr>
                <w:b w:val="0"/>
                <w:sz w:val="18"/>
              </w:rPr>
              <w:t>Resolved ID, facing</w:t>
            </w:r>
          </w:p>
        </w:tc>
      </w:tr>
      <w:tr>
        <w:tc>
          <w:tcPr>
            <w:tcW w:type="dxa" w:w="3456"/>
          </w:tcPr>
          <w:p>
            <w:r>
              <w:rPr>
                <w:b w:val="0"/>
                <w:sz w:val="18"/>
              </w:rPr>
              <w:t>cameras</w:t>
            </w:r>
          </w:p>
        </w:tc>
        <w:tc>
          <w:tcPr>
            <w:tcW w:type="dxa" w:w="3456"/>
          </w:tcPr>
          <w:p>
            <w:r>
              <w:rPr>
                <w:b w:val="0"/>
                <w:sz w:val="18"/>
              </w:rPr>
              <w:t>array объектов {id:string,front:boolean,label:string}</w:t>
            </w:r>
          </w:p>
        </w:tc>
        <w:tc>
          <w:tcPr>
            <w:tcW w:type="dxa" w:w="3456"/>
          </w:tcPr>
          <w:p>
            <w:r>
              <w:rPr>
                <w:b w:val="0"/>
                <w:sz w:val="18"/>
              </w:rPr>
              <w:t>Клиенты используют opaque ID</w:t>
            </w:r>
          </w:p>
        </w:tc>
      </w:tr>
      <w:tr>
        <w:tc>
          <w:tcPr>
            <w:tcW w:type="dxa" w:w="3456"/>
          </w:tcPr>
          <w:p>
            <w:r>
              <w:rPr>
                <w:b w:val="0"/>
                <w:sz w:val="18"/>
              </w:rPr>
              <w:t>sizes</w:t>
            </w:r>
          </w:p>
        </w:tc>
        <w:tc>
          <w:tcPr>
            <w:tcW w:type="dxa" w:w="3456"/>
          </w:tcPr>
          <w:p>
            <w:r>
              <w:rPr>
                <w:b w:val="0"/>
                <w:sz w:val="18"/>
              </w:rPr>
              <w:t>array strings WxH</w:t>
            </w:r>
          </w:p>
        </w:tc>
        <w:tc>
          <w:tcPr>
            <w:tcW w:type="dxa" w:w="3456"/>
          </w:tcPr>
          <w:p>
            <w:r>
              <w:rPr>
                <w:b w:val="0"/>
                <w:sz w:val="18"/>
              </w:rPr>
              <w:t>Поддержанные размеры; не objects</w:t>
            </w:r>
          </w:p>
        </w:tc>
      </w:tr>
      <w:tr>
        <w:tc>
          <w:tcPr>
            <w:tcW w:type="dxa" w:w="3456"/>
          </w:tcPr>
          <w:p>
            <w:r>
              <w:rPr>
                <w:b w:val="0"/>
                <w:sz w:val="18"/>
              </w:rPr>
              <w:t>fps_list</w:t>
            </w:r>
          </w:p>
        </w:tc>
        <w:tc>
          <w:tcPr>
            <w:tcW w:type="dxa" w:w="3456"/>
          </w:tcPr>
          <w:p>
            <w:r>
              <w:rPr>
                <w:b w:val="0"/>
                <w:sz w:val="18"/>
              </w:rPr>
              <w:t>array integers</w:t>
            </w:r>
          </w:p>
        </w:tc>
        <w:tc>
          <w:tcPr>
            <w:tcW w:type="dxa" w:w="3456"/>
          </w:tcPr>
          <w:p>
            <w:r>
              <w:rPr>
                <w:b w:val="0"/>
                <w:sz w:val="18"/>
              </w:rPr>
              <w:t>Частоты; не size×fps capability matrix</w:t>
            </w:r>
          </w:p>
        </w:tc>
      </w:tr>
      <w:tr>
        <w:tc>
          <w:tcPr>
            <w:tcW w:type="dxa" w:w="3456"/>
          </w:tcPr>
          <w:p>
            <w:r>
              <w:rPr>
                <w:b w:val="0"/>
                <w:sz w:val="18"/>
              </w:rPr>
              <w:t>orient, orientation_mode</w:t>
            </w:r>
          </w:p>
        </w:tc>
        <w:tc>
          <w:tcPr>
            <w:tcW w:type="dxa" w:w="3456"/>
          </w:tcPr>
          <w:p>
            <w:r>
              <w:rPr>
                <w:b w:val="0"/>
                <w:sz w:val="18"/>
              </w:rPr>
              <w:t>integer degrees, string</w:t>
            </w:r>
          </w:p>
        </w:tc>
        <w:tc>
          <w:tcPr>
            <w:tcW w:type="dxa" w:w="3456"/>
          </w:tcPr>
          <w:p>
            <w:r>
              <w:rPr>
                <w:b w:val="0"/>
                <w:sz w:val="18"/>
              </w:rPr>
              <w:t>Clockwise correction, auto/landscape/portrait</w:t>
            </w:r>
          </w:p>
        </w:tc>
      </w:tr>
      <w:tr>
        <w:tc>
          <w:tcPr>
            <w:tcW w:type="dxa" w:w="3456"/>
          </w:tcPr>
          <w:p>
            <w:r>
              <w:rPr>
                <w:b w:val="0"/>
                <w:sz w:val="18"/>
              </w:rPr>
              <w:t>audio, audio_source</w:t>
            </w:r>
          </w:p>
        </w:tc>
        <w:tc>
          <w:tcPr>
            <w:tcW w:type="dxa" w:w="3456"/>
          </w:tcPr>
          <w:p>
            <w:r>
              <w:rPr>
                <w:b w:val="0"/>
                <w:sz w:val="18"/>
              </w:rPr>
              <w:t>boolean, string</w:t>
            </w:r>
          </w:p>
        </w:tc>
        <w:tc>
          <w:tcPr>
            <w:tcW w:type="dxa" w:w="3456"/>
          </w:tcPr>
          <w:p>
            <w:r>
              <w:rPr>
                <w:b w:val="0"/>
                <w:sz w:val="18"/>
              </w:rPr>
              <w:t>Глобальный mic enable, источник; не число audio subscribers</w:t>
            </w:r>
          </w:p>
        </w:tc>
      </w:tr>
      <w:tr>
        <w:tc>
          <w:tcPr>
            <w:tcW w:type="dxa" w:w="3456"/>
          </w:tcPr>
          <w:p>
            <w:r>
              <w:rPr>
                <w:b w:val="0"/>
                <w:sz w:val="18"/>
              </w:rPr>
              <w:t>torch, has_flash</w:t>
            </w:r>
          </w:p>
        </w:tc>
        <w:tc>
          <w:tcPr>
            <w:tcW w:type="dxa" w:w="3456"/>
          </w:tcPr>
          <w:p>
            <w:r>
              <w:rPr>
                <w:b w:val="0"/>
                <w:sz w:val="18"/>
              </w:rPr>
              <w:t>booleans</w:t>
            </w:r>
          </w:p>
        </w:tc>
        <w:tc>
          <w:tcPr>
            <w:tcW w:type="dxa" w:w="3456"/>
          </w:tcPr>
          <w:p>
            <w:r>
              <w:rPr>
                <w:b w:val="0"/>
                <w:sz w:val="18"/>
              </w:rPr>
              <w:t>Requested torch и capability</w:t>
            </w:r>
          </w:p>
        </w:tc>
      </w:tr>
      <w:tr>
        <w:tc>
          <w:tcPr>
            <w:tcW w:type="dxa" w:w="3456"/>
          </w:tcPr>
          <w:p>
            <w:r>
              <w:rPr>
                <w:b w:val="0"/>
                <w:sz w:val="18"/>
              </w:rPr>
              <w:t>zoom, zoom_min, zoom_max</w:t>
            </w:r>
          </w:p>
        </w:tc>
        <w:tc>
          <w:tcPr>
            <w:tcW w:type="dxa" w:w="3456"/>
          </w:tcPr>
          <w:p>
            <w:r>
              <w:rPr>
                <w:b w:val="0"/>
                <w:sz w:val="18"/>
              </w:rPr>
              <w:t>numbers</w:t>
            </w:r>
          </w:p>
        </w:tc>
        <w:tc>
          <w:tcPr>
            <w:tcW w:type="dxa" w:w="3456"/>
          </w:tcPr>
          <w:p>
            <w:r>
              <w:rPr>
                <w:b w:val="0"/>
                <w:sz w:val="18"/>
              </w:rPr>
              <w:t>Settings и пределы камеры</w:t>
            </w:r>
          </w:p>
        </w:tc>
      </w:tr>
      <w:tr>
        <w:tc>
          <w:tcPr>
            <w:tcW w:type="dxa" w:w="3456"/>
          </w:tcPr>
          <w:p>
            <w:r>
              <w:rPr>
                <w:b w:val="0"/>
                <w:sz w:val="18"/>
              </w:rPr>
              <w:t>ev, ev_min, ev_max</w:t>
            </w:r>
          </w:p>
        </w:tc>
        <w:tc>
          <w:tcPr>
            <w:tcW w:type="dxa" w:w="3456"/>
          </w:tcPr>
          <w:p>
            <w:r>
              <w:rPr>
                <w:b w:val="0"/>
                <w:sz w:val="18"/>
              </w:rPr>
              <w:t>numbers EV</w:t>
            </w:r>
          </w:p>
        </w:tc>
        <w:tc>
          <w:tcPr>
            <w:tcW w:type="dxa" w:w="3456"/>
          </w:tcPr>
          <w:p>
            <w:r>
              <w:rPr>
                <w:b w:val="0"/>
                <w:sz w:val="18"/>
              </w:rPr>
              <w:t>Settings и пределы</w:t>
            </w:r>
          </w:p>
        </w:tc>
      </w:tr>
      <w:tr>
        <w:tc>
          <w:tcPr>
            <w:tcW w:type="dxa" w:w="3456"/>
          </w:tcPr>
          <w:p>
            <w:r>
              <w:rPr>
                <w:b w:val="0"/>
                <w:sz w:val="18"/>
              </w:rPr>
              <w:t>focus, focus_dist</w:t>
            </w:r>
          </w:p>
        </w:tc>
        <w:tc>
          <w:tcPr>
            <w:tcW w:type="dxa" w:w="3456"/>
          </w:tcPr>
          <w:p>
            <w:r>
              <w:rPr>
                <w:b w:val="0"/>
                <w:sz w:val="18"/>
              </w:rPr>
              <w:t>string, number 0..1</w:t>
            </w:r>
          </w:p>
        </w:tc>
        <w:tc>
          <w:tcPr>
            <w:tcW w:type="dxa" w:w="3456"/>
          </w:tcPr>
          <w:p>
            <w:r>
              <w:rPr>
                <w:b w:val="0"/>
                <w:sz w:val="18"/>
              </w:rPr>
              <w:t>Режим и Android-normalized distance</w:t>
            </w:r>
          </w:p>
        </w:tc>
      </w:tr>
      <w:tr>
        <w:tc>
          <w:tcPr>
            <w:tcW w:type="dxa" w:w="3456"/>
          </w:tcPr>
          <w:p>
            <w:r>
              <w:rPr>
                <w:b w:val="0"/>
                <w:sz w:val="18"/>
              </w:rPr>
              <w:t>wb, antibanding</w:t>
            </w:r>
          </w:p>
        </w:tc>
        <w:tc>
          <w:tcPr>
            <w:tcW w:type="dxa" w:w="3456"/>
          </w:tcPr>
          <w:p>
            <w:r>
              <w:rPr>
                <w:b w:val="0"/>
                <w:sz w:val="18"/>
              </w:rPr>
              <w:t>strings</w:t>
            </w:r>
          </w:p>
        </w:tc>
        <w:tc>
          <w:tcPr>
            <w:tcW w:type="dxa" w:w="3456"/>
          </w:tcPr>
          <w:p>
            <w:r>
              <w:rPr>
                <w:b w:val="0"/>
                <w:sz w:val="18"/>
              </w:rPr>
              <w:t>Значения preferences, не гарантия hardware application</w:t>
            </w:r>
          </w:p>
        </w:tc>
      </w:tr>
      <w:tr>
        <w:tc>
          <w:tcPr>
            <w:tcW w:type="dxa" w:w="3456"/>
          </w:tcPr>
          <w:p>
            <w:r>
              <w:rPr>
                <w:b w:val="0"/>
                <w:sz w:val="18"/>
              </w:rPr>
              <w:t>stab, ae_lock, awb_lock, mirror</w:t>
            </w:r>
          </w:p>
        </w:tc>
        <w:tc>
          <w:tcPr>
            <w:tcW w:type="dxa" w:w="3456"/>
          </w:tcPr>
          <w:p>
            <w:r>
              <w:rPr>
                <w:b w:val="0"/>
                <w:sz w:val="18"/>
              </w:rPr>
              <w:t>booleans</w:t>
            </w:r>
          </w:p>
        </w:tc>
        <w:tc>
          <w:tcPr>
            <w:tcW w:type="dxa" w:w="3456"/>
          </w:tcPr>
          <w:p>
            <w:r>
              <w:rPr>
                <w:b w:val="0"/>
                <w:sz w:val="18"/>
              </w:rPr>
              <w:t>Settings</w:t>
            </w:r>
          </w:p>
        </w:tc>
      </w:tr>
      <w:tr>
        <w:tc>
          <w:tcPr>
            <w:tcW w:type="dxa" w:w="3456"/>
          </w:tcPr>
          <w:p>
            <w:r>
              <w:rPr>
                <w:b w:val="0"/>
                <w:sz w:val="18"/>
              </w:rPr>
              <w:t>battery, charging, temp</w:t>
            </w:r>
          </w:p>
        </w:tc>
        <w:tc>
          <w:tcPr>
            <w:tcW w:type="dxa" w:w="3456"/>
          </w:tcPr>
          <w:p>
            <w:r>
              <w:rPr>
                <w:b w:val="0"/>
                <w:sz w:val="18"/>
              </w:rPr>
              <w:t>number %, boolean, number °C</w:t>
            </w:r>
          </w:p>
        </w:tc>
        <w:tc>
          <w:tcPr>
            <w:tcW w:type="dxa" w:w="3456"/>
          </w:tcPr>
          <w:p>
            <w:r>
              <w:rPr>
                <w:b w:val="0"/>
                <w:sz w:val="18"/>
              </w:rPr>
              <w:t>Android battery telemetry</w:t>
            </w:r>
          </w:p>
        </w:tc>
      </w:tr>
      <w:tr>
        <w:tc>
          <w:tcPr>
            <w:tcW w:type="dxa" w:w="3456"/>
          </w:tcPr>
          <w:p>
            <w:r>
              <w:rPr>
                <w:b w:val="0"/>
                <w:sz w:val="18"/>
              </w:rPr>
              <w:t>clients, viewers</w:t>
            </w:r>
          </w:p>
        </w:tc>
        <w:tc>
          <w:tcPr>
            <w:tcW w:type="dxa" w:w="3456"/>
          </w:tcPr>
          <w:p>
            <w:r>
              <w:rPr>
                <w:b w:val="0"/>
                <w:sz w:val="18"/>
              </w:rPr>
              <w:t>integers</w:t>
            </w:r>
          </w:p>
        </w:tc>
        <w:tc>
          <w:tcPr>
            <w:tcW w:type="dxa" w:w="3456"/>
          </w:tcPr>
          <w:p>
            <w:r>
              <w:rPr>
                <w:b w:val="0"/>
                <w:sz w:val="18"/>
              </w:rPr>
              <w:t>Число MC и MJPEG-подключений отдельно</w:t>
            </w:r>
          </w:p>
        </w:tc>
      </w:tr>
      <w:tr>
        <w:tc>
          <w:tcPr>
            <w:tcW w:type="dxa" w:w="3456"/>
          </w:tcPr>
          <w:p>
            <w:r>
              <w:rPr>
                <w:b w:val="0"/>
                <w:sz w:val="18"/>
              </w:rPr>
              <w:t>camera_open, auth</w:t>
            </w:r>
          </w:p>
        </w:tc>
        <w:tc>
          <w:tcPr>
            <w:tcW w:type="dxa" w:w="3456"/>
          </w:tcPr>
          <w:p>
            <w:r>
              <w:rPr>
                <w:b w:val="0"/>
                <w:sz w:val="18"/>
              </w:rPr>
              <w:t>booleans</w:t>
            </w:r>
          </w:p>
        </w:tc>
        <w:tc>
          <w:tcPr>
            <w:tcW w:type="dxa" w:w="3456"/>
          </w:tcPr>
          <w:p>
            <w:r>
              <w:rPr>
                <w:b w:val="0"/>
                <w:sz w:val="18"/>
              </w:rPr>
              <w:t>Камера открыта, PIN включён</w:t>
            </w:r>
          </w:p>
        </w:tc>
      </w:tr>
      <w:tr>
        <w:tc>
          <w:tcPr>
            <w:tcW w:type="dxa" w:w="3456"/>
          </w:tcPr>
          <w:p>
            <w:r>
              <w:rPr>
                <w:b w:val="0"/>
                <w:sz w:val="18"/>
              </w:rPr>
              <w:t>profile, codec, codec_pref</w:t>
            </w:r>
          </w:p>
        </w:tc>
        <w:tc>
          <w:tcPr>
            <w:tcW w:type="dxa" w:w="3456"/>
          </w:tcPr>
          <w:p>
            <w:r>
              <w:rPr>
                <w:b w:val="0"/>
                <w:sz w:val="18"/>
              </w:rPr>
              <w:t>strings</w:t>
            </w:r>
          </w:p>
        </w:tc>
        <w:tc>
          <w:tcPr>
            <w:tcW w:type="dxa" w:w="3456"/>
          </w:tcPr>
          <w:p>
            <w:r>
              <w:rPr>
                <w:b w:val="0"/>
                <w:sz w:val="18"/>
              </w:rPr>
              <w:t>Preset; active h264/hevc; auto/h264 preference</w:t>
            </w:r>
          </w:p>
        </w:tc>
      </w:tr>
      <w:tr>
        <w:tc>
          <w:tcPr>
            <w:tcW w:type="dxa" w:w="3456"/>
          </w:tcPr>
          <w:p>
            <w:r>
              <w:rPr>
                <w:b w:val="0"/>
                <w:sz w:val="18"/>
              </w:rPr>
              <w:t>hevc, abr</w:t>
            </w:r>
          </w:p>
        </w:tc>
        <w:tc>
          <w:tcPr>
            <w:tcW w:type="dxa" w:w="3456"/>
          </w:tcPr>
          <w:p>
            <w:r>
              <w:rPr>
                <w:b w:val="0"/>
                <w:sz w:val="18"/>
              </w:rPr>
              <w:t>booleans</w:t>
            </w:r>
          </w:p>
        </w:tc>
        <w:tc>
          <w:tcPr>
            <w:tcW w:type="dxa" w:w="3456"/>
          </w:tcPr>
          <w:p>
            <w:r>
              <w:rPr>
                <w:b w:val="0"/>
                <w:sz w:val="18"/>
              </w:rPr>
              <w:t>Проверка encoder support; ABR enable</w:t>
            </w:r>
          </w:p>
        </w:tc>
      </w:tr>
      <w:tr>
        <w:tc>
          <w:tcPr>
            <w:tcW w:type="dxa" w:w="3456"/>
          </w:tcPr>
          <w:p>
            <w:r>
              <w:rPr>
                <w:b w:val="0"/>
                <w:sz w:val="18"/>
              </w:rPr>
              <w:t>lock</w:t>
            </w:r>
          </w:p>
        </w:tc>
        <w:tc>
          <w:tcPr>
            <w:tcW w:type="dxa" w:w="3456"/>
          </w:tcPr>
          <w:p>
            <w:r>
              <w:rPr>
                <w:b w:val="0"/>
                <w:sz w:val="18"/>
              </w:rPr>
              <w:t>boolean</w:t>
            </w:r>
          </w:p>
        </w:tc>
        <w:tc>
          <w:tcPr>
            <w:tcW w:type="dxa" w:w="3456"/>
          </w:tcPr>
          <w:p>
            <w:r>
              <w:rPr>
                <w:b w:val="0"/>
                <w:sz w:val="18"/>
              </w:rPr>
              <w:t>AE &amp;&amp; AWB, даже если focus lock сделан отдельно</w:t>
            </w:r>
          </w:p>
        </w:tc>
      </w:tr>
      <w:tr>
        <w:tc>
          <w:tcPr>
            <w:tcW w:type="dxa" w:w="3456"/>
          </w:tcPr>
          <w:p>
            <w:r>
              <w:rPr>
                <w:b w:val="0"/>
                <w:sz w:val="18"/>
              </w:rPr>
              <w:t>framing, framing_available, faces</w:t>
            </w:r>
          </w:p>
        </w:tc>
        <w:tc>
          <w:tcPr>
            <w:tcW w:type="dxa" w:w="3456"/>
          </w:tcPr>
          <w:p>
            <w:r>
              <w:rPr>
                <w:b w:val="0"/>
                <w:sz w:val="18"/>
              </w:rPr>
              <w:t>booleans, integer</w:t>
            </w:r>
          </w:p>
        </w:tc>
        <w:tc>
          <w:tcPr>
            <w:tcW w:type="dxa" w:w="3456"/>
          </w:tcPr>
          <w:p>
            <w:r>
              <w:rPr>
                <w:b w:val="0"/>
                <w:sz w:val="18"/>
              </w:rPr>
              <w:t>Face crop enable/capability/число лиц</w:t>
            </w:r>
          </w:p>
        </w:tc>
      </w:tr>
      <w:tr>
        <w:tc>
          <w:tcPr>
            <w:tcW w:type="dxa" w:w="3456"/>
          </w:tcPr>
          <w:p>
            <w:r>
              <w:rPr>
                <w:b w:val="0"/>
                <w:sz w:val="18"/>
              </w:rPr>
              <w:t>bg, bg_strength, bg_image</w:t>
            </w:r>
          </w:p>
        </w:tc>
        <w:tc>
          <w:tcPr>
            <w:tcW w:type="dxa" w:w="3456"/>
          </w:tcPr>
          <w:p>
            <w:r>
              <w:rPr>
                <w:b w:val="0"/>
                <w:sz w:val="18"/>
              </w:rPr>
              <w:t>string, number, boolean</w:t>
            </w:r>
          </w:p>
        </w:tc>
        <w:tc>
          <w:tcPr>
            <w:tcW w:type="dxa" w:w="3456"/>
          </w:tcPr>
          <w:p>
            <w:r>
              <w:rPr>
                <w:b w:val="0"/>
                <w:sz w:val="18"/>
              </w:rPr>
              <w:t>Режим, сила, сохранена ли картинка</w:t>
            </w:r>
          </w:p>
        </w:tc>
      </w:tr>
      <w:tr>
        <w:tc>
          <w:tcPr>
            <w:tcW w:type="dxa" w:w="3456"/>
          </w:tcPr>
          <w:p>
            <w:r>
              <w:rPr>
                <w:b w:val="0"/>
                <w:sz w:val="18"/>
              </w:rPr>
              <w:t>rec</w:t>
            </w:r>
          </w:p>
        </w:tc>
        <w:tc>
          <w:tcPr>
            <w:tcW w:type="dxa" w:w="3456"/>
          </w:tcPr>
          <w:p>
            <w:r>
              <w:rPr>
                <w:b w:val="0"/>
                <w:sz w:val="18"/>
              </w:rPr>
              <w:t>boolean</w:t>
            </w:r>
          </w:p>
        </w:tc>
        <w:tc>
          <w:tcPr>
            <w:tcW w:type="dxa" w:w="3456"/>
          </w:tcPr>
          <w:p>
            <w:r>
              <w:rPr>
                <w:b w:val="0"/>
                <w:sz w:val="18"/>
              </w:rPr>
              <w:t>Recorder running</w:t>
            </w:r>
          </w:p>
        </w:tc>
      </w:tr>
      <w:tr>
        <w:tc>
          <w:tcPr>
            <w:tcW w:type="dxa" w:w="3456"/>
          </w:tcPr>
          <w:p>
            <w:r>
              <w:rPr>
                <w:b w:val="0"/>
                <w:sz w:val="18"/>
              </w:rPr>
              <w:t>rec_ms</w:t>
            </w:r>
          </w:p>
        </w:tc>
        <w:tc>
          <w:tcPr>
            <w:tcW w:type="dxa" w:w="3456"/>
          </w:tcPr>
          <w:p>
            <w:r>
              <w:rPr>
                <w:b w:val="0"/>
                <w:sz w:val="18"/>
              </w:rPr>
              <w:t>integer milliseconds, optional</w:t>
            </w:r>
          </w:p>
        </w:tc>
        <w:tc>
          <w:tcPr>
            <w:tcW w:type="dxa" w:w="3456"/>
          </w:tcPr>
          <w:p>
            <w:r>
              <w:rPr>
                <w:b w:val="0"/>
                <w:sz w:val="18"/>
              </w:rPr>
              <w:t>Только при running; wall-clock duration в Android</w:t>
            </w:r>
          </w:p>
        </w:tc>
      </w:tr>
      <w:tr>
        <w:tc>
          <w:tcPr>
            <w:tcW w:type="dxa" w:w="3456"/>
          </w:tcPr>
          <w:p>
            <w:r>
              <w:rPr>
                <w:b w:val="0"/>
                <w:sz w:val="18"/>
              </w:rPr>
              <w:t>hot, heat_guard</w:t>
            </w:r>
          </w:p>
        </w:tc>
        <w:tc>
          <w:tcPr>
            <w:tcW w:type="dxa" w:w="3456"/>
          </w:tcPr>
          <w:p>
            <w:r>
              <w:rPr>
                <w:b w:val="0"/>
                <w:sz w:val="18"/>
              </w:rPr>
              <w:t>booleans</w:t>
            </w:r>
          </w:p>
        </w:tc>
        <w:tc>
          <w:tcPr>
            <w:tcW w:type="dxa" w:w="3456"/>
          </w:tcPr>
          <w:p>
            <w:r>
              <w:rPr>
                <w:b w:val="0"/>
                <w:sz w:val="18"/>
              </w:rPr>
              <w:t>Thermal mode и настройка</w:t>
            </w:r>
          </w:p>
        </w:tc>
      </w:tr>
      <w:tr>
        <w:tc>
          <w:tcPr>
            <w:tcW w:type="dxa" w:w="3456"/>
          </w:tcPr>
          <w:p>
            <w:r>
              <w:rPr>
                <w:b w:val="0"/>
                <w:sz w:val="18"/>
              </w:rPr>
              <w:t>ips, port</w:t>
            </w:r>
          </w:p>
        </w:tc>
        <w:tc>
          <w:tcPr>
            <w:tcW w:type="dxa" w:w="3456"/>
          </w:tcPr>
          <w:p>
            <w:r>
              <w:rPr>
                <w:b w:val="0"/>
                <w:sz w:val="18"/>
              </w:rPr>
              <w:t>array strings, integer</w:t>
            </w:r>
          </w:p>
        </w:tc>
        <w:tc>
          <w:tcPr>
            <w:tcW w:type="dxa" w:w="3456"/>
          </w:tcPr>
          <w:p>
            <w:r>
              <w:rPr>
                <w:b w:val="0"/>
                <w:sz w:val="18"/>
              </w:rPr>
              <w:t>IPv4 адреса, configured TCP port</w:t>
            </w:r>
          </w:p>
        </w:tc>
      </w:tr>
      <w:tr>
        <w:tc>
          <w:tcPr>
            <w:tcW w:type="dxa" w:w="3456"/>
          </w:tcPr>
          <w:p>
            <w:r>
              <w:rPr>
                <w:b w:val="0"/>
                <w:sz w:val="18"/>
              </w:rPr>
              <w:t>error, bg_error, rec_error</w:t>
            </w:r>
          </w:p>
        </w:tc>
        <w:tc>
          <w:tcPr>
            <w:tcW w:type="dxa" w:w="3456"/>
          </w:tcPr>
          <w:p>
            <w:r>
              <w:rPr>
                <w:b w:val="0"/>
                <w:sz w:val="18"/>
              </w:rPr>
              <w:t>strings, optional</w:t>
            </w:r>
          </w:p>
        </w:tc>
        <w:tc>
          <w:tcPr>
            <w:tcW w:type="dxa" w:w="3456"/>
          </w:tcPr>
          <w:p>
            <w:r>
              <w:rPr>
                <w:b w:val="0"/>
                <w:sz w:val="18"/>
              </w:rPr>
              <w:t>Ошибки; serverError может заменить engine error</w:t>
            </w:r>
          </w:p>
        </w:tc>
      </w:tr>
    </w:tbl>
    <w:p/>
    <w:p>
      <w:r>
        <w:rPr>
          <w:b w:val="0"/>
        </w:rPr>
      </w:r>
      <w:r>
        <w:rPr>
          <w:b/>
        </w:rPr>
        <w:t>Предложение:</w:t>
      </w:r>
      <w:r>
        <w:rPr>
          <w:b w:val="0"/>
        </w:rPr>
        <w:t xml:space="preserve"> сохранять имена, JSON-типы и ordinary decimal numeric representation. Нельзя заменять boolean строкой или sizes массивом объектов. Новые поля допустимы только как дополнение после теста старых parsers, не как замена существующих.</w:t>
      </w:r>
    </w:p>
    <w:p>
      <w:r>
        <w:rPr>
          <w:b w:val="0"/>
        </w:rPr>
        <w:t>iOS не предоставляет публичную Android-подобную battery temperature. Для temp нужен согласованный unknown policy: предпочтительно отсутствующее поле плюс capability/thermalState в будущем расширении; до согласования проверить default обоих parsers. Не писать выдуманные 31.5 °C. Для battery недоступное значение тоже не подменять измерением. camera_open, codec, rec должны отражать actual state; requested/applied различия показывать в iOS диагностике.</w:t>
      </w:r>
    </w:p>
    <w:p>
      <w:pPr>
        <w:pStyle w:val="Heading2"/>
      </w:pPr>
      <w:r>
        <w:rPr>
          <w:b w:val="0"/>
        </w:rPr>
        <w:t>6.7. MJPEG и snapshot</w:t>
      </w:r>
    </w:p>
    <w:p>
      <w:r>
        <w:rPr>
          <w:b w:val="0"/>
        </w:rPr>
        <w:t>Каждая MJPEG часть:</w:t>
      </w:r>
    </w:p>
    <w:p>
      <w:pPr>
        <w:spacing w:after="0"/>
      </w:pPr>
      <w:r>
        <w:rPr>
          <w:rFonts w:ascii="Consolas" w:hAnsi="Consolas"/>
          <w:sz w:val="16"/>
        </w:rPr>
        <w:t>--magercamframe\r\n</w:t>
      </w:r>
    </w:p>
    <w:p>
      <w:pPr>
        <w:spacing w:after="0"/>
      </w:pPr>
      <w:r>
        <w:rPr>
          <w:rFonts w:ascii="Consolas" w:hAnsi="Consolas"/>
          <w:sz w:val="16"/>
        </w:rPr>
        <w:t>Content-Type: image/jpeg\r\n</w:t>
      </w:r>
    </w:p>
    <w:p>
      <w:pPr>
        <w:spacing w:after="0"/>
      </w:pPr>
      <w:r>
        <w:rPr>
          <w:rFonts w:ascii="Consolas" w:hAnsi="Consolas"/>
          <w:sz w:val="16"/>
        </w:rPr>
        <w:t>Content-Length: &lt;N&gt;\r\n</w:t>
      </w:r>
    </w:p>
    <w:p>
      <w:pPr>
        <w:spacing w:after="0"/>
      </w:pPr>
      <w:r>
        <w:rPr>
          <w:rFonts w:ascii="Consolas" w:hAnsi="Consolas"/>
          <w:sz w:val="16"/>
        </w:rPr>
        <w:t>\r\n</w:t>
      </w:r>
    </w:p>
    <w:p>
      <w:pPr>
        <w:spacing w:after="0"/>
      </w:pPr>
      <w:r>
        <w:rPr>
          <w:rFonts w:ascii="Consolas" w:hAnsi="Consolas"/>
          <w:sz w:val="16"/>
        </w:rPr>
        <w:t>&lt;N JPEG bytes&gt;\r\n</w:t>
      </w:r>
    </w:p>
    <w:p>
      <w:r>
        <w:rPr>
          <w:b w:val="0"/>
        </w:rPr>
        <w:t xml:space="preserve">HTTP Content-Type: multipart/x-mixed-replace; boundary=magercamframe. Финальный закрывающий boundary не нужен текущему бесконечному потоку: завершение через EOF. JPEG path независим от H.26x, не содержит audio и MC header. </w:t>
      </w:r>
      <w:hyperlink r:id="rId115">
        <w:r>
          <w:rPr>
            <w:color w:val="245A81"/>
          </w:rPr>
          <w:t>android/app/src/main/java/com/magercam/app/StreamServer.kt:188-218</w:t>
        </w:r>
      </w:hyperlink>
      <w:r>
        <w:rPr>
          <w:b w:val="0"/>
        </w:rPr>
        <w:t xml:space="preserve">, </w:t>
      </w:r>
      <w:hyperlink r:id="rId116">
        <w:r>
          <w:rPr>
            <w:color w:val="245A81"/>
          </w:rPr>
          <w:t>android/app/src/main/java/com/magercam/app/StreamServer.kt:374-390</w:t>
        </w:r>
      </w:hyperlink>
      <w:r>
        <w:rPr>
          <w:b w:val="0"/>
        </w:rPr>
        <w:t xml:space="preserve">. Веб поворачивает img по orient с CSS; H.26x клиенты поворачивают/зеркалят сами. </w:t>
      </w:r>
      <w:hyperlink r:id="rId117">
        <w:r>
          <w:rPr>
            <w:color w:val="245A81"/>
          </w:rPr>
          <w:t>android/app/src/main/assets/index.html:212-231</w:t>
        </w:r>
      </w:hyperlink>
      <w:r>
        <w:rPr>
          <w:b w:val="0"/>
        </w:rPr>
        <w:t>.</w:t>
      </w:r>
    </w:p>
    <w:p>
      <w:pPr>
        <w:pStyle w:val="Heading1"/>
      </w:pPr>
      <w:r>
        <w:rPr>
          <w:b w:val="0"/>
        </w:rPr>
        <w:t>7. Обнаружение устройств и QR-сопряжение</w:t>
      </w:r>
    </w:p>
    <w:p>
      <w:pPr>
        <w:pStyle w:val="Heading2"/>
      </w:pPr>
      <w:r>
        <w:rPr>
          <w:b w:val="0"/>
        </w:rPr>
        <w:t>7.1. UDP discovery</w:t>
      </w:r>
    </w:p>
    <w:p>
      <w:r>
        <w:rPr>
          <w:b w:val="0"/>
        </w:rPr>
        <w:t>PC отправляет на UDP 4849 datagram, начинающуюся с MAGERCAM_DISCOVER. Android trim + startsWith, то есть не требует точного совпадения всей строки; receive buffer 512 bytes. Ответ unicast на исходные IP/port:</w:t>
      </w:r>
    </w:p>
    <w:p>
      <w:pPr>
        <w:spacing w:after="0"/>
      </w:pPr>
      <w:r>
        <w:rPr>
          <w:rFonts w:ascii="Consolas" w:hAnsi="Consolas"/>
          <w:sz w:val="16"/>
        </w:rPr>
        <w:t>{"magercam":1,"name":"MagerCam iPhone","port":4848,"ver":2,"auth":true}</w:t>
      </w:r>
    </w:p>
    <w:p>
      <w:r>
        <w:rPr>
          <w:b w:val="0"/>
        </w:rPr>
        <w:t xml:space="preserve">В ответе нет PIN и списка IP: клиент знает адрес по datagram sender. Android держит WifiManager.MulticastLock; исключение сокета вызывает повтор через 2 s. </w:t>
      </w:r>
      <w:hyperlink r:id="rId118">
        <w:r>
          <w:rPr>
            <w:color w:val="245A81"/>
          </w:rPr>
          <w:t>android/app/src/main/java/com/magercam/app/Discovery.kt:17-70</w:t>
        </w:r>
      </w:hyperlink>
      <w:r>
        <w:rPr>
          <w:b w:val="0"/>
        </w:rPr>
        <w:t>.</w:t>
      </w:r>
    </w:p>
    <w:p>
      <w:r>
        <w:rPr>
          <w:b w:val="0"/>
        </w:rPr>
        <w:t xml:space="preserve">Windows/OBS используют AF_INET, global/direct broadcast и дополнительно unicast по адресам своей /24. Это эвристика /24, не универсальный обход всех реальных subnet masks/VLAN. Клиенты принимают magercam&gt;=1, dedup по IPv4, не выполняют строгого согласования ver. </w:t>
      </w:r>
      <w:hyperlink r:id="rId119">
        <w:r>
          <w:rPr>
            <w:color w:val="245A81"/>
          </w:rPr>
          <w:t>windows/client/net.c:160-254</w:t>
        </w:r>
      </w:hyperlink>
      <w:r>
        <w:rPr>
          <w:b w:val="0"/>
        </w:rPr>
        <w:t xml:space="preserve">, </w:t>
      </w:r>
      <w:hyperlink r:id="rId120">
        <w:r>
          <w:rPr>
            <w:color w:val="245A81"/>
          </w:rPr>
          <w:t>obs-plugin/src/magercam.c:557-661</w:t>
        </w:r>
      </w:hyperlink>
      <w:r>
        <w:rPr>
          <w:b w:val="0"/>
        </w:rPr>
        <w:t>. Wi-Fi client isolation, guest network, firewall, VPN и несколько адаптеров могут ломать discovery при исправном приложении.</w:t>
      </w:r>
    </w:p>
    <w:p>
      <w:r>
        <w:rPr>
          <w:b w:val="0"/>
        </w:rPr>
      </w:r>
      <w:r>
        <w:rPr>
          <w:b/>
        </w:rPr>
        <w:t>Предложение iOS:</w:t>
      </w:r>
      <w:r>
        <w:rPr>
          <w:b w:val="0"/>
        </w:rPr>
        <w:t xml:space="preserve"> сохранить UDP 4849/request/reply через BSD socket + dispatch source либо проверенный Network.framework вариант. NWListener удобен для TCP; UDP broadcast semantics и ответ на source port отдельно доказать. Broadcast receive/send на iOS требует com.apple.developer.networking.multicast; entitlement предварительно разрешает Apple. </w:t>
      </w:r>
      <w:hyperlink r:id="rId121">
        <w:r>
          <w:rPr>
            <w:color w:val="245A81"/>
          </w:rPr>
          <w:t>A42</w:t>
        </w:r>
      </w:hyperlink>
      <w:r>
        <w:rPr>
          <w:b w:val="0"/>
        </w:rPr>
        <w:t xml:space="preserve">. UDP unicast не требует этого entitlement, но ответ в LAN требует Local Network access. </w:t>
      </w:r>
      <w:hyperlink r:id="rId122">
        <w:r>
          <w:rPr>
            <w:color w:val="245A81"/>
          </w:rPr>
          <w:t>A16</w:t>
        </w:r>
      </w:hyperlink>
      <w:r>
        <w:rPr>
          <w:b w:val="0"/>
        </w:rPr>
        <w:t>. Не заменять legacy UDP одним Bonjour: существующие клиенты Bonjour не используют.</w:t>
      </w:r>
    </w:p>
    <w:p>
      <w:r>
        <w:rPr>
          <w:b w:val="0"/>
        </w:rPr>
        <w:t>Если entitlement не получен, проверить unicast discovery существующего /24 scan; это возможный обход, не гарантированная равноценная замена. Ввод IP работает как основной резерв. NSBonjourServices нужен только если позднее добавляется конкретный Bonjour service; не объявлять вымышленный service type ради legacy UDP.</w:t>
      </w:r>
    </w:p>
    <w:p>
      <w:pPr>
        <w:pStyle w:val="Heading2"/>
      </w:pPr>
      <w:r>
        <w:rPr>
          <w:b w:val="0"/>
        </w:rPr>
        <w:t>7.2. QR: направление и точный обмен</w:t>
      </w:r>
    </w:p>
    <w:p>
      <w:r>
        <w:rPr>
          <w:b w:val="0"/>
        </w:rPr>
        <w:t>Windows создаёт listener на первом доступном TCP 4850..4859, выбирает до четырёх адресов ПК, nonce из двух rand_s 32-bit значений в 16 hex digits и показывает:</w:t>
      </w:r>
    </w:p>
    <w:p>
      <w:pPr>
        <w:spacing w:after="0"/>
      </w:pPr>
      <w:r>
        <w:rPr>
          <w:rFonts w:ascii="Consolas" w:hAnsi="Consolas"/>
          <w:sz w:val="16"/>
        </w:rPr>
        <w:t>magercam://pair?h=192.168.1.10,10.0.0.2&amp;p=4850&amp;n=0123456789abcdef</w:t>
      </w:r>
    </w:p>
    <w:p>
      <w:r>
        <w:rPr>
          <w:b w:val="0"/>
        </w:rPr>
        <w:t xml:space="preserve">iPhone должен </w:t>
      </w:r>
      <w:r>
        <w:rPr>
          <w:b/>
        </w:rPr>
        <w:t>сам подключиться к ПК</w:t>
      </w:r>
      <w:r>
        <w:rPr>
          <w:b w:val="0"/>
        </w:rPr>
        <w:t>, не ждать входящего pairing. По адресу h последовательно; порт p, nonce n; после подключения две LF-terminated строки:</w:t>
      </w:r>
    </w:p>
    <w:p>
      <w:pPr>
        <w:spacing w:after="0"/>
      </w:pPr>
      <w:r>
        <w:rPr>
          <w:rFonts w:ascii="Consolas" w:hAnsi="Consolas"/>
          <w:sz w:val="16"/>
        </w:rPr>
        <w:t>MCPAIR1 0123456789abcdef\n</w:t>
      </w:r>
    </w:p>
    <w:p>
      <w:pPr>
        <w:spacing w:after="0"/>
      </w:pPr>
      <w:r>
        <w:rPr>
          <w:rFonts w:ascii="Consolas" w:hAnsi="Consolas"/>
          <w:sz w:val="16"/>
        </w:rPr>
        <w:t>{"name":"MagerCam iPhone","ips":["192.168.1.23"],"port":4848,"key":"123456","ver":2}\n</w:t>
      </w:r>
    </w:p>
    <w:p>
      <w:r>
        <w:rPr>
          <w:b w:val="0"/>
        </w:rPr>
        <w:t xml:space="preserve">Ожидается OK\n. Android connect/read timeout 5 s; при выключенном auth key="". Windows read timeout 4 s и buffer 4096 bytes. Не добавлять HTTP headers, BOM или length-prefix к этому обмену. </w:t>
      </w:r>
      <w:hyperlink r:id="rId24">
        <w:r>
          <w:rPr>
            <w:color w:val="245A81"/>
          </w:rPr>
          <w:t>android/app/src/main/java/com/magercam/app/Core.kt:179-196</w:t>
        </w:r>
      </w:hyperlink>
      <w:r>
        <w:rPr>
          <w:b w:val="0"/>
        </w:rPr>
        <w:t xml:space="preserve">, </w:t>
      </w:r>
      <w:hyperlink r:id="rId123">
        <w:r>
          <w:rPr>
            <w:color w:val="245A81"/>
          </w:rPr>
          <w:t>android/app/src/main/java/com/magercam/app/MainActivity.kt:579-632</w:t>
        </w:r>
      </w:hyperlink>
      <w:r>
        <w:rPr>
          <w:b w:val="0"/>
        </w:rPr>
        <w:t xml:space="preserve">, </w:t>
      </w:r>
      <w:hyperlink r:id="rId124">
        <w:r>
          <w:rPr>
            <w:color w:val="245A81"/>
          </w:rPr>
          <w:t>windows/client/pair.c:70-109</w:t>
        </w:r>
      </w:hyperlink>
      <w:r>
        <w:rPr>
          <w:b w:val="0"/>
        </w:rPr>
        <w:t xml:space="preserve">, </w:t>
      </w:r>
      <w:hyperlink r:id="rId125">
        <w:r>
          <w:rPr>
            <w:color w:val="245A81"/>
          </w:rPr>
          <w:t>windows/client/pair.c:132-150</w:t>
        </w:r>
      </w:hyperlink>
      <w:r>
        <w:rPr>
          <w:b w:val="0"/>
        </w:rPr>
        <w:t xml:space="preserve">, </w:t>
      </w:r>
      <w:hyperlink r:id="rId126">
        <w:r>
          <w:rPr>
            <w:color w:val="245A81"/>
          </w:rPr>
          <w:t>windows/client/pair.c:256-268</w:t>
        </w:r>
      </w:hyperlink>
      <w:r>
        <w:rPr>
          <w:b w:val="0"/>
        </w:rPr>
        <w:t>.</w:t>
      </w:r>
    </w:p>
    <w:p>
      <w:r>
        <w:rPr>
          <w:b w:val="0"/>
        </w:rPr>
        <w:t xml:space="preserve">Windows берёт IP телефона из </w:t>
      </w:r>
      <w:r>
        <w:rPr>
          <w:b/>
        </w:rPr>
        <w:t>peer address TCP</w:t>
      </w:r>
      <w:r>
        <w:rPr>
          <w:b w:val="0"/>
        </w:rPr>
        <w:t xml:space="preserve">, игнорируя ips для выбора маршрута; после WM_APP_PAIRED закрывает окно pairing, сохраняет host/port/key, включает Wi-Fi и reconnect. </w:t>
      </w:r>
      <w:hyperlink r:id="rId127">
        <w:r>
          <w:rPr>
            <w:color w:val="245A81"/>
          </w:rPr>
          <w:t>windows/client/main.c:1912-1936</w:t>
        </w:r>
      </w:hyperlink>
      <w:r>
        <w:rPr>
          <w:b w:val="0"/>
        </w:rPr>
        <w:t>. Поэтому QR не гарантирует работу через NAT/VPN: исходящий TCP к ПК и последующее входящее соединение к телефону должны оба маршрутизироваться.</w:t>
      </w:r>
    </w:p>
    <w:p>
      <w:r>
        <w:rPr>
          <w:b w:val="0"/>
        </w:rPr>
        <w:t xml:space="preserve">Документ называет nonce одноразовым; handler сравнивает префикс строки через strncmp, без полного равенства, и не помечает nonce consumed сам. Закрытие окна после успешного UI event уменьшает окно повторов, но строгая replay protection не доказана. Нельзя считать QR криптографически защищённым pairing. Исправление Windows — отдельное согласование, не часть текущего отчёта. </w:t>
      </w:r>
      <w:hyperlink r:id="rId128">
        <w:r>
          <w:rPr>
            <w:color w:val="245A81"/>
          </w:rPr>
          <w:t>docs/PROTOCOL.md:167-179</w:t>
        </w:r>
      </w:hyperlink>
      <w:r>
        <w:rPr>
          <w:b w:val="0"/>
        </w:rPr>
        <w:t xml:space="preserve">, </w:t>
      </w:r>
      <w:hyperlink r:id="rId129">
        <w:r>
          <w:rPr>
            <w:color w:val="245A81"/>
          </w:rPr>
          <w:t>windows/client/pair.c:86-108</w:t>
        </w:r>
      </w:hyperlink>
      <w:r>
        <w:rPr>
          <w:b w:val="0"/>
        </w:rPr>
        <w:t>.</w:t>
      </w:r>
    </w:p>
    <w:p>
      <w:r>
        <w:rPr>
          <w:b w:val="0"/>
        </w:rPr>
        <w:t>В OBS собственного QR listener/UI нет. Его подключают вручную/discovery и вводят PIN; Windows pairing не переносит ключ в OBS автоматически.</w:t>
      </w:r>
    </w:p>
    <w:p>
      <w:pPr>
        <w:pStyle w:val="Heading2"/>
      </w:pPr>
      <w:r>
        <w:rPr>
          <w:b w:val="0"/>
        </w:rPr>
        <w:t>7.3. iOS permissions и UX</w:t>
      </w:r>
    </w:p>
    <w:p>
      <w:r>
        <w:rPr>
          <w:b w:val="0"/>
        </w:rPr>
        <w:t xml:space="preserve">Нужны Camera usage description для scan/capture, Microphone usage description для audio, Local Network usage description для discovery/pairing. </w:t>
      </w:r>
      <w:hyperlink r:id="rId130">
        <w:r>
          <w:rPr>
            <w:color w:val="245A81"/>
          </w:rPr>
          <w:t>A17</w:t>
        </w:r>
      </w:hyperlink>
      <w:r>
        <w:rPr>
          <w:b w:val="0"/>
        </w:rPr>
        <w:t xml:space="preserve">, </w:t>
      </w:r>
      <w:hyperlink r:id="rId131">
        <w:r>
          <w:rPr>
            <w:color w:val="245A81"/>
          </w:rPr>
          <w:t>A43</w:t>
        </w:r>
      </w:hyperlink>
      <w:r>
        <w:rPr>
          <w:b w:val="0"/>
        </w:rPr>
        <w:t xml:space="preserve">. Само listen/accept входящего TCP, по TN3179, </w:t>
      </w:r>
      <w:r>
        <w:rPr>
          <w:b/>
        </w:rPr>
        <w:t>не требует</w:t>
      </w:r>
      <w:r>
        <w:rPr>
          <w:b w:val="0"/>
        </w:rPr>
        <w:t xml:space="preserve"> Local Network privilege; исходящее TCP и UDP response требуют. Поэтому нельзя диагностировать все отказы входящего /stream одной общей надписью «нет Local Network». Simulator не доказывает поведение этой privacy-системы. </w:t>
      </w:r>
      <w:hyperlink r:id="rId122">
        <w:r>
          <w:rPr>
            <w:color w:val="245A81"/>
          </w:rPr>
          <w:t>A16</w:t>
        </w:r>
      </w:hyperlink>
      <w:r>
        <w:rPr>
          <w:b w:val="0"/>
        </w:rPr>
        <w:t xml:space="preserve">, </w:t>
      </w:r>
      <w:hyperlink r:id="rId130">
        <w:r>
          <w:rPr>
            <w:color w:val="245A81"/>
          </w:rPr>
          <w:t>A17</w:t>
        </w:r>
      </w:hyperlink>
      <w:r>
        <w:rPr>
          <w:b w:val="0"/>
        </w:rPr>
        <w:t>.</w:t>
      </w:r>
    </w:p>
    <w:p>
      <w:r>
        <w:rPr>
          <w:b w:val="0"/>
        </w:rPr>
        <w:t>Предложение UX: пользователь нажимает «Подключение» → видит назначение LAN-доступа → выполняется реальная нужная операция → обрабатываются waiting/denied и повтор после ответа. Отдельно проверяются Camera permission и QR URL. URL scheme зарегистрировать в будущем iOS target; разобрать h/p/n, ограничить длины/число адресов и показывать назначение передачи PIN. Не обращаться к адресам из QR незаметно для пользователя.</w:t>
      </w:r>
    </w:p>
    <w:p>
      <w:pPr>
        <w:pStyle w:val="Heading1"/>
      </w:pPr>
      <w:r>
        <w:rPr>
          <w:b w:val="0"/>
        </w:rPr>
        <w:t>8. Таблица функций Android → iOS</w:t>
      </w:r>
    </w:p>
    <w:p>
      <w:r>
        <w:rPr>
          <w:b w:val="0"/>
        </w:rPr>
        <w:t xml:space="preserve">Статусы ниже — </w:t>
      </w:r>
      <w:r>
        <w:rPr>
          <w:b/>
        </w:rPr>
        <w:t>оценка переносимости</w:t>
      </w:r>
      <w:r>
        <w:rPr>
          <w:b w:val="0"/>
        </w:rPr>
        <w:t>, не выполненные работы. «Полностью» означает наличие подходящего пути реализации без ожидаемого изменения wire contract; все строки ещё требуют реализации и испытания. P0 — MVP, P1 — базовое соответствие, P2 — расширенные возможности, P3 — исследование/отдельный продуктовый выбор.</w:t>
      </w:r>
    </w:p>
    <w:p>
      <w:pPr>
        <w:sectPr>
          <w:pgSz w:w="12240" w:h="15840"/>
          <w:pgMar w:top="936" w:right="936" w:bottom="936" w:left="936" w:header="720" w:footer="720" w:gutter="0"/>
          <w:cols w:space="720"/>
          <w:docGrid w:linePitch="360"/>
        </w:sectPr>
      </w:pPr>
    </w:p>
    <w:tbl>
      <w:tblPr>
        <w:tblStyle w:val="TableGrid"/>
        <w:tblW w:type="auto" w:w="0"/>
        <w:tblLook w:firstColumn="1" w:firstRow="1" w:lastColumn="0" w:lastRow="0" w:noHBand="0" w:noVBand="1" w:val="04A0"/>
      </w:tblPr>
      <w:tblGrid>
        <w:gridCol w:w="1746"/>
        <w:gridCol w:w="1746"/>
        <w:gridCol w:w="1746"/>
        <w:gridCol w:w="1746"/>
        <w:gridCol w:w="1746"/>
        <w:gridCol w:w="1746"/>
        <w:gridCol w:w="1746"/>
        <w:gridCol w:w="1746"/>
      </w:tblGrid>
      <w:tr>
        <w:trPr>
          <w:tblHeader/>
        </w:trPr>
        <w:tc>
          <w:tcPr>
            <w:tcW w:type="dxa" w:w="1746"/>
            <w:shd w:fill="DCE6EF"/>
          </w:tcPr>
          <w:p>
            <w:r>
              <w:rPr>
                <w:b w:val="0"/>
                <w:sz w:val="18"/>
              </w:rPr>
              <w:t>Функция</w:t>
            </w:r>
          </w:p>
        </w:tc>
        <w:tc>
          <w:tcPr>
            <w:tcW w:type="dxa" w:w="1746"/>
            <w:shd w:fill="DCE6EF"/>
          </w:tcPr>
          <w:p>
            <w:r>
              <w:rPr>
                <w:b w:val="0"/>
                <w:sz w:val="18"/>
              </w:rPr>
              <w:t>Исходный код</w:t>
            </w:r>
          </w:p>
        </w:tc>
        <w:tc>
          <w:tcPr>
            <w:tcW w:type="dxa" w:w="1746"/>
            <w:shd w:fill="DCE6EF"/>
          </w:tcPr>
          <w:p>
            <w:r>
              <w:rPr>
                <w:b w:val="0"/>
                <w:sz w:val="18"/>
              </w:rPr>
              <w:t>Текущее поведение</w:t>
            </w:r>
          </w:p>
        </w:tc>
        <w:tc>
          <w:tcPr>
            <w:tcW w:type="dxa" w:w="1746"/>
            <w:shd w:fill="DCE6EF"/>
          </w:tcPr>
          <w:p>
            <w:r>
              <w:rPr>
                <w:b w:val="0"/>
                <w:sz w:val="18"/>
              </w:rPr>
              <w:t>Эквивалент iOS</w:t>
            </w:r>
          </w:p>
        </w:tc>
        <w:tc>
          <w:tcPr>
            <w:tcW w:type="dxa" w:w="1746"/>
            <w:shd w:fill="DCE6EF"/>
          </w:tcPr>
          <w:p>
            <w:r>
              <w:rPr>
                <w:b w:val="0"/>
                <w:sz w:val="18"/>
              </w:rPr>
              <w:t>Статус</w:t>
            </w:r>
          </w:p>
        </w:tc>
        <w:tc>
          <w:tcPr>
            <w:tcW w:type="dxa" w:w="1746"/>
            <w:shd w:fill="DCE6EF"/>
          </w:tcPr>
          <w:p>
            <w:r>
              <w:rPr>
                <w:b w:val="0"/>
                <w:sz w:val="18"/>
              </w:rPr>
              <w:t>Ограничения</w:t>
            </w:r>
          </w:p>
        </w:tc>
        <w:tc>
          <w:tcPr>
            <w:tcW w:type="dxa" w:w="1746"/>
            <w:shd w:fill="DCE6EF"/>
          </w:tcPr>
          <w:p>
            <w:r>
              <w:rPr>
                <w:b w:val="0"/>
                <w:sz w:val="18"/>
              </w:rPr>
              <w:t>Обходной путь</w:t>
            </w:r>
          </w:p>
        </w:tc>
        <w:tc>
          <w:tcPr>
            <w:tcW w:type="dxa" w:w="1746"/>
            <w:shd w:fill="DCE6EF"/>
          </w:tcPr>
          <w:p>
            <w:r>
              <w:rPr>
                <w:b w:val="0"/>
                <w:sz w:val="18"/>
              </w:rPr>
              <w:t>Приоритет</w:t>
            </w:r>
          </w:p>
        </w:tc>
      </w:tr>
      <w:tr>
        <w:tc>
          <w:tcPr>
            <w:tcW w:type="dxa" w:w="1746"/>
          </w:tcPr>
          <w:p>
            <w:r>
              <w:rPr>
                <w:b w:val="0"/>
                <w:sz w:val="18"/>
              </w:rPr>
              <w:t>Главный экран/preview</w:t>
            </w:r>
          </w:p>
        </w:tc>
        <w:tc>
          <w:tcPr>
            <w:tcW w:type="dxa" w:w="1746"/>
          </w:tcPr>
          <w:p>
            <w:r>
              <w:rPr>
                <w:b w:val="0"/>
                <w:sz w:val="18"/>
              </w:rPr>
            </w:r>
            <w:hyperlink r:id="rId14">
              <w:r>
                <w:rPr>
                  <w:color w:val="245A81"/>
                </w:rPr>
                <w:t>android/app/src/main/java/com/magercam/app/MainActivity.kt:271-406</w:t>
              </w:r>
            </w:hyperlink>
            <w:r>
              <w:rPr>
                <w:b w:val="0"/>
                <w:sz w:val="18"/>
              </w:rPr>
            </w:r>
          </w:p>
        </w:tc>
        <w:tc>
          <w:tcPr>
            <w:tcW w:type="dxa" w:w="1746"/>
          </w:tcPr>
          <w:p>
            <w:r>
              <w:rPr>
                <w:b w:val="0"/>
                <w:sz w:val="18"/>
              </w:rPr>
              <w:t>Один экран с surface/controls</w:t>
            </w:r>
          </w:p>
        </w:tc>
        <w:tc>
          <w:tcPr>
            <w:tcW w:type="dxa" w:w="1746"/>
          </w:tcPr>
          <w:p>
            <w:r>
              <w:rPr>
                <w:b w:val="0"/>
                <w:sz w:val="18"/>
              </w:rPr>
              <w:t>SwiftUI + AVCaptureVideoPreviewLayer</w:t>
            </w:r>
          </w:p>
        </w:tc>
        <w:tc>
          <w:tcPr>
            <w:tcW w:type="dxa" w:w="1746"/>
          </w:tcPr>
          <w:p>
            <w:r>
              <w:rPr>
                <w:b w:val="0"/>
                <w:sz w:val="18"/>
              </w:rPr>
              <w:t>Полностью</w:t>
            </w:r>
          </w:p>
        </w:tc>
        <w:tc>
          <w:tcPr>
            <w:tcW w:type="dxa" w:w="1746"/>
          </w:tcPr>
          <w:p>
            <w:r>
              <w:rPr>
                <w:b w:val="0"/>
                <w:sz w:val="18"/>
              </w:rPr>
              <w:t>Capture не на UI thread</w:t>
            </w:r>
          </w:p>
        </w:tc>
        <w:tc>
          <w:tcPr>
            <w:tcW w:type="dxa" w:w="1746"/>
          </w:tcPr>
          <w:p>
            <w:r>
              <w:rPr>
                <w:b w:val="0"/>
                <w:sz w:val="18"/>
              </w:rPr>
              <w:t>UIViewRepresentable</w:t>
            </w:r>
          </w:p>
        </w:tc>
        <w:tc>
          <w:tcPr>
            <w:tcW w:type="dxa" w:w="1746"/>
          </w:tcPr>
          <w:p>
            <w:r>
              <w:rPr>
                <w:b w:val="0"/>
                <w:sz w:val="18"/>
              </w:rPr>
              <w:t>P0</w:t>
            </w:r>
          </w:p>
        </w:tc>
      </w:tr>
      <w:tr>
        <w:tc>
          <w:tcPr>
            <w:tcW w:type="dxa" w:w="1746"/>
          </w:tcPr>
          <w:p>
            <w:r>
              <w:rPr>
                <w:b w:val="0"/>
                <w:sz w:val="18"/>
              </w:rPr>
              <w:t>Задняя/передняя камера</w:t>
            </w:r>
          </w:p>
        </w:tc>
        <w:tc>
          <w:tcPr>
            <w:tcW w:type="dxa" w:w="1746"/>
          </w:tcPr>
          <w:p>
            <w:r>
              <w:rPr>
                <w:b w:val="0"/>
                <w:sz w:val="18"/>
              </w:rPr>
            </w:r>
            <w:hyperlink r:id="rId132">
              <w:r>
                <w:rPr>
                  <w:color w:val="245A81"/>
                </w:rPr>
                <w:t>android/app/src/main/java/com/magercam/app/CameraEngine.kt:276-350</w:t>
              </w:r>
            </w:hyperlink>
            <w:r>
              <w:rPr>
                <w:b w:val="0"/>
                <w:sz w:val="18"/>
              </w:rPr>
            </w:r>
          </w:p>
        </w:tc>
        <w:tc>
          <w:tcPr>
            <w:tcW w:type="dxa" w:w="1746"/>
          </w:tcPr>
          <w:p>
            <w:r>
              <w:rPr>
                <w:b w:val="0"/>
                <w:sz w:val="18"/>
              </w:rPr>
              <w:t>Camera2 facing/ID</w:t>
            </w:r>
          </w:p>
        </w:tc>
        <w:tc>
          <w:tcPr>
            <w:tcW w:type="dxa" w:w="1746"/>
          </w:tcPr>
          <w:p>
            <w:r>
              <w:rPr>
                <w:b w:val="0"/>
                <w:sz w:val="18"/>
              </w:rPr>
              <w:t>AVCaptureDevice discovery/input</w:t>
            </w:r>
          </w:p>
        </w:tc>
        <w:tc>
          <w:tcPr>
            <w:tcW w:type="dxa" w:w="1746"/>
          </w:tcPr>
          <w:p>
            <w:r>
              <w:rPr>
                <w:b w:val="0"/>
                <w:sz w:val="18"/>
              </w:rPr>
              <w:t>Полностью</w:t>
            </w:r>
          </w:p>
        </w:tc>
        <w:tc>
          <w:tcPr>
            <w:tcW w:type="dxa" w:w="1746"/>
          </w:tcPr>
          <w:p>
            <w:r>
              <w:rPr>
                <w:b w:val="0"/>
                <w:sz w:val="18"/>
              </w:rPr>
              <w:t>Другая система ID</w:t>
            </w:r>
          </w:p>
        </w:tc>
        <w:tc>
          <w:tcPr>
            <w:tcW w:type="dxa" w:w="1746"/>
          </w:tcPr>
          <w:p>
            <w:r>
              <w:rPr>
                <w:b w:val="0"/>
                <w:sz w:val="18"/>
              </w:rPr>
              <w:t>Короткие стабильные opaque IDs</w:t>
            </w:r>
          </w:p>
        </w:tc>
        <w:tc>
          <w:tcPr>
            <w:tcW w:type="dxa" w:w="1746"/>
          </w:tcPr>
          <w:p>
            <w:r>
              <w:rPr>
                <w:b w:val="0"/>
                <w:sz w:val="18"/>
              </w:rPr>
              <w:t>P0</w:t>
            </w:r>
          </w:p>
        </w:tc>
      </w:tr>
      <w:tr>
        <w:tc>
          <w:tcPr>
            <w:tcW w:type="dxa" w:w="1746"/>
          </w:tcPr>
          <w:p>
            <w:r>
              <w:rPr>
                <w:b w:val="0"/>
                <w:sz w:val="18"/>
              </w:rPr>
              <w:t>Выбор отдельных объективов</w:t>
            </w:r>
          </w:p>
        </w:tc>
        <w:tc>
          <w:tcPr>
            <w:tcW w:type="dxa" w:w="1746"/>
          </w:tcPr>
          <w:p>
            <w:r>
              <w:rPr>
                <w:b w:val="0"/>
                <w:sz w:val="18"/>
              </w:rPr>
            </w:r>
            <w:hyperlink r:id="rId132">
              <w:r>
                <w:rPr>
                  <w:color w:val="245A81"/>
                </w:rPr>
                <w:t>android/app/src/main/java/com/magercam/app/CameraEngine.kt:276-350</w:t>
              </w:r>
            </w:hyperlink>
            <w:r>
              <w:rPr>
                <w:b w:val="0"/>
                <w:sz w:val="18"/>
              </w:rPr>
            </w:r>
          </w:p>
        </w:tc>
        <w:tc>
          <w:tcPr>
            <w:tcW w:type="dxa" w:w="1746"/>
          </w:tcPr>
          <w:p>
            <w:r>
              <w:rPr>
                <w:b w:val="0"/>
                <w:sz w:val="18"/>
              </w:rPr>
              <w:t>Logical/physical IDs</w:t>
            </w:r>
          </w:p>
        </w:tc>
        <w:tc>
          <w:tcPr>
            <w:tcW w:type="dxa" w:w="1746"/>
          </w:tcPr>
          <w:p>
            <w:r>
              <w:rPr>
                <w:b w:val="0"/>
                <w:sz w:val="18"/>
              </w:rPr>
              <w:t>Physical/virtual AVCaptureDevice</w:t>
            </w:r>
          </w:p>
        </w:tc>
        <w:tc>
          <w:tcPr>
            <w:tcW w:type="dxa" w:w="1746"/>
          </w:tcPr>
          <w:p>
            <w:r>
              <w:rPr>
                <w:b w:val="0"/>
                <w:sz w:val="18"/>
              </w:rPr>
              <w:t>Частично</w:t>
            </w:r>
          </w:p>
        </w:tc>
        <w:tc>
          <w:tcPr>
            <w:tcW w:type="dxa" w:w="1746"/>
          </w:tcPr>
          <w:p>
            <w:r>
              <w:rPr>
                <w:b w:val="0"/>
                <w:sz w:val="18"/>
              </w:rPr>
              <w:t>Virtual camera может переключать constituent lens</w:t>
            </w:r>
          </w:p>
        </w:tc>
        <w:tc>
          <w:tcPr>
            <w:tcW w:type="dxa" w:w="1746"/>
          </w:tcPr>
          <w:p>
            <w:r>
              <w:rPr>
                <w:b w:val="0"/>
                <w:sz w:val="18"/>
              </w:rPr>
              <w:t>Capability map, отдельные physical IDs</w:t>
            </w:r>
          </w:p>
        </w:tc>
        <w:tc>
          <w:tcPr>
            <w:tcW w:type="dxa" w:w="1746"/>
          </w:tcPr>
          <w:p>
            <w:r>
              <w:rPr>
                <w:b w:val="0"/>
                <w:sz w:val="18"/>
              </w:rPr>
              <w:t>P1</w:t>
            </w:r>
          </w:p>
        </w:tc>
      </w:tr>
      <w:tr>
        <w:tc>
          <w:tcPr>
            <w:tcW w:type="dxa" w:w="1746"/>
          </w:tcPr>
          <w:p>
            <w:r>
              <w:rPr>
                <w:b w:val="0"/>
                <w:sz w:val="18"/>
              </w:rPr>
              <w:t>H.264 Wi-Fi</w:t>
            </w:r>
          </w:p>
        </w:tc>
        <w:tc>
          <w:tcPr>
            <w:tcW w:type="dxa" w:w="1746"/>
          </w:tcPr>
          <w:p>
            <w:r>
              <w:rPr>
                <w:b w:val="0"/>
                <w:sz w:val="18"/>
              </w:rPr>
            </w:r>
            <w:hyperlink r:id="rId19">
              <w:r>
                <w:rPr>
                  <w:color w:val="245A81"/>
                </w:rPr>
                <w:t>android/app/src/main/java/com/magercam/app/VideoEncoder.kt:27-138</w:t>
              </w:r>
            </w:hyperlink>
            <w:r>
              <w:rPr>
                <w:b w:val="0"/>
                <w:sz w:val="18"/>
              </w:rPr>
            </w:r>
          </w:p>
        </w:tc>
        <w:tc>
          <w:tcPr>
            <w:tcW w:type="dxa" w:w="1746"/>
          </w:tcPr>
          <w:p>
            <w:r>
              <w:rPr>
                <w:b w:val="0"/>
                <w:sz w:val="18"/>
              </w:rPr>
              <w:t>AVC + MC</w:t>
            </w:r>
          </w:p>
        </w:tc>
        <w:tc>
          <w:tcPr>
            <w:tcW w:type="dxa" w:w="1746"/>
          </w:tcPr>
          <w:p>
            <w:r>
              <w:rPr>
                <w:b w:val="0"/>
                <w:sz w:val="18"/>
              </w:rPr>
              <w:t>VTCompressionSession + Annex B</w:t>
            </w:r>
          </w:p>
        </w:tc>
        <w:tc>
          <w:tcPr>
            <w:tcW w:type="dxa" w:w="1746"/>
          </w:tcPr>
          <w:p>
            <w:r>
              <w:rPr>
                <w:b w:val="0"/>
                <w:sz w:val="18"/>
              </w:rPr>
              <w:t>Полностью</w:t>
            </w:r>
          </w:p>
        </w:tc>
        <w:tc>
          <w:tcPr>
            <w:tcW w:type="dxa" w:w="1746"/>
          </w:tcPr>
          <w:p>
            <w:r>
              <w:rPr>
                <w:b w:val="0"/>
                <w:sz w:val="18"/>
              </w:rPr>
              <w:t>Нужна проверка MFT/FFmpeg</w:t>
            </w:r>
          </w:p>
        </w:tc>
        <w:tc>
          <w:tcPr>
            <w:tcW w:type="dxa" w:w="1746"/>
          </w:tcPr>
          <w:p>
            <w:r>
              <w:rPr>
                <w:b w:val="0"/>
                <w:sz w:val="18"/>
              </w:rPr>
              <w:t>SDR8, no reorder, config/IDR</w:t>
            </w:r>
          </w:p>
        </w:tc>
        <w:tc>
          <w:tcPr>
            <w:tcW w:type="dxa" w:w="1746"/>
          </w:tcPr>
          <w:p>
            <w:r>
              <w:rPr>
                <w:b w:val="0"/>
                <w:sz w:val="18"/>
              </w:rPr>
              <w:t>P0</w:t>
            </w:r>
          </w:p>
        </w:tc>
      </w:tr>
      <w:tr>
        <w:tc>
          <w:tcPr>
            <w:tcW w:type="dxa" w:w="1746"/>
          </w:tcPr>
          <w:p>
            <w:r>
              <w:rPr>
                <w:b w:val="0"/>
                <w:sz w:val="18"/>
              </w:rPr>
              <w:t>HEVC</w:t>
            </w:r>
          </w:p>
        </w:tc>
        <w:tc>
          <w:tcPr>
            <w:tcW w:type="dxa" w:w="1746"/>
          </w:tcPr>
          <w:p>
            <w:r>
              <w:rPr>
                <w:b w:val="0"/>
                <w:sz w:val="18"/>
              </w:rPr>
            </w:r>
            <w:hyperlink r:id="rId44">
              <w:r>
                <w:rPr>
                  <w:color w:val="245A81"/>
                </w:rPr>
                <w:t>android/app/src/main/java/com/magercam/app/Core.kt:104-123</w:t>
              </w:r>
            </w:hyperlink>
            <w:r>
              <w:rPr>
                <w:b w:val="0"/>
                <w:sz w:val="18"/>
              </w:rPr>
            </w:r>
          </w:p>
        </w:tc>
        <w:tc>
          <w:tcPr>
            <w:tcW w:type="dxa" w:w="1746"/>
          </w:tcPr>
          <w:p>
            <w:r>
              <w:rPr>
                <w:b w:val="0"/>
                <w:sz w:val="18"/>
              </w:rPr>
              <w:t>Все клиенты opt-in</w:t>
            </w:r>
          </w:p>
        </w:tc>
        <w:tc>
          <w:tcPr>
            <w:tcW w:type="dxa" w:w="1746"/>
          </w:tcPr>
          <w:p>
            <w:r>
              <w:rPr>
                <w:b w:val="0"/>
                <w:sz w:val="18"/>
              </w:rPr>
              <w:t>VideoToolbox HEVC Main</w:t>
            </w:r>
          </w:p>
        </w:tc>
        <w:tc>
          <w:tcPr>
            <w:tcW w:type="dxa" w:w="1746"/>
          </w:tcPr>
          <w:p>
            <w:r>
              <w:rPr>
                <w:b w:val="0"/>
                <w:sz w:val="18"/>
              </w:rPr>
              <w:t>Требует исследования</w:t>
            </w:r>
          </w:p>
        </w:tc>
        <w:tc>
          <w:tcPr>
            <w:tcW w:type="dxa" w:w="1746"/>
          </w:tcPr>
          <w:p>
            <w:r>
              <w:rPr>
                <w:b w:val="0"/>
                <w:sz w:val="18"/>
              </w:rPr>
              <w:t>MFT availability, profile/level</w:t>
            </w:r>
          </w:p>
        </w:tc>
        <w:tc>
          <w:tcPr>
            <w:tcW w:type="dxa" w:w="1746"/>
          </w:tcPr>
          <w:p>
            <w:r>
              <w:rPr>
                <w:b w:val="0"/>
                <w:sz w:val="18"/>
              </w:rPr>
              <w:t>Fallback H.264</w:t>
            </w:r>
          </w:p>
        </w:tc>
        <w:tc>
          <w:tcPr>
            <w:tcW w:type="dxa" w:w="1746"/>
          </w:tcPr>
          <w:p>
            <w:r>
              <w:rPr>
                <w:b w:val="0"/>
                <w:sz w:val="18"/>
              </w:rPr>
              <w:t>P2</w:t>
            </w:r>
          </w:p>
        </w:tc>
      </w:tr>
      <w:tr>
        <w:tc>
          <w:tcPr>
            <w:tcW w:type="dxa" w:w="1746"/>
          </w:tcPr>
          <w:p>
            <w:r>
              <w:rPr>
                <w:b w:val="0"/>
                <w:sz w:val="18"/>
              </w:rPr>
              <w:t>720p30/1080p30</w:t>
            </w:r>
          </w:p>
        </w:tc>
        <w:tc>
          <w:tcPr>
            <w:tcW w:type="dxa" w:w="1746"/>
          </w:tcPr>
          <w:p>
            <w:r>
              <w:rPr>
                <w:b w:val="0"/>
                <w:sz w:val="18"/>
              </w:rPr>
            </w:r>
            <w:hyperlink r:id="rId65">
              <w:r>
                <w:rPr>
                  <w:color w:val="245A81"/>
                </w:rPr>
                <w:t>android/app/src/main/java/com/magercam/app/CameraEngine.kt:598-678</w:t>
              </w:r>
            </w:hyperlink>
            <w:r>
              <w:rPr>
                <w:b w:val="0"/>
                <w:sz w:val="18"/>
              </w:rPr>
            </w:r>
          </w:p>
        </w:tc>
        <w:tc>
          <w:tcPr>
            <w:tcW w:type="dxa" w:w="1746"/>
          </w:tcPr>
          <w:p>
            <w:r>
              <w:rPr>
                <w:b w:val="0"/>
                <w:sz w:val="18"/>
              </w:rPr>
              <w:t>Выбор supported size/range</w:t>
            </w:r>
          </w:p>
        </w:tc>
        <w:tc>
          <w:tcPr>
            <w:tcW w:type="dxa" w:w="1746"/>
          </w:tcPr>
          <w:p>
            <w:r>
              <w:rPr>
                <w:b w:val="0"/>
                <w:sz w:val="18"/>
              </w:rPr>
              <w:t>activeFormat + frame duration</w:t>
            </w:r>
          </w:p>
        </w:tc>
        <w:tc>
          <w:tcPr>
            <w:tcW w:type="dxa" w:w="1746"/>
          </w:tcPr>
          <w:p>
            <w:r>
              <w:rPr>
                <w:b w:val="0"/>
                <w:sz w:val="18"/>
              </w:rPr>
              <w:t>Полностью</w:t>
            </w:r>
          </w:p>
        </w:tc>
        <w:tc>
          <w:tcPr>
            <w:tcW w:type="dxa" w:w="1746"/>
          </w:tcPr>
          <w:p>
            <w:r>
              <w:rPr>
                <w:b w:val="0"/>
                <w:sz w:val="18"/>
              </w:rPr>
              <w:t>Actual mode подтверждать</w:t>
            </w:r>
          </w:p>
        </w:tc>
        <w:tc>
          <w:tcPr>
            <w:tcW w:type="dxa" w:w="1746"/>
          </w:tcPr>
          <w:p>
            <w:r>
              <w:rPr>
                <w:b w:val="0"/>
                <w:sz w:val="18"/>
              </w:rPr>
              <w:t>При отказе явный меньший режим</w:t>
            </w:r>
          </w:p>
        </w:tc>
        <w:tc>
          <w:tcPr>
            <w:tcW w:type="dxa" w:w="1746"/>
          </w:tcPr>
          <w:p>
            <w:r>
              <w:rPr>
                <w:b w:val="0"/>
                <w:sz w:val="18"/>
              </w:rPr>
              <w:t>P0</w:t>
            </w:r>
          </w:p>
        </w:tc>
      </w:tr>
      <w:tr>
        <w:tc>
          <w:tcPr>
            <w:tcW w:type="dxa" w:w="1746"/>
          </w:tcPr>
          <w:p>
            <w:r>
              <w:rPr>
                <w:b w:val="0"/>
                <w:sz w:val="18"/>
              </w:rPr>
              <w:t>1080p60/4K60</w:t>
            </w:r>
          </w:p>
        </w:tc>
        <w:tc>
          <w:tcPr>
            <w:tcW w:type="dxa" w:w="1746"/>
          </w:tcPr>
          <w:p>
            <w:r>
              <w:rPr>
                <w:b w:val="0"/>
                <w:sz w:val="18"/>
              </w:rPr>
            </w:r>
            <w:hyperlink r:id="rId133">
              <w:r>
                <w:rPr>
                  <w:color w:val="245A81"/>
                </w:rPr>
                <w:t>android/app/src/main/java/com/magercam/app/CameraEngine.kt:415-434</w:t>
              </w:r>
            </w:hyperlink>
            <w:r>
              <w:rPr>
                <w:b w:val="0"/>
                <w:sz w:val="18"/>
              </w:rPr>
            </w:r>
          </w:p>
        </w:tc>
        <w:tc>
          <w:tcPr>
            <w:tcW w:type="dxa" w:w="1746"/>
          </w:tcPr>
          <w:p>
            <w:r>
              <w:rPr>
                <w:b w:val="0"/>
                <w:sz w:val="18"/>
              </w:rPr>
              <w:t>Зависит от camera/encoder</w:t>
            </w:r>
          </w:p>
        </w:tc>
        <w:tc>
          <w:tcPr>
            <w:tcW w:type="dxa" w:w="1746"/>
          </w:tcPr>
          <w:p>
            <w:r>
              <w:rPr>
                <w:b w:val="0"/>
                <w:sz w:val="18"/>
              </w:rPr>
              <w:t>Форматы AVFoundation + VT</w:t>
            </w:r>
          </w:p>
        </w:tc>
        <w:tc>
          <w:tcPr>
            <w:tcW w:type="dxa" w:w="1746"/>
          </w:tcPr>
          <w:p>
            <w:r>
              <w:rPr>
                <w:b w:val="0"/>
                <w:sz w:val="18"/>
              </w:rPr>
              <w:t>Требует исследования</w:t>
            </w:r>
          </w:p>
        </w:tc>
        <w:tc>
          <w:tcPr>
            <w:tcW w:type="dxa" w:w="1746"/>
          </w:tcPr>
          <w:p>
            <w:r>
              <w:rPr>
                <w:b w:val="0"/>
                <w:sz w:val="18"/>
              </w:rPr>
              <w:t>Thermal, Wi-Fi, decoder, concurrent effects</w:t>
            </w:r>
          </w:p>
        </w:tc>
        <w:tc>
          <w:tcPr>
            <w:tcW w:type="dxa" w:w="1746"/>
          </w:tcPr>
          <w:p>
            <w:r>
              <w:rPr>
                <w:b w:val="0"/>
                <w:sz w:val="18"/>
              </w:rPr>
              <w:t>4K30/1080p60/1080p30</w:t>
            </w:r>
          </w:p>
        </w:tc>
        <w:tc>
          <w:tcPr>
            <w:tcW w:type="dxa" w:w="1746"/>
          </w:tcPr>
          <w:p>
            <w:r>
              <w:rPr>
                <w:b w:val="0"/>
                <w:sz w:val="18"/>
              </w:rPr>
              <w:t>P2</w:t>
            </w:r>
          </w:p>
        </w:tc>
      </w:tr>
      <w:tr>
        <w:tc>
          <w:tcPr>
            <w:tcW w:type="dxa" w:w="1746"/>
          </w:tcPr>
          <w:p>
            <w:r>
              <w:rPr>
                <w:b w:val="0"/>
                <w:sz w:val="18"/>
              </w:rPr>
              <w:t>Live bitrate/ABR</w:t>
            </w:r>
          </w:p>
        </w:tc>
        <w:tc>
          <w:tcPr>
            <w:tcW w:type="dxa" w:w="1746"/>
          </w:tcPr>
          <w:p>
            <w:r>
              <w:rPr>
                <w:b w:val="0"/>
                <w:sz w:val="18"/>
              </w:rPr>
            </w:r>
            <w:hyperlink r:id="rId134">
              <w:r>
                <w:rPr>
                  <w:color w:val="245A81"/>
                </w:rPr>
                <w:t>android/app/src/main/java/com/magercam/app/Core.kt:128-158</w:t>
              </w:r>
            </w:hyperlink>
            <w:r>
              <w:rPr>
                <w:b w:val="0"/>
                <w:sz w:val="18"/>
              </w:rPr>
            </w:r>
          </w:p>
        </w:tc>
        <w:tc>
          <w:tcPr>
            <w:tcW w:type="dxa" w:w="1746"/>
          </w:tcPr>
          <w:p>
            <w:r>
              <w:rPr>
                <w:b w:val="0"/>
                <w:sz w:val="18"/>
              </w:rPr>
              <w:t>Очередь → bitrate</w:t>
            </w:r>
          </w:p>
        </w:tc>
        <w:tc>
          <w:tcPr>
            <w:tcW w:type="dxa" w:w="1746"/>
          </w:tcPr>
          <w:p>
            <w:r>
              <w:rPr>
                <w:b w:val="0"/>
                <w:sz w:val="18"/>
              </w:rPr>
              <w:t>VT properties + queue metrics</w:t>
            </w:r>
          </w:p>
        </w:tc>
        <w:tc>
          <w:tcPr>
            <w:tcW w:type="dxa" w:w="1746"/>
          </w:tcPr>
          <w:p>
            <w:r>
              <w:rPr>
                <w:b w:val="0"/>
                <w:sz w:val="18"/>
              </w:rPr>
              <w:t>Частично</w:t>
            </w:r>
          </w:p>
        </w:tc>
        <w:tc>
          <w:tcPr>
            <w:tcW w:type="dxa" w:w="1746"/>
          </w:tcPr>
          <w:p>
            <w:r>
              <w:rPr>
                <w:b w:val="0"/>
                <w:sz w:val="18"/>
              </w:rPr>
              <w:t>Property support и реакция encoder</w:t>
            </w:r>
          </w:p>
        </w:tc>
        <w:tc>
          <w:tcPr>
            <w:tcW w:type="dxa" w:w="1746"/>
          </w:tcPr>
          <w:p>
            <w:r>
              <w:rPr>
                <w:b w:val="0"/>
                <w:sz w:val="18"/>
              </w:rPr>
              <w:t>Verify output rate; reconnect при backlog</w:t>
            </w:r>
          </w:p>
        </w:tc>
        <w:tc>
          <w:tcPr>
            <w:tcW w:type="dxa" w:w="1746"/>
          </w:tcPr>
          <w:p>
            <w:r>
              <w:rPr>
                <w:b w:val="0"/>
                <w:sz w:val="18"/>
              </w:rPr>
              <w:t>P1</w:t>
            </w:r>
          </w:p>
        </w:tc>
      </w:tr>
      <w:tr>
        <w:tc>
          <w:tcPr>
            <w:tcW w:type="dxa" w:w="1746"/>
          </w:tcPr>
          <w:p>
            <w:r>
              <w:rPr>
                <w:b w:val="0"/>
                <w:sz w:val="18"/>
              </w:rPr>
              <w:t>Keyframe/config/reconnect</w:t>
            </w:r>
          </w:p>
        </w:tc>
        <w:tc>
          <w:tcPr>
            <w:tcW w:type="dxa" w:w="1746"/>
          </w:tcPr>
          <w:p>
            <w:r>
              <w:rPr>
                <w:b w:val="0"/>
                <w:sz w:val="18"/>
              </w:rPr>
            </w:r>
            <w:hyperlink r:id="rId85">
              <w:r>
                <w:rPr>
                  <w:color w:val="245A81"/>
                </w:rPr>
                <w:t>android/app/src/main/java/com/magercam/app/StreamServer.kt:279-367</w:t>
              </w:r>
            </w:hyperlink>
            <w:r>
              <w:rPr>
                <w:b w:val="0"/>
                <w:sz w:val="18"/>
              </w:rPr>
            </w:r>
          </w:p>
        </w:tc>
        <w:tc>
          <w:tcPr>
            <w:tcW w:type="dxa" w:w="1746"/>
          </w:tcPr>
          <w:p>
            <w:r>
              <w:rPr>
                <w:b w:val="0"/>
                <w:sz w:val="18"/>
              </w:rPr>
              <w:t>Config then key, drops</w:t>
            </w:r>
          </w:p>
        </w:tc>
        <w:tc>
          <w:tcPr>
            <w:tcW w:type="dxa" w:w="1746"/>
          </w:tcPr>
          <w:p>
            <w:r>
              <w:rPr>
                <w:b w:val="0"/>
                <w:sz w:val="18"/>
              </w:rPr>
              <w:t>Generation + ForceKeyFrame</w:t>
            </w:r>
          </w:p>
        </w:tc>
        <w:tc>
          <w:tcPr>
            <w:tcW w:type="dxa" w:w="1746"/>
          </w:tcPr>
          <w:p>
            <w:r>
              <w:rPr>
                <w:b w:val="0"/>
                <w:sz w:val="18"/>
              </w:rPr>
              <w:t>Полностью</w:t>
            </w:r>
          </w:p>
        </w:tc>
        <w:tc>
          <w:tcPr>
            <w:tcW w:type="dxa" w:w="1746"/>
          </w:tcPr>
          <w:p>
            <w:r>
              <w:rPr>
                <w:b w:val="0"/>
                <w:sz w:val="18"/>
              </w:rPr>
              <w:t>Старые callbacks и TCP backlog</w:t>
            </w:r>
          </w:p>
        </w:tc>
        <w:tc>
          <w:tcPr>
            <w:tcW w:type="dxa" w:w="1746"/>
          </w:tcPr>
          <w:p>
            <w:r>
              <w:rPr>
                <w:b w:val="0"/>
                <w:sz w:val="18"/>
              </w:rPr>
              <w:t>Purge generation, закрыть зависший stream</w:t>
            </w:r>
          </w:p>
        </w:tc>
        <w:tc>
          <w:tcPr>
            <w:tcW w:type="dxa" w:w="1746"/>
          </w:tcPr>
          <w:p>
            <w:r>
              <w:rPr>
                <w:b w:val="0"/>
                <w:sz w:val="18"/>
              </w:rPr>
              <w:t>P0</w:t>
            </w:r>
          </w:p>
        </w:tc>
      </w:tr>
      <w:tr>
        <w:tc>
          <w:tcPr>
            <w:tcW w:type="dxa" w:w="1746"/>
          </w:tcPr>
          <w:p>
            <w:r>
              <w:rPr>
                <w:b w:val="0"/>
                <w:sz w:val="18"/>
              </w:rPr>
              <w:t>PCM mono48k</w:t>
            </w:r>
          </w:p>
        </w:tc>
        <w:tc>
          <w:tcPr>
            <w:tcW w:type="dxa" w:w="1746"/>
          </w:tcPr>
          <w:p>
            <w:r>
              <w:rPr>
                <w:b w:val="0"/>
                <w:sz w:val="18"/>
              </w:rPr>
            </w:r>
            <w:hyperlink r:id="rId20">
              <w:r>
                <w:rPr>
                  <w:color w:val="245A81"/>
                </w:rPr>
                <w:t>android/app/src/main/java/com/magercam/app/AudioCapture.kt:31-85</w:t>
              </w:r>
            </w:hyperlink>
            <w:r>
              <w:rPr>
                <w:b w:val="0"/>
                <w:sz w:val="18"/>
              </w:rPr>
            </w:r>
          </w:p>
        </w:tc>
        <w:tc>
          <w:tcPr>
            <w:tcW w:type="dxa" w:w="1746"/>
          </w:tcPr>
          <w:p>
            <w:r>
              <w:rPr>
                <w:b w:val="0"/>
                <w:sz w:val="18"/>
              </w:rPr>
              <w:t>s16le chunks20ms</w:t>
            </w:r>
          </w:p>
        </w:tc>
        <w:tc>
          <w:tcPr>
            <w:tcW w:type="dxa" w:w="1746"/>
          </w:tcPr>
          <w:p>
            <w:r>
              <w:rPr>
                <w:b w:val="0"/>
                <w:sz w:val="18"/>
              </w:rPr>
              <w:t>CaptureAudio + AVAudioConverter</w:t>
            </w:r>
          </w:p>
        </w:tc>
        <w:tc>
          <w:tcPr>
            <w:tcW w:type="dxa" w:w="1746"/>
          </w:tcPr>
          <w:p>
            <w:r>
              <w:rPr>
                <w:b w:val="0"/>
                <w:sz w:val="18"/>
              </w:rPr>
              <w:t>Полностью</w:t>
            </w:r>
          </w:p>
        </w:tc>
        <w:tc>
          <w:tcPr>
            <w:tcW w:type="dxa" w:w="1746"/>
          </w:tcPr>
          <w:p>
            <w:r>
              <w:rPr>
                <w:b w:val="0"/>
                <w:sz w:val="18"/>
              </w:rPr>
              <w:t>Actual route format меняется</w:t>
            </w:r>
          </w:p>
        </w:tc>
        <w:tc>
          <w:tcPr>
            <w:tcW w:type="dxa" w:w="1746"/>
          </w:tcPr>
          <w:p>
            <w:r>
              <w:rPr>
                <w:b w:val="0"/>
                <w:sz w:val="18"/>
              </w:rPr>
              <w:t>Resample и sample accumulator</w:t>
            </w:r>
          </w:p>
        </w:tc>
        <w:tc>
          <w:tcPr>
            <w:tcW w:type="dxa" w:w="1746"/>
          </w:tcPr>
          <w:p>
            <w:r>
              <w:rPr>
                <w:b w:val="0"/>
                <w:sz w:val="18"/>
              </w:rPr>
              <w:t>P0</w:t>
            </w:r>
          </w:p>
        </w:tc>
      </w:tr>
      <w:tr>
        <w:tc>
          <w:tcPr>
            <w:tcW w:type="dxa" w:w="1746"/>
          </w:tcPr>
          <w:p>
            <w:r>
              <w:rPr>
                <w:b w:val="0"/>
                <w:sz w:val="18"/>
              </w:rPr>
              <w:t>Android AudioSource</w:t>
            </w:r>
          </w:p>
        </w:tc>
        <w:tc>
          <w:tcPr>
            <w:tcW w:type="dxa" w:w="1746"/>
          </w:tcPr>
          <w:p>
            <w:r>
              <w:rPr>
                <w:b w:val="0"/>
                <w:sz w:val="18"/>
              </w:rPr>
            </w:r>
            <w:hyperlink r:id="rId135">
              <w:r>
                <w:rPr>
                  <w:color w:val="245A81"/>
                </w:rPr>
                <w:t>android/app/src/main/java/com/magercam/app/AudioCapture.kt:31-58</w:t>
              </w:r>
            </w:hyperlink>
            <w:r>
              <w:rPr>
                <w:b w:val="0"/>
                <w:sz w:val="18"/>
              </w:rPr>
            </w:r>
          </w:p>
        </w:tc>
        <w:tc>
          <w:tcPr>
            <w:tcW w:type="dxa" w:w="1746"/>
          </w:tcPr>
          <w:p>
            <w:r>
              <w:rPr>
                <w:b w:val="0"/>
                <w:sz w:val="18"/>
              </w:rPr>
              <w:t>camcorder/mic/voice/unprocessed</w:t>
            </w:r>
          </w:p>
        </w:tc>
        <w:tc>
          <w:tcPr>
            <w:tcW w:type="dxa" w:w="1746"/>
          </w:tcPr>
          <w:p>
            <w:r>
              <w:rPr>
                <w:b w:val="0"/>
                <w:sz w:val="18"/>
              </w:rPr>
              <w:t>AVAudioSession category/mode/input</w:t>
            </w:r>
          </w:p>
        </w:tc>
        <w:tc>
          <w:tcPr>
            <w:tcW w:type="dxa" w:w="1746"/>
          </w:tcPr>
          <w:p>
            <w:r>
              <w:rPr>
                <w:b w:val="0"/>
                <w:sz w:val="18"/>
              </w:rPr>
              <w:t>Частично</w:t>
            </w:r>
          </w:p>
        </w:tc>
        <w:tc>
          <w:tcPr>
            <w:tcW w:type="dxa" w:w="1746"/>
          </w:tcPr>
          <w:p>
            <w:r>
              <w:rPr>
                <w:b w:val="0"/>
                <w:sz w:val="18"/>
              </w:rPr>
              <w:t>Нет точного соответствия четырём источникам</w:t>
            </w:r>
          </w:p>
        </w:tc>
        <w:tc>
          <w:tcPr>
            <w:tcW w:type="dxa" w:w="1746"/>
          </w:tcPr>
          <w:p>
            <w:r>
              <w:rPr>
                <w:b w:val="0"/>
                <w:sz w:val="18"/>
              </w:rPr>
              <w:t>Согласованная таблица режимов, тест processing</w:t>
            </w:r>
          </w:p>
        </w:tc>
        <w:tc>
          <w:tcPr>
            <w:tcW w:type="dxa" w:w="1746"/>
          </w:tcPr>
          <w:p>
            <w:r>
              <w:rPr>
                <w:b w:val="0"/>
                <w:sz w:val="18"/>
              </w:rPr>
              <w:t>P1</w:t>
            </w:r>
          </w:p>
        </w:tc>
      </w:tr>
      <w:tr>
        <w:tc>
          <w:tcPr>
            <w:tcW w:type="dxa" w:w="1746"/>
          </w:tcPr>
          <w:p>
            <w:r>
              <w:rPr>
                <w:b w:val="0"/>
                <w:sz w:val="18"/>
              </w:rPr>
              <w:t>Общие audio/video PTS</w:t>
            </w:r>
          </w:p>
        </w:tc>
        <w:tc>
          <w:tcPr>
            <w:tcW w:type="dxa" w:w="1746"/>
          </w:tcPr>
          <w:p>
            <w:r>
              <w:rPr>
                <w:b w:val="0"/>
                <w:sz w:val="18"/>
              </w:rPr>
            </w:r>
            <w:hyperlink r:id="rId136">
              <w:r>
                <w:rPr>
                  <w:color w:val="245A81"/>
                </w:rPr>
                <w:t>android/app/src/main/java/com/magercam/app/AudioCapture.kt:59-85</w:t>
              </w:r>
            </w:hyperlink>
            <w:r>
              <w:rPr>
                <w:b w:val="0"/>
                <w:sz w:val="18"/>
              </w:rPr>
            </w:r>
          </w:p>
        </w:tc>
        <w:tc>
          <w:tcPr>
            <w:tcW w:type="dxa" w:w="1746"/>
          </w:tcPr>
          <w:p>
            <w:r>
              <w:rPr>
                <w:b w:val="0"/>
                <w:sz w:val="18"/>
              </w:rPr>
              <w:t>Clock/framePosition</w:t>
            </w:r>
          </w:p>
        </w:tc>
        <w:tc>
          <w:tcPr>
            <w:tcW w:type="dxa" w:w="1746"/>
          </w:tcPr>
          <w:p>
            <w:r>
              <w:rPr>
                <w:b w:val="0"/>
                <w:sz w:val="18"/>
              </w:rPr>
              <w:t>synchronizationClock + CoreMedia</w:t>
            </w:r>
          </w:p>
        </w:tc>
        <w:tc>
          <w:tcPr>
            <w:tcW w:type="dxa" w:w="1746"/>
          </w:tcPr>
          <w:p>
            <w:r>
              <w:rPr>
                <w:b w:val="0"/>
                <w:sz w:val="18"/>
              </w:rPr>
              <w:t>Полностью</w:t>
            </w:r>
          </w:p>
        </w:tc>
        <w:tc>
          <w:tcPr>
            <w:tcW w:type="dxa" w:w="1746"/>
          </w:tcPr>
          <w:p>
            <w:r>
              <w:rPr>
                <w:b w:val="0"/>
                <w:sz w:val="18"/>
              </w:rPr>
              <w:t>Нужны clock conversion/latency correction</w:t>
            </w:r>
          </w:p>
        </w:tc>
        <w:tc>
          <w:tcPr>
            <w:tcW w:type="dxa" w:w="1746"/>
          </w:tcPr>
          <w:p>
            <w:r>
              <w:rPr>
                <w:b w:val="0"/>
                <w:sz w:val="18"/>
              </w:rPr>
              <w:t>Один timeline, resampler accounting</w:t>
            </w:r>
          </w:p>
        </w:tc>
        <w:tc>
          <w:tcPr>
            <w:tcW w:type="dxa" w:w="1746"/>
          </w:tcPr>
          <w:p>
            <w:r>
              <w:rPr>
                <w:b w:val="0"/>
                <w:sz w:val="18"/>
              </w:rPr>
              <w:t>P0</w:t>
            </w:r>
          </w:p>
        </w:tc>
      </w:tr>
      <w:tr>
        <w:tc>
          <w:tcPr>
            <w:tcW w:type="dxa" w:w="1746"/>
          </w:tcPr>
          <w:p>
            <w:r>
              <w:rPr>
                <w:b w:val="0"/>
                <w:sz w:val="18"/>
              </w:rPr>
              <w:t>Windows end-to-end A/V sync</w:t>
            </w:r>
          </w:p>
        </w:tc>
        <w:tc>
          <w:tcPr>
            <w:tcW w:type="dxa" w:w="1746"/>
          </w:tcPr>
          <w:p>
            <w:r>
              <w:rPr>
                <w:b w:val="0"/>
                <w:sz w:val="18"/>
              </w:rPr>
            </w:r>
            <w:hyperlink r:id="rId45">
              <w:r>
                <w:rPr>
                  <w:color w:val="245A81"/>
                </w:rPr>
                <w:t>windows/client/main.c:682-702</w:t>
              </w:r>
            </w:hyperlink>
            <w:r>
              <w:rPr>
                <w:b w:val="0"/>
                <w:sz w:val="18"/>
              </w:rPr>
            </w:r>
          </w:p>
        </w:tc>
        <w:tc>
          <w:tcPr>
            <w:tcW w:type="dxa" w:w="1746"/>
          </w:tcPr>
          <w:p>
            <w:r>
              <w:rPr>
                <w:b w:val="0"/>
                <w:sz w:val="18"/>
              </w:rPr>
              <w:t>Audio PTS игнорируются</w:t>
            </w:r>
          </w:p>
        </w:tc>
        <w:tc>
          <w:tcPr>
            <w:tcW w:type="dxa" w:w="1746"/>
          </w:tcPr>
          <w:p>
            <w:r>
              <w:rPr>
                <w:b w:val="0"/>
                <w:sz w:val="18"/>
              </w:rPr>
              <w:t>Только правильная выдача PTS источником</w:t>
            </w:r>
          </w:p>
        </w:tc>
        <w:tc>
          <w:tcPr>
            <w:tcW w:type="dxa" w:w="1746"/>
          </w:tcPr>
          <w:p>
            <w:r>
              <w:rPr>
                <w:b w:val="0"/>
                <w:sz w:val="18"/>
              </w:rPr>
              <w:t>Нужен обходной путь</w:t>
            </w:r>
          </w:p>
        </w:tc>
        <w:tc>
          <w:tcPr>
            <w:tcW w:type="dxa" w:w="1746"/>
          </w:tcPr>
          <w:p>
            <w:r>
              <w:rPr>
                <w:b w:val="0"/>
                <w:sz w:val="18"/>
              </w:rPr>
              <w:t>Клиент/virtual camera retime</w:t>
            </w:r>
          </w:p>
        </w:tc>
        <w:tc>
          <w:tcPr>
            <w:tcW w:type="dxa" w:w="1746"/>
          </w:tcPr>
          <w:p>
            <w:r>
              <w:rPr>
                <w:b w:val="0"/>
                <w:sz w:val="18"/>
              </w:rPr>
              <w:t>При строгом требовании OBS либо отдельная правка Windows</w:t>
            </w:r>
          </w:p>
        </w:tc>
        <w:tc>
          <w:tcPr>
            <w:tcW w:type="dxa" w:w="1746"/>
          </w:tcPr>
          <w:p>
            <w:r>
              <w:rPr>
                <w:b w:val="0"/>
                <w:sz w:val="18"/>
              </w:rPr>
              <w:t>P1</w:t>
            </w:r>
          </w:p>
        </w:tc>
      </w:tr>
      <w:tr>
        <w:tc>
          <w:tcPr>
            <w:tcW w:type="dxa" w:w="1746"/>
          </w:tcPr>
          <w:p>
            <w:r>
              <w:rPr>
                <w:b w:val="0"/>
                <w:sz w:val="18"/>
              </w:rPr>
              <w:t>Tap AF/continuous AF</w:t>
            </w:r>
          </w:p>
        </w:tc>
        <w:tc>
          <w:tcPr>
            <w:tcW w:type="dxa" w:w="1746"/>
          </w:tcPr>
          <w:p>
            <w:r>
              <w:rPr>
                <w:b w:val="0"/>
                <w:sz w:val="18"/>
              </w:rPr>
            </w:r>
            <w:hyperlink r:id="rId137">
              <w:r>
                <w:rPr>
                  <w:color w:val="245A81"/>
                </w:rPr>
                <w:t>android/app/src/main/java/com/magercam/app/CameraEngine.kt:231-261</w:t>
              </w:r>
            </w:hyperlink>
            <w:r>
              <w:rPr>
                <w:b w:val="0"/>
                <w:sz w:val="18"/>
              </w:rPr>
            </w:r>
          </w:p>
        </w:tc>
        <w:tc>
          <w:tcPr>
            <w:tcW w:type="dxa" w:w="1746"/>
          </w:tcPr>
          <w:p>
            <w:r>
              <w:rPr>
                <w:b w:val="0"/>
                <w:sz w:val="18"/>
              </w:rPr>
              <w:t>AF/AE regions</w:t>
            </w:r>
          </w:p>
        </w:tc>
        <w:tc>
          <w:tcPr>
            <w:tcW w:type="dxa" w:w="1746"/>
          </w:tcPr>
          <w:p>
            <w:r>
              <w:rPr>
                <w:b w:val="0"/>
                <w:sz w:val="18"/>
              </w:rPr>
              <w:t>focus/exposurePointOfInterest</w:t>
            </w:r>
          </w:p>
        </w:tc>
        <w:tc>
          <w:tcPr>
            <w:tcW w:type="dxa" w:w="1746"/>
          </w:tcPr>
          <w:p>
            <w:r>
              <w:rPr>
                <w:b w:val="0"/>
                <w:sz w:val="18"/>
              </w:rPr>
              <w:t>Полностью</w:t>
            </w:r>
          </w:p>
        </w:tc>
        <w:tc>
          <w:tcPr>
            <w:tcW w:type="dxa" w:w="1746"/>
          </w:tcPr>
          <w:p>
            <w:r>
              <w:rPr>
                <w:b w:val="0"/>
                <w:sz w:val="18"/>
              </w:rPr>
              <w:t>Camera capability, transforms</w:t>
            </w:r>
          </w:p>
        </w:tc>
        <w:tc>
          <w:tcPr>
            <w:tcW w:type="dxa" w:w="1746"/>
          </w:tcPr>
          <w:p>
            <w:r>
              <w:rPr>
                <w:b w:val="0"/>
                <w:sz w:val="18"/>
              </w:rPr>
              <w:t>Координаты sensor space</w:t>
            </w:r>
          </w:p>
        </w:tc>
        <w:tc>
          <w:tcPr>
            <w:tcW w:type="dxa" w:w="1746"/>
          </w:tcPr>
          <w:p>
            <w:r>
              <w:rPr>
                <w:b w:val="0"/>
                <w:sz w:val="18"/>
              </w:rPr>
              <w:t>P1</w:t>
            </w:r>
          </w:p>
        </w:tc>
      </w:tr>
      <w:tr>
        <w:tc>
          <w:tcPr>
            <w:tcW w:type="dxa" w:w="1746"/>
          </w:tcPr>
          <w:p>
            <w:r>
              <w:rPr>
                <w:b w:val="0"/>
                <w:sz w:val="18"/>
              </w:rPr>
              <w:t>Manual/infinity/macro focus</w:t>
            </w:r>
          </w:p>
        </w:tc>
        <w:tc>
          <w:tcPr>
            <w:tcW w:type="dxa" w:w="1746"/>
          </w:tcPr>
          <w:p>
            <w:r>
              <w:rPr>
                <w:b w:val="0"/>
                <w:sz w:val="18"/>
              </w:rPr>
            </w:r>
            <w:hyperlink r:id="rId138">
              <w:r>
                <w:rPr>
                  <w:color w:val="245A81"/>
                </w:rPr>
                <w:t>android/app/src/main/java/com/magercam/app/CameraEngine.kt:787-839</w:t>
              </w:r>
            </w:hyperlink>
            <w:r>
              <w:rPr>
                <w:b w:val="0"/>
                <w:sz w:val="18"/>
              </w:rPr>
            </w:r>
          </w:p>
        </w:tc>
        <w:tc>
          <w:tcPr>
            <w:tcW w:type="dxa" w:w="1746"/>
          </w:tcPr>
          <w:p>
            <w:r>
              <w:rPr>
                <w:b w:val="0"/>
                <w:sz w:val="18"/>
              </w:rPr>
              <w:t>Diopter normalized</w:t>
            </w:r>
          </w:p>
        </w:tc>
        <w:tc>
          <w:tcPr>
            <w:tcW w:type="dxa" w:w="1746"/>
          </w:tcPr>
          <w:p>
            <w:r>
              <w:rPr>
                <w:b w:val="0"/>
                <w:sz w:val="18"/>
              </w:rPr>
              <w:t>lensPosition/focus modes</w:t>
            </w:r>
          </w:p>
        </w:tc>
        <w:tc>
          <w:tcPr>
            <w:tcW w:type="dxa" w:w="1746"/>
          </w:tcPr>
          <w:p>
            <w:r>
              <w:rPr>
                <w:b w:val="0"/>
                <w:sz w:val="18"/>
              </w:rPr>
              <w:t>Частично</w:t>
            </w:r>
          </w:p>
        </w:tc>
        <w:tc>
          <w:tcPr>
            <w:tcW w:type="dxa" w:w="1746"/>
          </w:tcPr>
          <w:p>
            <w:r>
              <w:rPr>
                <w:b w:val="0"/>
                <w:sz w:val="18"/>
              </w:rPr>
              <w:t>0/1 обратны, infinity не гарантирована</w:t>
            </w:r>
          </w:p>
        </w:tc>
        <w:tc>
          <w:tcPr>
            <w:tcW w:type="dxa" w:w="1746"/>
          </w:tcPr>
          <w:p>
            <w:r>
              <w:rPr>
                <w:b w:val="0"/>
                <w:sz w:val="18"/>
              </w:rPr>
              <w:t>Калибровка, UI approximation</w:t>
            </w:r>
          </w:p>
        </w:tc>
        <w:tc>
          <w:tcPr>
            <w:tcW w:type="dxa" w:w="1746"/>
          </w:tcPr>
          <w:p>
            <w:r>
              <w:rPr>
                <w:b w:val="0"/>
                <w:sz w:val="18"/>
              </w:rPr>
              <w:t>P1</w:t>
            </w:r>
          </w:p>
        </w:tc>
      </w:tr>
      <w:tr>
        <w:tc>
          <w:tcPr>
            <w:tcW w:type="dxa" w:w="1746"/>
          </w:tcPr>
          <w:p>
            <w:r>
              <w:rPr>
                <w:b w:val="0"/>
                <w:sz w:val="18"/>
              </w:rPr>
              <w:t>EV/AE lock</w:t>
            </w:r>
          </w:p>
        </w:tc>
        <w:tc>
          <w:tcPr>
            <w:tcW w:type="dxa" w:w="1746"/>
          </w:tcPr>
          <w:p>
            <w:r>
              <w:rPr>
                <w:b w:val="0"/>
                <w:sz w:val="18"/>
              </w:rPr>
            </w:r>
            <w:hyperlink r:id="rId139">
              <w:r>
                <w:rPr>
                  <w:color w:val="245A81"/>
                </w:rPr>
                <w:t>android/app/src/main/java/com/magercam/app/CameraEngine.kt:787-890</w:t>
              </w:r>
            </w:hyperlink>
            <w:r>
              <w:rPr>
                <w:b w:val="0"/>
                <w:sz w:val="18"/>
              </w:rPr>
            </w:r>
          </w:p>
        </w:tc>
        <w:tc>
          <w:tcPr>
            <w:tcW w:type="dxa" w:w="1746"/>
          </w:tcPr>
          <w:p>
            <w:r>
              <w:rPr>
                <w:b w:val="0"/>
                <w:sz w:val="18"/>
              </w:rPr>
              <w:t>Bias + lock</w:t>
            </w:r>
          </w:p>
        </w:tc>
        <w:tc>
          <w:tcPr>
            <w:tcW w:type="dxa" w:w="1746"/>
          </w:tcPr>
          <w:p>
            <w:r>
              <w:rPr>
                <w:b w:val="0"/>
                <w:sz w:val="18"/>
              </w:rPr>
              <w:t>exposureTargetBias/locked</w:t>
            </w:r>
          </w:p>
        </w:tc>
        <w:tc>
          <w:tcPr>
            <w:tcW w:type="dxa" w:w="1746"/>
          </w:tcPr>
          <w:p>
            <w:r>
              <w:rPr>
                <w:b w:val="0"/>
                <w:sz w:val="18"/>
              </w:rPr>
              <w:t>Полностью</w:t>
            </w:r>
          </w:p>
        </w:tc>
        <w:tc>
          <w:tcPr>
            <w:tcW w:type="dxa" w:w="1746"/>
          </w:tcPr>
          <w:p>
            <w:r>
              <w:rPr>
                <w:b w:val="0"/>
                <w:sz w:val="18"/>
              </w:rPr>
              <w:t>Hardware range</w:t>
            </w:r>
          </w:p>
        </w:tc>
        <w:tc>
          <w:tcPr>
            <w:tcW w:type="dxa" w:w="1746"/>
          </w:tcPr>
          <w:p>
            <w:r>
              <w:rPr>
                <w:b w:val="0"/>
                <w:sz w:val="18"/>
              </w:rPr>
              <w:t>Clamp actual range</w:t>
            </w:r>
          </w:p>
        </w:tc>
        <w:tc>
          <w:tcPr>
            <w:tcW w:type="dxa" w:w="1746"/>
          </w:tcPr>
          <w:p>
            <w:r>
              <w:rPr>
                <w:b w:val="0"/>
                <w:sz w:val="18"/>
              </w:rPr>
              <w:t>P1</w:t>
            </w:r>
          </w:p>
        </w:tc>
      </w:tr>
      <w:tr>
        <w:tc>
          <w:tcPr>
            <w:tcW w:type="dxa" w:w="1746"/>
          </w:tcPr>
          <w:p>
            <w:r>
              <w:rPr>
                <w:b w:val="0"/>
                <w:sz w:val="18"/>
              </w:rPr>
              <w:t>Ручные ISO/shutter</w:t>
            </w:r>
          </w:p>
        </w:tc>
        <w:tc>
          <w:tcPr>
            <w:tcW w:type="dxa" w:w="1746"/>
          </w:tcPr>
          <w:p>
            <w:r>
              <w:rPr>
                <w:b w:val="0"/>
                <w:sz w:val="18"/>
              </w:rPr>
            </w:r>
            <w:hyperlink r:id="rId139">
              <w:r>
                <w:rPr>
                  <w:color w:val="245A81"/>
                </w:rPr>
                <w:t>android/app/src/main/java/com/magercam/app/CameraEngine.kt:787-890</w:t>
              </w:r>
            </w:hyperlink>
            <w:r>
              <w:rPr>
                <w:b w:val="0"/>
                <w:sz w:val="18"/>
              </w:rPr>
            </w:r>
          </w:p>
        </w:tc>
        <w:tc>
          <w:tcPr>
            <w:tcW w:type="dxa" w:w="1746"/>
          </w:tcPr>
          <w:p>
            <w:r>
              <w:rPr>
                <w:b w:val="0"/>
                <w:sz w:val="18"/>
              </w:rPr>
              <w:t>Отсутствуют</w:t>
            </w:r>
          </w:p>
        </w:tc>
        <w:tc>
          <w:tcPr>
            <w:tcW w:type="dxa" w:w="1746"/>
          </w:tcPr>
          <w:p>
            <w:r>
              <w:rPr>
                <w:b w:val="0"/>
                <w:sz w:val="18"/>
              </w:rPr>
              <w:t>AVFoundation может поддерживать</w:t>
            </w:r>
          </w:p>
        </w:tc>
        <w:tc>
          <w:tcPr>
            <w:tcW w:type="dxa" w:w="1746"/>
          </w:tcPr>
          <w:p>
            <w:r>
              <w:rPr>
                <w:b w:val="0"/>
                <w:sz w:val="18"/>
              </w:rPr>
              <w:t>Требует исследования</w:t>
            </w:r>
          </w:p>
        </w:tc>
        <w:tc>
          <w:tcPr>
            <w:tcW w:type="dxa" w:w="1746"/>
          </w:tcPr>
          <w:p>
            <w:r>
              <w:rPr>
                <w:b w:val="0"/>
                <w:sz w:val="18"/>
              </w:rPr>
              <w:t>Это новая функция, не parity</w:t>
            </w:r>
          </w:p>
        </w:tc>
        <w:tc>
          <w:tcPr>
            <w:tcW w:type="dxa" w:w="1746"/>
          </w:tcPr>
          <w:p>
            <w:r>
              <w:rPr>
                <w:b w:val="0"/>
                <w:sz w:val="18"/>
              </w:rPr>
              <w:t>Не включать в MVP</w:t>
            </w:r>
          </w:p>
        </w:tc>
        <w:tc>
          <w:tcPr>
            <w:tcW w:type="dxa" w:w="1746"/>
          </w:tcPr>
          <w:p>
            <w:r>
              <w:rPr>
                <w:b w:val="0"/>
                <w:sz w:val="18"/>
              </w:rPr>
              <w:t>P3</w:t>
            </w:r>
          </w:p>
        </w:tc>
      </w:tr>
      <w:tr>
        <w:tc>
          <w:tcPr>
            <w:tcW w:type="dxa" w:w="1746"/>
          </w:tcPr>
          <w:p>
            <w:r>
              <w:rPr>
                <w:b w:val="0"/>
                <w:sz w:val="18"/>
              </w:rPr>
              <w:t>WB presets/AWB lock</w:t>
            </w:r>
          </w:p>
        </w:tc>
        <w:tc>
          <w:tcPr>
            <w:tcW w:type="dxa" w:w="1746"/>
          </w:tcPr>
          <w:p>
            <w:r>
              <w:rPr>
                <w:b w:val="0"/>
                <w:sz w:val="18"/>
              </w:rPr>
            </w:r>
            <w:hyperlink r:id="rId139">
              <w:r>
                <w:rPr>
                  <w:color w:val="245A81"/>
                </w:rPr>
                <w:t>android/app/src/main/java/com/magercam/app/CameraEngine.kt:787-890</w:t>
              </w:r>
            </w:hyperlink>
            <w:r>
              <w:rPr>
                <w:b w:val="0"/>
                <w:sz w:val="18"/>
              </w:rPr>
            </w:r>
          </w:p>
        </w:tc>
        <w:tc>
          <w:tcPr>
            <w:tcW w:type="dxa" w:w="1746"/>
          </w:tcPr>
          <w:p>
            <w:r>
              <w:rPr>
                <w:b w:val="0"/>
                <w:sz w:val="18"/>
              </w:rPr>
              <w:t>Android enums</w:t>
            </w:r>
          </w:p>
        </w:tc>
        <w:tc>
          <w:tcPr>
            <w:tcW w:type="dxa" w:w="1746"/>
          </w:tcPr>
          <w:p>
            <w:r>
              <w:rPr>
                <w:b w:val="0"/>
                <w:sz w:val="18"/>
              </w:rPr>
              <w:t>Temperature/tint→gains, lock</w:t>
            </w:r>
          </w:p>
        </w:tc>
        <w:tc>
          <w:tcPr>
            <w:tcW w:type="dxa" w:w="1746"/>
          </w:tcPr>
          <w:p>
            <w:r>
              <w:rPr>
                <w:b w:val="0"/>
                <w:sz w:val="18"/>
              </w:rPr>
              <w:t>Частично</w:t>
            </w:r>
          </w:p>
        </w:tc>
        <w:tc>
          <w:tcPr>
            <w:tcW w:type="dxa" w:w="1746"/>
          </w:tcPr>
          <w:p>
            <w:r>
              <w:rPr>
                <w:b w:val="0"/>
                <w:sz w:val="18"/>
              </w:rPr>
              <w:t>Разные цветовые характеристики</w:t>
            </w:r>
          </w:p>
        </w:tc>
        <w:tc>
          <w:tcPr>
            <w:tcW w:type="dxa" w:w="1746"/>
          </w:tcPr>
          <w:p>
            <w:r>
              <w:rPr>
                <w:b w:val="0"/>
                <w:sz w:val="18"/>
              </w:rPr>
              <w:t>Нормированные preset approximations</w:t>
            </w:r>
          </w:p>
        </w:tc>
        <w:tc>
          <w:tcPr>
            <w:tcW w:type="dxa" w:w="1746"/>
          </w:tcPr>
          <w:p>
            <w:r>
              <w:rPr>
                <w:b w:val="0"/>
                <w:sz w:val="18"/>
              </w:rPr>
              <w:t>P1</w:t>
            </w:r>
          </w:p>
        </w:tc>
      </w:tr>
      <w:tr>
        <w:tc>
          <w:tcPr>
            <w:tcW w:type="dxa" w:w="1746"/>
          </w:tcPr>
          <w:p>
            <w:r>
              <w:rPr>
                <w:b w:val="0"/>
                <w:sz w:val="18"/>
              </w:rPr>
              <w:t>Antibanding 50/60/off</w:t>
            </w:r>
          </w:p>
        </w:tc>
        <w:tc>
          <w:tcPr>
            <w:tcW w:type="dxa" w:w="1746"/>
          </w:tcPr>
          <w:p>
            <w:r>
              <w:rPr>
                <w:b w:val="0"/>
                <w:sz w:val="18"/>
              </w:rPr>
            </w:r>
            <w:hyperlink r:id="rId139">
              <w:r>
                <w:rPr>
                  <w:color w:val="245A81"/>
                </w:rPr>
                <w:t>android/app/src/main/java/com/magercam/app/CameraEngine.kt:787-890</w:t>
              </w:r>
            </w:hyperlink>
            <w:r>
              <w:rPr>
                <w:b w:val="0"/>
                <w:sz w:val="18"/>
              </w:rPr>
            </w:r>
          </w:p>
        </w:tc>
        <w:tc>
          <w:tcPr>
            <w:tcW w:type="dxa" w:w="1746"/>
          </w:tcPr>
          <w:p>
            <w:r>
              <w:rPr>
                <w:b w:val="0"/>
                <w:sz w:val="18"/>
              </w:rPr>
              <w:t>Camera2 control</w:t>
            </w:r>
          </w:p>
        </w:tc>
        <w:tc>
          <w:tcPr>
            <w:tcW w:type="dxa" w:w="1746"/>
          </w:tcPr>
          <w:p>
            <w:r>
              <w:rPr>
                <w:b w:val="0"/>
                <w:sz w:val="18"/>
              </w:rPr>
              <w:t>Нет прямого общего эквивалента</w:t>
            </w:r>
          </w:p>
        </w:tc>
        <w:tc>
          <w:tcPr>
            <w:tcW w:type="dxa" w:w="1746"/>
          </w:tcPr>
          <w:p>
            <w:r>
              <w:rPr>
                <w:b w:val="0"/>
                <w:sz w:val="18"/>
              </w:rPr>
              <w:t>Нужен обходной путь</w:t>
            </w:r>
          </w:p>
        </w:tc>
        <w:tc>
          <w:tcPr>
            <w:tcW w:type="dxa" w:w="1746"/>
          </w:tcPr>
          <w:p>
            <w:r>
              <w:rPr>
                <w:b w:val="0"/>
                <w:sz w:val="18"/>
              </w:rPr>
              <w:t>Экспозиция 1/100/1/120 меняет AE</w:t>
            </w:r>
          </w:p>
        </w:tc>
        <w:tc>
          <w:tcPr>
            <w:tcW w:type="dxa" w:w="1746"/>
          </w:tcPr>
          <w:p>
            <w:r>
              <w:rPr>
                <w:b w:val="0"/>
                <w:sz w:val="18"/>
              </w:rPr>
              <w:t>Согласовать no-op/error либо отдельный exposure mode</w:t>
            </w:r>
          </w:p>
        </w:tc>
        <w:tc>
          <w:tcPr>
            <w:tcW w:type="dxa" w:w="1746"/>
          </w:tcPr>
          <w:p>
            <w:r>
              <w:rPr>
                <w:b w:val="0"/>
                <w:sz w:val="18"/>
              </w:rPr>
              <w:t>P2</w:t>
            </w:r>
          </w:p>
        </w:tc>
      </w:tr>
      <w:tr>
        <w:tc>
          <w:tcPr>
            <w:tcW w:type="dxa" w:w="1746"/>
          </w:tcPr>
          <w:p>
            <w:r>
              <w:rPr>
                <w:b w:val="0"/>
                <w:sz w:val="18"/>
              </w:rPr>
              <w:t>Zoom</w:t>
            </w:r>
          </w:p>
        </w:tc>
        <w:tc>
          <w:tcPr>
            <w:tcW w:type="dxa" w:w="1746"/>
          </w:tcPr>
          <w:p>
            <w:r>
              <w:rPr>
                <w:b w:val="0"/>
                <w:sz w:val="18"/>
              </w:rPr>
            </w:r>
            <w:hyperlink r:id="rId66">
              <w:r>
                <w:rPr>
                  <w:color w:val="245A81"/>
                </w:rPr>
                <w:t>android/app/src/main/java/com/magercam/app/CameraEngine.kt:727-890</w:t>
              </w:r>
            </w:hyperlink>
            <w:r>
              <w:rPr>
                <w:b w:val="0"/>
                <w:sz w:val="18"/>
              </w:rPr>
            </w:r>
          </w:p>
        </w:tc>
        <w:tc>
          <w:tcPr>
            <w:tcW w:type="dxa" w:w="1746"/>
          </w:tcPr>
          <w:p>
            <w:r>
              <w:rPr>
                <w:b w:val="0"/>
                <w:sz w:val="18"/>
              </w:rPr>
              <w:t>Ratio/crop</w:t>
            </w:r>
          </w:p>
        </w:tc>
        <w:tc>
          <w:tcPr>
            <w:tcW w:type="dxa" w:w="1746"/>
          </w:tcPr>
          <w:p>
            <w:r>
              <w:rPr>
                <w:b w:val="0"/>
                <w:sz w:val="18"/>
              </w:rPr>
              <w:t>videoZoomFactor</w:t>
            </w:r>
          </w:p>
        </w:tc>
        <w:tc>
          <w:tcPr>
            <w:tcW w:type="dxa" w:w="1746"/>
          </w:tcPr>
          <w:p>
            <w:r>
              <w:rPr>
                <w:b w:val="0"/>
                <w:sz w:val="18"/>
              </w:rPr>
              <w:t>Полностью</w:t>
            </w:r>
          </w:p>
        </w:tc>
        <w:tc>
          <w:tcPr>
            <w:tcW w:type="dxa" w:w="1746"/>
          </w:tcPr>
          <w:p>
            <w:r>
              <w:rPr>
                <w:b w:val="0"/>
                <w:sz w:val="18"/>
              </w:rPr>
              <w:t>Доступный диапазон/lens jumps</w:t>
            </w:r>
          </w:p>
        </w:tc>
        <w:tc>
          <w:tcPr>
            <w:tcW w:type="dxa" w:w="1746"/>
          </w:tcPr>
          <w:p>
            <w:r>
              <w:rPr>
                <w:b w:val="0"/>
                <w:sz w:val="18"/>
              </w:rPr>
              <w:t>Честные min/max</w:t>
            </w:r>
          </w:p>
        </w:tc>
        <w:tc>
          <w:tcPr>
            <w:tcW w:type="dxa" w:w="1746"/>
          </w:tcPr>
          <w:p>
            <w:r>
              <w:rPr>
                <w:b w:val="0"/>
                <w:sz w:val="18"/>
              </w:rPr>
              <w:t>P1</w:t>
            </w:r>
          </w:p>
        </w:tc>
      </w:tr>
      <w:tr>
        <w:tc>
          <w:tcPr>
            <w:tcW w:type="dxa" w:w="1746"/>
          </w:tcPr>
          <w:p>
            <w:r>
              <w:rPr>
                <w:b w:val="0"/>
                <w:sz w:val="18"/>
              </w:rPr>
              <w:t>Stabilization</w:t>
            </w:r>
          </w:p>
        </w:tc>
        <w:tc>
          <w:tcPr>
            <w:tcW w:type="dxa" w:w="1746"/>
          </w:tcPr>
          <w:p>
            <w:r>
              <w:rPr>
                <w:b w:val="0"/>
                <w:sz w:val="18"/>
              </w:rPr>
            </w:r>
            <w:hyperlink r:id="rId140">
              <w:r>
                <w:rPr>
                  <w:color w:val="245A81"/>
                </w:rPr>
                <w:t>android/app/src/main/java/com/magercam/app/CameraEngine.kt:880-890</w:t>
              </w:r>
            </w:hyperlink>
            <w:r>
              <w:rPr>
                <w:b w:val="0"/>
                <w:sz w:val="18"/>
              </w:rPr>
            </w:r>
          </w:p>
        </w:tc>
        <w:tc>
          <w:tcPr>
            <w:tcW w:type="dxa" w:w="1746"/>
          </w:tcPr>
          <w:p>
            <w:r>
              <w:rPr>
                <w:b w:val="0"/>
                <w:sz w:val="18"/>
              </w:rPr>
              <w:t>EIS toggle + OIS отдельно</w:t>
            </w:r>
          </w:p>
        </w:tc>
        <w:tc>
          <w:tcPr>
            <w:tcW w:type="dxa" w:w="1746"/>
          </w:tcPr>
          <w:p>
            <w:r>
              <w:rPr>
                <w:b w:val="0"/>
                <w:sz w:val="18"/>
              </w:rPr>
              <w:t>Video stabilization modes</w:t>
            </w:r>
          </w:p>
        </w:tc>
        <w:tc>
          <w:tcPr>
            <w:tcW w:type="dxa" w:w="1746"/>
          </w:tcPr>
          <w:p>
            <w:r>
              <w:rPr>
                <w:b w:val="0"/>
                <w:sz w:val="18"/>
              </w:rPr>
              <w:t>Частично</w:t>
            </w:r>
          </w:p>
        </w:tc>
        <w:tc>
          <w:tcPr>
            <w:tcW w:type="dxa" w:w="1746"/>
          </w:tcPr>
          <w:p>
            <w:r>
              <w:rPr>
                <w:b w:val="0"/>
                <w:sz w:val="18"/>
              </w:rPr>
              <w:t>Crop/latency и доступность по format</w:t>
            </w:r>
          </w:p>
        </w:tc>
        <w:tc>
          <w:tcPr>
            <w:tcW w:type="dxa" w:w="1746"/>
          </w:tcPr>
          <w:p>
            <w:r>
              <w:rPr>
                <w:b w:val="0"/>
                <w:sz w:val="18"/>
              </w:rPr>
              <w:t>Поддержанный mode или off</w:t>
            </w:r>
          </w:p>
        </w:tc>
        <w:tc>
          <w:tcPr>
            <w:tcW w:type="dxa" w:w="1746"/>
          </w:tcPr>
          <w:p>
            <w:r>
              <w:rPr>
                <w:b w:val="0"/>
                <w:sz w:val="18"/>
              </w:rPr>
              <w:t>P1</w:t>
            </w:r>
          </w:p>
        </w:tc>
      </w:tr>
      <w:tr>
        <w:tc>
          <w:tcPr>
            <w:tcW w:type="dxa" w:w="1746"/>
          </w:tcPr>
          <w:p>
            <w:r>
              <w:rPr>
                <w:b w:val="0"/>
                <w:sz w:val="18"/>
              </w:rPr>
              <w:t>Torch</w:t>
            </w:r>
          </w:p>
        </w:tc>
        <w:tc>
          <w:tcPr>
            <w:tcW w:type="dxa" w:w="1746"/>
          </w:tcPr>
          <w:p>
            <w:r>
              <w:rPr>
                <w:b w:val="0"/>
                <w:sz w:val="18"/>
              </w:rPr>
            </w:r>
            <w:hyperlink r:id="rId141">
              <w:r>
                <w:rPr>
                  <w:color w:val="245A81"/>
                </w:rPr>
                <w:t>android/app/src/main/java/com/magercam/app/Core.kt:263-279</w:t>
              </w:r>
            </w:hyperlink>
            <w:r>
              <w:rPr>
                <w:b w:val="0"/>
                <w:sz w:val="18"/>
              </w:rPr>
            </w:r>
          </w:p>
        </w:tc>
        <w:tc>
          <w:tcPr>
            <w:tcW w:type="dxa" w:w="1746"/>
          </w:tcPr>
          <w:p>
            <w:r>
              <w:rPr>
                <w:b w:val="0"/>
                <w:sz w:val="18"/>
              </w:rPr>
              <w:t>Toggle, сброс на смене камеры</w:t>
            </w:r>
          </w:p>
        </w:tc>
        <w:tc>
          <w:tcPr>
            <w:tcW w:type="dxa" w:w="1746"/>
          </w:tcPr>
          <w:p>
            <w:r>
              <w:rPr>
                <w:b w:val="0"/>
                <w:sz w:val="18"/>
              </w:rPr>
              <w:t>torchMode/level</w:t>
            </w:r>
          </w:p>
        </w:tc>
        <w:tc>
          <w:tcPr>
            <w:tcW w:type="dxa" w:w="1746"/>
          </w:tcPr>
          <w:p>
            <w:r>
              <w:rPr>
                <w:b w:val="0"/>
                <w:sz w:val="18"/>
              </w:rPr>
              <w:t>Полностью</w:t>
            </w:r>
          </w:p>
        </w:tc>
        <w:tc>
          <w:tcPr>
            <w:tcW w:type="dxa" w:w="1746"/>
          </w:tcPr>
          <w:p>
            <w:r>
              <w:rPr>
                <w:b w:val="0"/>
                <w:sz w:val="18"/>
              </w:rPr>
              <w:t>Front/no torch/thermal unavailable</w:t>
            </w:r>
          </w:p>
        </w:tc>
        <w:tc>
          <w:tcPr>
            <w:tcW w:type="dxa" w:w="1746"/>
          </w:tcPr>
          <w:p>
            <w:r>
              <w:rPr>
                <w:b w:val="0"/>
                <w:sz w:val="18"/>
              </w:rPr>
              <w:t>has_flash и actual state</w:t>
            </w:r>
          </w:p>
        </w:tc>
        <w:tc>
          <w:tcPr>
            <w:tcW w:type="dxa" w:w="1746"/>
          </w:tcPr>
          <w:p>
            <w:r>
              <w:rPr>
                <w:b w:val="0"/>
                <w:sz w:val="18"/>
              </w:rPr>
              <w:t>P1</w:t>
            </w:r>
          </w:p>
        </w:tc>
      </w:tr>
      <w:tr>
        <w:tc>
          <w:tcPr>
            <w:tcW w:type="dxa" w:w="1746"/>
          </w:tcPr>
          <w:p>
            <w:r>
              <w:rPr>
                <w:b w:val="0"/>
                <w:sz w:val="18"/>
              </w:rPr>
              <w:t>Ориентация/зеркало</w:t>
            </w:r>
          </w:p>
        </w:tc>
        <w:tc>
          <w:tcPr>
            <w:tcW w:type="dxa" w:w="1746"/>
          </w:tcPr>
          <w:p>
            <w:r>
              <w:rPr>
                <w:b w:val="0"/>
                <w:sz w:val="18"/>
              </w:rPr>
            </w:r>
            <w:hyperlink r:id="rId67">
              <w:r>
                <w:rPr>
                  <w:color w:val="245A81"/>
                </w:rPr>
                <w:t>android/app/src/main/java/com/magercam/app/Core.kt:318-329</w:t>
              </w:r>
            </w:hyperlink>
            <w:r>
              <w:rPr>
                <w:b w:val="0"/>
                <w:sz w:val="18"/>
              </w:rPr>
            </w:r>
          </w:p>
        </w:tc>
        <w:tc>
          <w:tcPr>
            <w:tcW w:type="dxa" w:w="1746"/>
          </w:tcPr>
          <w:p>
            <w:r>
              <w:rPr>
                <w:b w:val="0"/>
                <w:sz w:val="18"/>
              </w:rPr>
              <w:t>Metadata orient, preview mirror</w:t>
            </w:r>
          </w:p>
        </w:tc>
        <w:tc>
          <w:tcPr>
            <w:tcW w:type="dxa" w:w="1746"/>
          </w:tcPr>
          <w:p>
            <w:r>
              <w:rPr>
                <w:b w:val="0"/>
                <w:sz w:val="18"/>
              </w:rPr>
              <w:t>RotationCoordinator/preview transform</w:t>
            </w:r>
          </w:p>
        </w:tc>
        <w:tc>
          <w:tcPr>
            <w:tcW w:type="dxa" w:w="1746"/>
          </w:tcPr>
          <w:p>
            <w:r>
              <w:rPr>
                <w:b w:val="0"/>
                <w:sz w:val="18"/>
              </w:rPr>
              <w:t>Полностью</w:t>
            </w:r>
          </w:p>
        </w:tc>
        <w:tc>
          <w:tcPr>
            <w:tcW w:type="dxa" w:w="1746"/>
          </w:tcPr>
          <w:p>
            <w:r>
              <w:rPr>
                <w:b w:val="0"/>
                <w:sz w:val="18"/>
              </w:rPr>
              <w:t>Не допустить двойного поворота</w:t>
            </w:r>
          </w:p>
        </w:tc>
        <w:tc>
          <w:tcPr>
            <w:tcW w:type="dxa" w:w="1746"/>
          </w:tcPr>
          <w:p>
            <w:r>
              <w:rPr>
                <w:b w:val="0"/>
                <w:sz w:val="18"/>
              </w:rPr>
              <w:t>Один documented pixel contract</w:t>
            </w:r>
          </w:p>
        </w:tc>
        <w:tc>
          <w:tcPr>
            <w:tcW w:type="dxa" w:w="1746"/>
          </w:tcPr>
          <w:p>
            <w:r>
              <w:rPr>
                <w:b w:val="0"/>
                <w:sz w:val="18"/>
              </w:rPr>
              <w:t>P0</w:t>
            </w:r>
          </w:p>
        </w:tc>
      </w:tr>
      <w:tr>
        <w:tc>
          <w:tcPr>
            <w:tcW w:type="dxa" w:w="1746"/>
          </w:tcPr>
          <w:p>
            <w:r>
              <w:rPr>
                <w:b w:val="0"/>
                <w:sz w:val="18"/>
              </w:rPr>
              <w:t>HTTP API/PIN</w:t>
            </w:r>
          </w:p>
        </w:tc>
        <w:tc>
          <w:tcPr>
            <w:tcW w:type="dxa" w:w="1746"/>
          </w:tcPr>
          <w:p>
            <w:r>
              <w:rPr>
                <w:b w:val="0"/>
                <w:sz w:val="18"/>
              </w:rPr>
            </w:r>
            <w:hyperlink r:id="rId142">
              <w:r>
                <w:rPr>
                  <w:color w:val="245A81"/>
                </w:rPr>
                <w:t>android/app/src/main/java/com/magercam/app/StreamServer.kt:80-154</w:t>
              </w:r>
            </w:hyperlink>
            <w:r>
              <w:rPr>
                <w:b w:val="0"/>
                <w:sz w:val="18"/>
              </w:rPr>
            </w:r>
          </w:p>
        </w:tc>
        <w:tc>
          <w:tcPr>
            <w:tcW w:type="dxa" w:w="1746"/>
          </w:tcPr>
          <w:p>
            <w:r>
              <w:rPr>
                <w:b w:val="0"/>
                <w:sz w:val="18"/>
              </w:rPr>
              <w:t>Routes/key/header/rate limit</w:t>
            </w:r>
          </w:p>
        </w:tc>
        <w:tc>
          <w:tcPr>
            <w:tcW w:type="dxa" w:w="1746"/>
          </w:tcPr>
          <w:p>
            <w:r>
              <w:rPr>
                <w:b w:val="0"/>
                <w:sz w:val="18"/>
              </w:rPr>
              <w:t>NWListener + HTTP parser</w:t>
            </w:r>
          </w:p>
        </w:tc>
        <w:tc>
          <w:tcPr>
            <w:tcW w:type="dxa" w:w="1746"/>
          </w:tcPr>
          <w:p>
            <w:r>
              <w:rPr>
                <w:b w:val="0"/>
                <w:sz w:val="18"/>
              </w:rPr>
              <w:t>Полностью</w:t>
            </w:r>
          </w:p>
        </w:tc>
        <w:tc>
          <w:tcPr>
            <w:tcW w:type="dxa" w:w="1746"/>
          </w:tcPr>
          <w:p>
            <w:r>
              <w:rPr>
                <w:b w:val="0"/>
                <w:sz w:val="18"/>
              </w:rPr>
              <w:t>Plaintext legacy</w:t>
            </w:r>
          </w:p>
        </w:tc>
        <w:tc>
          <w:tcPr>
            <w:tcW w:type="dxa" w:w="1746"/>
          </w:tcPr>
          <w:p>
            <w:r>
              <w:rPr>
                <w:b w:val="0"/>
                <w:sz w:val="18"/>
              </w:rPr>
              <w:t>LAN UI + secret redaction</w:t>
            </w:r>
          </w:p>
        </w:tc>
        <w:tc>
          <w:tcPr>
            <w:tcW w:type="dxa" w:w="1746"/>
          </w:tcPr>
          <w:p>
            <w:r>
              <w:rPr>
                <w:b w:val="0"/>
                <w:sz w:val="18"/>
              </w:rPr>
              <w:t>P0</w:t>
            </w:r>
          </w:p>
        </w:tc>
      </w:tr>
      <w:tr>
        <w:tc>
          <w:tcPr>
            <w:tcW w:type="dxa" w:w="1746"/>
          </w:tcPr>
          <w:p>
            <w:r>
              <w:rPr>
                <w:b w:val="0"/>
                <w:sz w:val="18"/>
              </w:rPr>
              <w:t>MJPEG/JPEG/web UI</w:t>
            </w:r>
          </w:p>
        </w:tc>
        <w:tc>
          <w:tcPr>
            <w:tcW w:type="dxa" w:w="1746"/>
          </w:tcPr>
          <w:p>
            <w:r>
              <w:rPr>
                <w:b w:val="0"/>
                <w:sz w:val="18"/>
              </w:rPr>
            </w:r>
            <w:hyperlink r:id="rId102">
              <w:r>
                <w:rPr>
                  <w:color w:val="245A81"/>
                </w:rPr>
                <w:t>android/app/src/main/java/com/magercam/app/StreamServer.kt:188-243</w:t>
              </w:r>
            </w:hyperlink>
            <w:r>
              <w:rPr>
                <w:b w:val="0"/>
                <w:sz w:val="18"/>
              </w:rPr>
            </w:r>
          </w:p>
        </w:tc>
        <w:tc>
          <w:tcPr>
            <w:tcW w:type="dxa" w:w="1746"/>
          </w:tcPr>
          <w:p>
            <w:r>
              <w:rPr>
                <w:b w:val="0"/>
                <w:sz w:val="18"/>
              </w:rPr>
              <w:t>Отдельный JPEG output</w:t>
            </w:r>
          </w:p>
        </w:tc>
        <w:tc>
          <w:tcPr>
            <w:tcW w:type="dxa" w:w="1746"/>
          </w:tcPr>
          <w:p>
            <w:r>
              <w:rPr>
                <w:b w:val="0"/>
                <w:sz w:val="18"/>
              </w:rPr>
              <w:t>Pixel buffer → JPEG + multipart</w:t>
            </w:r>
          </w:p>
        </w:tc>
        <w:tc>
          <w:tcPr>
            <w:tcW w:type="dxa" w:w="1746"/>
          </w:tcPr>
          <w:p>
            <w:r>
              <w:rPr>
                <w:b w:val="0"/>
                <w:sz w:val="18"/>
              </w:rPr>
              <w:t>Полностью</w:t>
            </w:r>
          </w:p>
        </w:tc>
        <w:tc>
          <w:tcPr>
            <w:tcW w:type="dxa" w:w="1746"/>
          </w:tcPr>
          <w:p>
            <w:r>
              <w:rPr>
                <w:b w:val="0"/>
                <w:sz w:val="18"/>
              </w:rPr>
              <w:t>CPU/thermal cost, отличие effects</w:t>
            </w:r>
          </w:p>
        </w:tc>
        <w:tc>
          <w:tcPr>
            <w:tcW w:type="dxa" w:w="1746"/>
          </w:tcPr>
          <w:p>
            <w:r>
              <w:rPr>
                <w:b w:val="0"/>
                <w:sz w:val="18"/>
              </w:rPr>
              <w:t>Throttle/latest-only</w:t>
            </w:r>
          </w:p>
        </w:tc>
        <w:tc>
          <w:tcPr>
            <w:tcW w:type="dxa" w:w="1746"/>
          </w:tcPr>
          <w:p>
            <w:r>
              <w:rPr>
                <w:b w:val="0"/>
                <w:sz w:val="18"/>
              </w:rPr>
              <w:t>P1</w:t>
            </w:r>
          </w:p>
        </w:tc>
      </w:tr>
      <w:tr>
        <w:tc>
          <w:tcPr>
            <w:tcW w:type="dxa" w:w="1746"/>
          </w:tcPr>
          <w:p>
            <w:r>
              <w:rPr>
                <w:b w:val="0"/>
                <w:sz w:val="18"/>
              </w:rPr>
              <w:t>Discovery broadcast</w:t>
            </w:r>
          </w:p>
        </w:tc>
        <w:tc>
          <w:tcPr>
            <w:tcW w:type="dxa" w:w="1746"/>
          </w:tcPr>
          <w:p>
            <w:r>
              <w:rPr>
                <w:b w:val="0"/>
                <w:sz w:val="18"/>
              </w:rPr>
            </w:r>
            <w:hyperlink r:id="rId23">
              <w:r>
                <w:rPr>
                  <w:color w:val="245A81"/>
                </w:rPr>
                <w:t>android/app/src/main/java/com/magercam/app/Discovery.kt:29-70</w:t>
              </w:r>
            </w:hyperlink>
            <w:r>
              <w:rPr>
                <w:b w:val="0"/>
                <w:sz w:val="18"/>
              </w:rPr>
            </w:r>
          </w:p>
        </w:tc>
        <w:tc>
          <w:tcPr>
            <w:tcW w:type="dxa" w:w="1746"/>
          </w:tcPr>
          <w:p>
            <w:r>
              <w:rPr>
                <w:b w:val="0"/>
                <w:sz w:val="18"/>
              </w:rPr>
              <w:t>UDP4849</w:t>
            </w:r>
          </w:p>
        </w:tc>
        <w:tc>
          <w:tcPr>
            <w:tcW w:type="dxa" w:w="1746"/>
          </w:tcPr>
          <w:p>
            <w:r>
              <w:rPr>
                <w:b w:val="0"/>
                <w:sz w:val="18"/>
              </w:rPr>
              <w:t>BSD/Network UDP</w:t>
            </w:r>
          </w:p>
        </w:tc>
        <w:tc>
          <w:tcPr>
            <w:tcW w:type="dxa" w:w="1746"/>
          </w:tcPr>
          <w:p>
            <w:r>
              <w:rPr>
                <w:b w:val="0"/>
                <w:sz w:val="18"/>
              </w:rPr>
              <w:t>Требует исследования</w:t>
            </w:r>
          </w:p>
        </w:tc>
        <w:tc>
          <w:tcPr>
            <w:tcW w:type="dxa" w:w="1746"/>
          </w:tcPr>
          <w:p>
            <w:r>
              <w:rPr>
                <w:b w:val="0"/>
                <w:sz w:val="18"/>
              </w:rPr>
              <w:t>Multicast entitlement/privacy/AP</w:t>
            </w:r>
          </w:p>
        </w:tc>
        <w:tc>
          <w:tcPr>
            <w:tcW w:type="dxa" w:w="1746"/>
          </w:tcPr>
          <w:p>
            <w:r>
              <w:rPr>
                <w:b w:val="0"/>
                <w:sz w:val="18"/>
              </w:rPr>
              <w:t>Unicast scan, ручной IP</w:t>
            </w:r>
          </w:p>
        </w:tc>
        <w:tc>
          <w:tcPr>
            <w:tcW w:type="dxa" w:w="1746"/>
          </w:tcPr>
          <w:p>
            <w:r>
              <w:rPr>
                <w:b w:val="0"/>
                <w:sz w:val="18"/>
              </w:rPr>
              <w:t>P1</w:t>
            </w:r>
          </w:p>
        </w:tc>
      </w:tr>
      <w:tr>
        <w:tc>
          <w:tcPr>
            <w:tcW w:type="dxa" w:w="1746"/>
          </w:tcPr>
          <w:p>
            <w:r>
              <w:rPr>
                <w:b w:val="0"/>
                <w:sz w:val="18"/>
              </w:rPr>
              <w:t>QR pairing</w:t>
            </w:r>
          </w:p>
        </w:tc>
        <w:tc>
          <w:tcPr>
            <w:tcW w:type="dxa" w:w="1746"/>
          </w:tcPr>
          <w:p>
            <w:r>
              <w:rPr>
                <w:b w:val="0"/>
                <w:sz w:val="18"/>
              </w:rPr>
            </w:r>
            <w:hyperlink r:id="rId24">
              <w:r>
                <w:rPr>
                  <w:color w:val="245A81"/>
                </w:rPr>
                <w:t>android/app/src/main/java/com/magercam/app/Core.kt:179-196</w:t>
              </w:r>
            </w:hyperlink>
            <w:r>
              <w:rPr>
                <w:b w:val="0"/>
                <w:sz w:val="18"/>
              </w:rPr>
            </w:r>
          </w:p>
        </w:tc>
        <w:tc>
          <w:tcPr>
            <w:tcW w:type="dxa" w:w="1746"/>
          </w:tcPr>
          <w:p>
            <w:r>
              <w:rPr>
                <w:b w:val="0"/>
                <w:sz w:val="18"/>
              </w:rPr>
              <w:t>Phone→Windows TCP</w:t>
            </w:r>
          </w:p>
        </w:tc>
        <w:tc>
          <w:tcPr>
            <w:tcW w:type="dxa" w:w="1746"/>
          </w:tcPr>
          <w:p>
            <w:r>
              <w:rPr>
                <w:b w:val="0"/>
                <w:sz w:val="18"/>
              </w:rPr>
              <w:t>Metadata QR + NWConnection</w:t>
            </w:r>
          </w:p>
        </w:tc>
        <w:tc>
          <w:tcPr>
            <w:tcW w:type="dxa" w:w="1746"/>
          </w:tcPr>
          <w:p>
            <w:r>
              <w:rPr>
                <w:b w:val="0"/>
                <w:sz w:val="18"/>
              </w:rPr>
              <w:t>Полностью</w:t>
            </w:r>
          </w:p>
        </w:tc>
        <w:tc>
          <w:tcPr>
            <w:tcW w:type="dxa" w:w="1746"/>
          </w:tcPr>
          <w:p>
            <w:r>
              <w:rPr>
                <w:b w:val="0"/>
                <w:sz w:val="18"/>
              </w:rPr>
              <w:t>Firewall и два направления TCP</w:t>
            </w:r>
          </w:p>
        </w:tc>
        <w:tc>
          <w:tcPr>
            <w:tcW w:type="dxa" w:w="1746"/>
          </w:tcPr>
          <w:p>
            <w:r>
              <w:rPr>
                <w:b w:val="0"/>
                <w:sz w:val="18"/>
              </w:rPr>
              <w:t>Ручной IP/PIN</w:t>
            </w:r>
          </w:p>
        </w:tc>
        <w:tc>
          <w:tcPr>
            <w:tcW w:type="dxa" w:w="1746"/>
          </w:tcPr>
          <w:p>
            <w:r>
              <w:rPr>
                <w:b w:val="0"/>
                <w:sz w:val="18"/>
              </w:rPr>
              <w:t>P1</w:t>
            </w:r>
          </w:p>
        </w:tc>
      </w:tr>
      <w:tr>
        <w:tc>
          <w:tcPr>
            <w:tcW w:type="dxa" w:w="1746"/>
          </w:tcPr>
          <w:p>
            <w:r>
              <w:rPr>
                <w:b w:val="0"/>
                <w:sz w:val="18"/>
              </w:rPr>
              <w:t>USB ADB</w:t>
            </w:r>
          </w:p>
        </w:tc>
        <w:tc>
          <w:tcPr>
            <w:tcW w:type="dxa" w:w="1746"/>
          </w:tcPr>
          <w:p>
            <w:r>
              <w:rPr>
                <w:b w:val="0"/>
                <w:sz w:val="18"/>
              </w:rPr>
            </w:r>
            <w:hyperlink r:id="rId143">
              <w:r>
                <w:rPr>
                  <w:color w:val="245A81"/>
                </w:rPr>
                <w:t>windows/client/net.c:378-480</w:t>
              </w:r>
            </w:hyperlink>
            <w:r>
              <w:rPr>
                <w:b w:val="0"/>
                <w:sz w:val="18"/>
              </w:rPr>
            </w:r>
          </w:p>
        </w:tc>
        <w:tc>
          <w:tcPr>
            <w:tcW w:type="dxa" w:w="1746"/>
          </w:tcPr>
          <w:p>
            <w:r>
              <w:rPr>
                <w:b w:val="0"/>
                <w:sz w:val="18"/>
              </w:rPr>
              <w:t>adb forward/app start</w:t>
            </w:r>
          </w:p>
        </w:tc>
        <w:tc>
          <w:tcPr>
            <w:tcW w:type="dxa" w:w="1746"/>
          </w:tcPr>
          <w:p>
            <w:r>
              <w:rPr>
                <w:b w:val="0"/>
                <w:sz w:val="18"/>
              </w:rPr>
              <w:t>Прямого аналога нет</w:t>
            </w:r>
          </w:p>
        </w:tc>
        <w:tc>
          <w:tcPr>
            <w:tcW w:type="dxa" w:w="1746"/>
          </w:tcPr>
          <w:p>
            <w:r>
              <w:rPr>
                <w:b w:val="0"/>
                <w:sz w:val="18"/>
              </w:rPr>
              <w:t>Нельзя</w:t>
            </w:r>
          </w:p>
        </w:tc>
        <w:tc>
          <w:tcPr>
            <w:tcW w:type="dxa" w:w="1746"/>
          </w:tcPr>
          <w:p>
            <w:r>
              <w:rPr>
                <w:b w:val="0"/>
                <w:sz w:val="18"/>
              </w:rPr>
              <w:t>iOS не ADB</w:t>
            </w:r>
          </w:p>
        </w:tc>
        <w:tc>
          <w:tcPr>
            <w:tcW w:type="dxa" w:w="1746"/>
          </w:tcPr>
          <w:p>
            <w:r>
              <w:rPr>
                <w:b w:val="0"/>
                <w:sz w:val="18"/>
              </w:rPr>
              <w:t>Обычный IP по Wi-Fi; cable IP отдельно исследовать</w:t>
            </w:r>
          </w:p>
        </w:tc>
        <w:tc>
          <w:tcPr>
            <w:tcW w:type="dxa" w:w="1746"/>
          </w:tcPr>
          <w:p>
            <w:r>
              <w:rPr>
                <w:b w:val="0"/>
                <w:sz w:val="18"/>
              </w:rPr>
              <w:t>P3</w:t>
            </w:r>
          </w:p>
        </w:tc>
      </w:tr>
      <w:tr>
        <w:tc>
          <w:tcPr>
            <w:tcW w:type="dxa" w:w="1746"/>
          </w:tcPr>
          <w:p>
            <w:r>
              <w:rPr>
                <w:b w:val="0"/>
                <w:sz w:val="18"/>
              </w:rPr>
              <w:t>Foreground/background service</w:t>
            </w:r>
          </w:p>
        </w:tc>
        <w:tc>
          <w:tcPr>
            <w:tcW w:type="dxa" w:w="1746"/>
          </w:tcPr>
          <w:p>
            <w:r>
              <w:rPr>
                <w:b w:val="0"/>
                <w:sz w:val="18"/>
              </w:rPr>
            </w:r>
            <w:hyperlink r:id="rId16">
              <w:r>
                <w:rPr>
                  <w:color w:val="245A81"/>
                </w:rPr>
                <w:t>android/app/src/main/java/com/magercam/app/CameraService.kt:29-80</w:t>
              </w:r>
            </w:hyperlink>
            <w:r>
              <w:rPr>
                <w:b w:val="0"/>
                <w:sz w:val="18"/>
              </w:rPr>
            </w:r>
          </w:p>
        </w:tc>
        <w:tc>
          <w:tcPr>
            <w:tcW w:type="dxa" w:w="1746"/>
          </w:tcPr>
          <w:p>
            <w:r>
              <w:rPr>
                <w:b w:val="0"/>
                <w:sz w:val="18"/>
              </w:rPr>
              <w:t>Capture вне Activity</w:t>
            </w:r>
          </w:p>
        </w:tc>
        <w:tc>
          <w:tcPr>
            <w:tcW w:type="dxa" w:w="1746"/>
          </w:tcPr>
          <w:p>
            <w:r>
              <w:rPr>
                <w:b w:val="0"/>
                <w:sz w:val="18"/>
              </w:rPr>
              <w:t>Generic аналога нет</w:t>
            </w:r>
          </w:p>
        </w:tc>
        <w:tc>
          <w:tcPr>
            <w:tcW w:type="dxa" w:w="1746"/>
          </w:tcPr>
          <w:p>
            <w:r>
              <w:rPr>
                <w:b w:val="0"/>
                <w:sz w:val="18"/>
              </w:rPr>
              <w:t>Нельзя</w:t>
            </w:r>
          </w:p>
        </w:tc>
        <w:tc>
          <w:tcPr>
            <w:tcW w:type="dxa" w:w="1746"/>
          </w:tcPr>
          <w:p>
            <w:r>
              <w:rPr>
                <w:b w:val="0"/>
                <w:sz w:val="18"/>
              </w:rPr>
              <w:t>Camera background/lock restriction</w:t>
            </w:r>
          </w:p>
        </w:tc>
        <w:tc>
          <w:tcPr>
            <w:tcW w:type="dxa" w:w="1746"/>
          </w:tcPr>
          <w:p>
            <w:r>
              <w:rPr>
                <w:b w:val="0"/>
                <w:sz w:val="18"/>
              </w:rPr>
              <w:t>Visible foreground mode</w:t>
            </w:r>
          </w:p>
        </w:tc>
        <w:tc>
          <w:tcPr>
            <w:tcW w:type="dxa" w:w="1746"/>
          </w:tcPr>
          <w:p>
            <w:r>
              <w:rPr>
                <w:b w:val="0"/>
                <w:sz w:val="18"/>
              </w:rPr>
              <w:t>P0</w:t>
            </w:r>
          </w:p>
        </w:tc>
      </w:tr>
      <w:tr>
        <w:tc>
          <w:tcPr>
            <w:tcW w:type="dxa" w:w="1746"/>
          </w:tcPr>
          <w:p>
            <w:r>
              <w:rPr>
                <w:b w:val="0"/>
                <w:sz w:val="18"/>
              </w:rPr>
              <w:t>Dim/keep awake</w:t>
            </w:r>
          </w:p>
        </w:tc>
        <w:tc>
          <w:tcPr>
            <w:tcW w:type="dxa" w:w="1746"/>
          </w:tcPr>
          <w:p>
            <w:r>
              <w:rPr>
                <w:b w:val="0"/>
                <w:sz w:val="18"/>
              </w:rPr>
            </w:r>
            <w:hyperlink r:id="rId58">
              <w:r>
                <w:rPr>
                  <w:color w:val="245A81"/>
                </w:rPr>
                <w:t>android/app/src/main/java/com/magercam/app/MainActivity.kt:435-503</w:t>
              </w:r>
            </w:hyperlink>
            <w:r>
              <w:rPr>
                <w:b w:val="0"/>
                <w:sz w:val="18"/>
              </w:rPr>
            </w:r>
          </w:p>
        </w:tc>
        <w:tc>
          <w:tcPr>
            <w:tcW w:type="dxa" w:w="1746"/>
          </w:tcPr>
          <w:p>
            <w:r>
              <w:rPr>
                <w:b w:val="0"/>
                <w:sz w:val="18"/>
              </w:rPr>
              <w:t>Overlay/brightness/wake</w:t>
            </w:r>
          </w:p>
        </w:tc>
        <w:tc>
          <w:tcPr>
            <w:tcW w:type="dxa" w:w="1746"/>
          </w:tcPr>
          <w:p>
            <w:r>
              <w:rPr>
                <w:b w:val="0"/>
                <w:sz w:val="18"/>
              </w:rPr>
              <w:t>isIdleTimerDisabled/brightness</w:t>
            </w:r>
          </w:p>
        </w:tc>
        <w:tc>
          <w:tcPr>
            <w:tcW w:type="dxa" w:w="1746"/>
          </w:tcPr>
          <w:p>
            <w:r>
              <w:rPr>
                <w:b w:val="0"/>
                <w:sz w:val="18"/>
              </w:rPr>
              <w:t>Частично</w:t>
            </w:r>
          </w:p>
        </w:tc>
        <w:tc>
          <w:tcPr>
            <w:tcW w:type="dxa" w:w="1746"/>
          </w:tcPr>
          <w:p>
            <w:r>
              <w:rPr>
                <w:b w:val="0"/>
                <w:sz w:val="18"/>
              </w:rPr>
              <w:t>Не блокирует ручной Lock, OS interruption</w:t>
            </w:r>
          </w:p>
        </w:tc>
        <w:tc>
          <w:tcPr>
            <w:tcW w:type="dxa" w:w="1746"/>
          </w:tcPr>
          <w:p>
            <w:r>
              <w:rPr>
                <w:b w:val="0"/>
                <w:sz w:val="18"/>
              </w:rPr>
              <w:t>Восстановить brightness/idle timer при stop</w:t>
            </w:r>
          </w:p>
        </w:tc>
        <w:tc>
          <w:tcPr>
            <w:tcW w:type="dxa" w:w="1746"/>
          </w:tcPr>
          <w:p>
            <w:r>
              <w:rPr>
                <w:b w:val="0"/>
                <w:sz w:val="18"/>
              </w:rPr>
              <w:t>P0</w:t>
            </w:r>
          </w:p>
        </w:tc>
      </w:tr>
      <w:tr>
        <w:tc>
          <w:tcPr>
            <w:tcW w:type="dxa" w:w="1746"/>
          </w:tcPr>
          <w:p>
            <w:r>
              <w:rPr>
                <w:b w:val="0"/>
                <w:sz w:val="18"/>
              </w:rPr>
              <w:t>Thermal guard</w:t>
            </w:r>
          </w:p>
        </w:tc>
        <w:tc>
          <w:tcPr>
            <w:tcW w:type="dxa" w:w="1746"/>
          </w:tcPr>
          <w:p>
            <w:r>
              <w:rPr>
                <w:b w:val="0"/>
                <w:sz w:val="18"/>
              </w:rPr>
            </w:r>
            <w:hyperlink r:id="rId144">
              <w:r>
                <w:rPr>
                  <w:color w:val="245A81"/>
                </w:rPr>
                <w:t>android/app/src/main/java/com/magercam/app/Core.kt:160-172</w:t>
              </w:r>
            </w:hyperlink>
            <w:r>
              <w:rPr>
                <w:b w:val="0"/>
                <w:sz w:val="18"/>
              </w:rPr>
            </w:r>
          </w:p>
        </w:tc>
        <w:tc>
          <w:tcPr>
            <w:tcW w:type="dxa" w:w="1746"/>
          </w:tcPr>
          <w:p>
            <w:r>
              <w:rPr>
                <w:b w:val="0"/>
                <w:sz w:val="18"/>
              </w:rPr>
              <w:t>Battery °C thresholds</w:t>
            </w:r>
          </w:p>
        </w:tc>
        <w:tc>
          <w:tcPr>
            <w:tcW w:type="dxa" w:w="1746"/>
          </w:tcPr>
          <w:p>
            <w:r>
              <w:rPr>
                <w:b w:val="0"/>
                <w:sz w:val="18"/>
              </w:rPr>
              <w:t>thermalState/systemPressureState</w:t>
            </w:r>
          </w:p>
        </w:tc>
        <w:tc>
          <w:tcPr>
            <w:tcW w:type="dxa" w:w="1746"/>
          </w:tcPr>
          <w:p>
            <w:r>
              <w:rPr>
                <w:b w:val="0"/>
                <w:sz w:val="18"/>
              </w:rPr>
              <w:t>Частично</w:t>
            </w:r>
          </w:p>
        </w:tc>
        <w:tc>
          <w:tcPr>
            <w:tcW w:type="dxa" w:w="1746"/>
          </w:tcPr>
          <w:p>
            <w:r>
              <w:rPr>
                <w:b w:val="0"/>
                <w:sz w:val="18"/>
              </w:rPr>
              <w:t>Нет °C battery API</w:t>
            </w:r>
          </w:p>
        </w:tc>
        <w:tc>
          <w:tcPr>
            <w:tcW w:type="dxa" w:w="1746"/>
          </w:tcPr>
          <w:p>
            <w:r>
              <w:rPr>
                <w:b w:val="0"/>
                <w:sz w:val="18"/>
              </w:rPr>
              <w:t>Согласованная pressure policy</w:t>
            </w:r>
          </w:p>
        </w:tc>
        <w:tc>
          <w:tcPr>
            <w:tcW w:type="dxa" w:w="1746"/>
          </w:tcPr>
          <w:p>
            <w:r>
              <w:rPr>
                <w:b w:val="0"/>
                <w:sz w:val="18"/>
              </w:rPr>
              <w:t>P0</w:t>
            </w:r>
          </w:p>
        </w:tc>
      </w:tr>
      <w:tr>
        <w:tc>
          <w:tcPr>
            <w:tcW w:type="dxa" w:w="1746"/>
          </w:tcPr>
          <w:p>
            <w:r>
              <w:rPr>
                <w:b w:val="0"/>
                <w:sz w:val="18"/>
              </w:rPr>
              <w:t>Face framing</w:t>
            </w:r>
          </w:p>
        </w:tc>
        <w:tc>
          <w:tcPr>
            <w:tcW w:type="dxa" w:w="1746"/>
          </w:tcPr>
          <w:p>
            <w:r>
              <w:rPr>
                <w:b w:val="0"/>
                <w:sz w:val="18"/>
              </w:rPr>
            </w:r>
            <w:hyperlink r:id="rId145">
              <w:r>
                <w:rPr>
                  <w:color w:val="245A81"/>
                </w:rPr>
                <w:t>android/app/src/main/java/com/magercam/app/CameraEngine.kt:727-783</w:t>
              </w:r>
            </w:hyperlink>
            <w:r>
              <w:rPr>
                <w:b w:val="0"/>
                <w:sz w:val="18"/>
              </w:rPr>
            </w:r>
          </w:p>
        </w:tc>
        <w:tc>
          <w:tcPr>
            <w:tcW w:type="dxa" w:w="1746"/>
          </w:tcPr>
          <w:p>
            <w:r>
              <w:rPr>
                <w:b w:val="0"/>
                <w:sz w:val="18"/>
              </w:rPr>
              <w:t>Face crop/smoothing</w:t>
            </w:r>
          </w:p>
        </w:tc>
        <w:tc>
          <w:tcPr>
            <w:tcW w:type="dxa" w:w="1746"/>
          </w:tcPr>
          <w:p>
            <w:r>
              <w:rPr>
                <w:b w:val="0"/>
                <w:sz w:val="18"/>
              </w:rPr>
              <w:t>Vision face detection/crop</w:t>
            </w:r>
          </w:p>
        </w:tc>
        <w:tc>
          <w:tcPr>
            <w:tcW w:type="dxa" w:w="1746"/>
          </w:tcPr>
          <w:p>
            <w:r>
              <w:rPr>
                <w:b w:val="0"/>
                <w:sz w:val="18"/>
              </w:rPr>
              <w:t>Частично</w:t>
            </w:r>
          </w:p>
        </w:tc>
        <w:tc>
          <w:tcPr>
            <w:tcW w:type="dxa" w:w="1746"/>
          </w:tcPr>
          <w:p>
            <w:r>
              <w:rPr>
                <w:b w:val="0"/>
                <w:sz w:val="18"/>
              </w:rPr>
              <w:t>Model latency, zoom conflict</w:t>
            </w:r>
          </w:p>
        </w:tc>
        <w:tc>
          <w:tcPr>
            <w:tcW w:type="dxa" w:w="1746"/>
          </w:tcPr>
          <w:p>
            <w:r>
              <w:rPr>
                <w:b w:val="0"/>
                <w:sz w:val="18"/>
              </w:rPr>
              <w:t>Ограниченный FPS анализа</w:t>
            </w:r>
          </w:p>
        </w:tc>
        <w:tc>
          <w:tcPr>
            <w:tcW w:type="dxa" w:w="1746"/>
          </w:tcPr>
          <w:p>
            <w:r>
              <w:rPr>
                <w:b w:val="0"/>
                <w:sz w:val="18"/>
              </w:rPr>
              <w:t>P2</w:t>
            </w:r>
          </w:p>
        </w:tc>
      </w:tr>
      <w:tr>
        <w:tc>
          <w:tcPr>
            <w:tcW w:type="dxa" w:w="1746"/>
          </w:tcPr>
          <w:p>
            <w:r>
              <w:rPr>
                <w:b w:val="0"/>
                <w:sz w:val="18"/>
              </w:rPr>
              <w:t>Background blur/image</w:t>
            </w:r>
          </w:p>
        </w:tc>
        <w:tc>
          <w:tcPr>
            <w:tcW w:type="dxa" w:w="1746"/>
          </w:tcPr>
          <w:p>
            <w:r>
              <w:rPr>
                <w:b w:val="0"/>
                <w:sz w:val="18"/>
              </w:rPr>
            </w:r>
            <w:hyperlink r:id="rId64">
              <w:r>
                <w:rPr>
                  <w:color w:val="245A81"/>
                </w:rPr>
                <w:t>android/app/src/main/java/com/magercam/app/GlRenderer.kt:250-352</w:t>
              </w:r>
            </w:hyperlink>
            <w:r>
              <w:rPr>
                <w:b w:val="0"/>
                <w:sz w:val="18"/>
              </w:rPr>
            </w:r>
          </w:p>
        </w:tc>
        <w:tc>
          <w:tcPr>
            <w:tcW w:type="dxa" w:w="1746"/>
          </w:tcPr>
          <w:p>
            <w:r>
              <w:rPr>
                <w:b w:val="0"/>
                <w:sz w:val="18"/>
              </w:rPr>
              <w:t>GL + TFLite</w:t>
            </w:r>
          </w:p>
        </w:tc>
        <w:tc>
          <w:tcPr>
            <w:tcW w:type="dxa" w:w="1746"/>
          </w:tcPr>
          <w:p>
            <w:r>
              <w:rPr>
                <w:b w:val="0"/>
                <w:sz w:val="18"/>
              </w:rPr>
              <w:t>Vision + Metal/Core Image</w:t>
            </w:r>
          </w:p>
        </w:tc>
        <w:tc>
          <w:tcPr>
            <w:tcW w:type="dxa" w:w="1746"/>
          </w:tcPr>
          <w:p>
            <w:r>
              <w:rPr>
                <w:b w:val="0"/>
                <w:sz w:val="18"/>
              </w:rPr>
              <w:t>Частично</w:t>
            </w:r>
          </w:p>
        </w:tc>
        <w:tc>
          <w:tcPr>
            <w:tcW w:type="dxa" w:w="1746"/>
          </w:tcPr>
          <w:p>
            <w:r>
              <w:rPr>
                <w:b w:val="0"/>
                <w:sz w:val="18"/>
              </w:rPr>
              <w:t>Другая маска/quality, нагрузка</w:t>
            </w:r>
          </w:p>
        </w:tc>
        <w:tc>
          <w:tcPr>
            <w:tcW w:type="dxa" w:w="1746"/>
          </w:tcPr>
          <w:p>
            <w:r>
              <w:rPr>
                <w:b w:val="0"/>
                <w:sz w:val="18"/>
              </w:rPr>
              <w:t>Поздний этап, low-res segmentation</w:t>
            </w:r>
          </w:p>
        </w:tc>
        <w:tc>
          <w:tcPr>
            <w:tcW w:type="dxa" w:w="1746"/>
          </w:tcPr>
          <w:p>
            <w:r>
              <w:rPr>
                <w:b w:val="0"/>
                <w:sz w:val="18"/>
              </w:rPr>
              <w:t>P2</w:t>
            </w:r>
          </w:p>
        </w:tc>
      </w:tr>
      <w:tr>
        <w:tc>
          <w:tcPr>
            <w:tcW w:type="dxa" w:w="1746"/>
          </w:tcPr>
          <w:p>
            <w:r>
              <w:rPr>
                <w:b w:val="0"/>
                <w:sz w:val="18"/>
              </w:rPr>
              <w:t>Upload background</w:t>
            </w:r>
          </w:p>
        </w:tc>
        <w:tc>
          <w:tcPr>
            <w:tcW w:type="dxa" w:w="1746"/>
          </w:tcPr>
          <w:p>
            <w:r>
              <w:rPr>
                <w:b w:val="0"/>
                <w:sz w:val="18"/>
              </w:rPr>
            </w:r>
            <w:hyperlink r:id="rId146">
              <w:r>
                <w:rPr>
                  <w:color w:val="245A81"/>
                </w:rPr>
                <w:t>android/app/src/main/java/com/magercam/app/Core.kt:203-215</w:t>
              </w:r>
            </w:hyperlink>
            <w:r>
              <w:rPr>
                <w:b w:val="0"/>
                <w:sz w:val="18"/>
              </w:rPr>
            </w:r>
          </w:p>
        </w:tc>
        <w:tc>
          <w:tcPr>
            <w:tcW w:type="dxa" w:w="1746"/>
          </w:tcPr>
          <w:p>
            <w:r>
              <w:rPr>
                <w:b w:val="0"/>
                <w:sz w:val="18"/>
              </w:rPr>
              <w:t>Raw image, downsample/save</w:t>
            </w:r>
          </w:p>
        </w:tc>
        <w:tc>
          <w:tcPr>
            <w:tcW w:type="dxa" w:w="1746"/>
          </w:tcPr>
          <w:p>
            <w:r>
              <w:rPr>
                <w:b w:val="0"/>
                <w:sz w:val="18"/>
              </w:rPr>
              <w:t>ImageIO bounded decode/app storage</w:t>
            </w:r>
          </w:p>
        </w:tc>
        <w:tc>
          <w:tcPr>
            <w:tcW w:type="dxa" w:w="1746"/>
          </w:tcPr>
          <w:p>
            <w:r>
              <w:rPr>
                <w:b w:val="0"/>
                <w:sz w:val="18"/>
              </w:rPr>
              <w:t>Полностью</w:t>
            </w:r>
          </w:p>
        </w:tc>
        <w:tc>
          <w:tcPr>
            <w:tcW w:type="dxa" w:w="1746"/>
          </w:tcPr>
          <w:p>
            <w:r>
              <w:rPr>
                <w:b w:val="0"/>
                <w:sz w:val="18"/>
              </w:rPr>
              <w:t>Ограничить decompression memory</w:t>
            </w:r>
          </w:p>
        </w:tc>
        <w:tc>
          <w:tcPr>
            <w:tcW w:type="dxa" w:w="1746"/>
          </w:tcPr>
          <w:p>
            <w:r>
              <w:rPr>
                <w:b w:val="0"/>
                <w:sz w:val="18"/>
              </w:rPr>
              <w:t>12 MB wire limit + pixel limits</w:t>
            </w:r>
          </w:p>
        </w:tc>
        <w:tc>
          <w:tcPr>
            <w:tcW w:type="dxa" w:w="1746"/>
          </w:tcPr>
          <w:p>
            <w:r>
              <w:rPr>
                <w:b w:val="0"/>
                <w:sz w:val="18"/>
              </w:rPr>
              <w:t>P1</w:t>
            </w:r>
          </w:p>
        </w:tc>
      </w:tr>
      <w:tr>
        <w:tc>
          <w:tcPr>
            <w:tcW w:type="dxa" w:w="1746"/>
          </w:tcPr>
          <w:p>
            <w:r>
              <w:rPr>
                <w:b w:val="0"/>
                <w:sz w:val="18"/>
              </w:rPr>
              <w:t>Локальный MP4</w:t>
            </w:r>
          </w:p>
        </w:tc>
        <w:tc>
          <w:tcPr>
            <w:tcW w:type="dxa" w:w="1746"/>
          </w:tcPr>
          <w:p>
            <w:r>
              <w:rPr>
                <w:b w:val="0"/>
                <w:sz w:val="18"/>
              </w:rPr>
            </w:r>
            <w:hyperlink r:id="rId21">
              <w:r>
                <w:rPr>
                  <w:color w:val="245A81"/>
                </w:rPr>
                <w:t>android/app/src/main/java/com/magercam/app/Recorder.kt:50-129</w:t>
              </w:r>
            </w:hyperlink>
            <w:r>
              <w:rPr>
                <w:b w:val="0"/>
                <w:sz w:val="18"/>
              </w:rPr>
            </w:r>
          </w:p>
        </w:tc>
        <w:tc>
          <w:tcPr>
            <w:tcW w:type="dxa" w:w="1746"/>
          </w:tcPr>
          <w:p>
            <w:r>
              <w:rPr>
                <w:b w:val="0"/>
                <w:sz w:val="18"/>
              </w:rPr>
              <w:t>Отдельный H.264/AAC mux</w:t>
            </w:r>
          </w:p>
        </w:tc>
        <w:tc>
          <w:tcPr>
            <w:tcW w:type="dxa" w:w="1746"/>
          </w:tcPr>
          <w:p>
            <w:r>
              <w:rPr>
                <w:b w:val="0"/>
                <w:sz w:val="18"/>
              </w:rPr>
              <w:t>AVAssetWriter</w:t>
            </w:r>
          </w:p>
        </w:tc>
        <w:tc>
          <w:tcPr>
            <w:tcW w:type="dxa" w:w="1746"/>
          </w:tcPr>
          <w:p>
            <w:r>
              <w:rPr>
                <w:b w:val="0"/>
                <w:sz w:val="18"/>
              </w:rPr>
              <w:t>Частично</w:t>
            </w:r>
          </w:p>
        </w:tc>
        <w:tc>
          <w:tcPr>
            <w:tcW w:type="dxa" w:w="1746"/>
          </w:tcPr>
          <w:p>
            <w:r>
              <w:rPr>
                <w:b w:val="0"/>
                <w:sz w:val="18"/>
              </w:rPr>
              <w:t>Второй encoder, storage, interruptions</w:t>
            </w:r>
          </w:p>
        </w:tc>
        <w:tc>
          <w:tcPr>
            <w:tcW w:type="dxa" w:w="1746"/>
          </w:tcPr>
          <w:p>
            <w:r>
              <w:rPr>
                <w:b w:val="0"/>
                <w:sz w:val="18"/>
              </w:rPr>
              <w:t>Отдельный budget/Photos export</w:t>
            </w:r>
          </w:p>
        </w:tc>
        <w:tc>
          <w:tcPr>
            <w:tcW w:type="dxa" w:w="1746"/>
          </w:tcPr>
          <w:p>
            <w:r>
              <w:rPr>
                <w:b w:val="0"/>
                <w:sz w:val="18"/>
              </w:rPr>
              <w:t>P2</w:t>
            </w:r>
          </w:p>
        </w:tc>
      </w:tr>
      <w:tr>
        <w:tc>
          <w:tcPr>
            <w:tcW w:type="dxa" w:w="1746"/>
          </w:tcPr>
          <w:p>
            <w:r>
              <w:rPr>
                <w:b w:val="0"/>
                <w:sz w:val="18"/>
              </w:rPr>
              <w:t>Profiles/preferences</w:t>
            </w:r>
          </w:p>
        </w:tc>
        <w:tc>
          <w:tcPr>
            <w:tcW w:type="dxa" w:w="1746"/>
          </w:tcPr>
          <w:p>
            <w:r>
              <w:rPr>
                <w:b w:val="0"/>
                <w:sz w:val="18"/>
              </w:rPr>
            </w:r>
            <w:hyperlink r:id="rId54">
              <w:r>
                <w:rPr>
                  <w:color w:val="245A81"/>
                </w:rPr>
                <w:t>android/app/src/main/java/com/magercam/app/Core.kt:218-315</w:t>
              </w:r>
            </w:hyperlink>
            <w:r>
              <w:rPr>
                <w:b w:val="0"/>
                <w:sz w:val="18"/>
              </w:rPr>
            </w:r>
          </w:p>
        </w:tc>
        <w:tc>
          <w:tcPr>
            <w:tcW w:type="dxa" w:w="1746"/>
          </w:tcPr>
          <w:p>
            <w:r>
              <w:rPr>
                <w:b w:val="0"/>
                <w:sz w:val="18"/>
              </w:rPr>
              <w:t>call/stream/doc, prefs</w:t>
            </w:r>
          </w:p>
        </w:tc>
        <w:tc>
          <w:tcPr>
            <w:tcW w:type="dxa" w:w="1746"/>
          </w:tcPr>
          <w:p>
            <w:r>
              <w:rPr>
                <w:b w:val="0"/>
                <w:sz w:val="18"/>
              </w:rPr>
              <w:t>Typed settings/UserDefaults</w:t>
            </w:r>
          </w:p>
        </w:tc>
        <w:tc>
          <w:tcPr>
            <w:tcW w:type="dxa" w:w="1746"/>
          </w:tcPr>
          <w:p>
            <w:r>
              <w:rPr>
                <w:b w:val="0"/>
                <w:sz w:val="18"/>
              </w:rPr>
              <w:t>Полностью</w:t>
            </w:r>
          </w:p>
        </w:tc>
        <w:tc>
          <w:tcPr>
            <w:tcW w:type="dxa" w:w="1746"/>
          </w:tcPr>
          <w:p>
            <w:r>
              <w:rPr>
                <w:b w:val="0"/>
                <w:sz w:val="18"/>
              </w:rPr>
              <w:t>Запрос 60 fps может быть недоступен</w:t>
            </w:r>
          </w:p>
        </w:tc>
        <w:tc>
          <w:tcPr>
            <w:tcW w:type="dxa" w:w="1746"/>
          </w:tcPr>
          <w:p>
            <w:r>
              <w:rPr>
                <w:b w:val="0"/>
                <w:sz w:val="18"/>
              </w:rPr>
              <w:t>Applied status и fallback</w:t>
            </w:r>
          </w:p>
        </w:tc>
        <w:tc>
          <w:tcPr>
            <w:tcW w:type="dxa" w:w="1746"/>
          </w:tcPr>
          <w:p>
            <w:r>
              <w:rPr>
                <w:b w:val="0"/>
                <w:sz w:val="18"/>
              </w:rPr>
              <w:t>P1</w:t>
            </w:r>
          </w:p>
        </w:tc>
      </w:tr>
      <w:tr>
        <w:tc>
          <w:tcPr>
            <w:tcW w:type="dxa" w:w="1746"/>
          </w:tcPr>
          <w:p>
            <w:r>
              <w:rPr>
                <w:b w:val="0"/>
                <w:sz w:val="18"/>
              </w:rPr>
              <w:t>Browser motion detector</w:t>
            </w:r>
          </w:p>
        </w:tc>
        <w:tc>
          <w:tcPr>
            <w:tcW w:type="dxa" w:w="1746"/>
          </w:tcPr>
          <w:p>
            <w:r>
              <w:rPr>
                <w:b w:val="0"/>
                <w:sz w:val="18"/>
              </w:rPr>
            </w:r>
            <w:hyperlink r:id="rId61">
              <w:r>
                <w:rPr>
                  <w:color w:val="245A81"/>
                </w:rPr>
                <w:t>android/app/src/main/assets/index.html:291-354</w:t>
              </w:r>
            </w:hyperlink>
            <w:r>
              <w:rPr>
                <w:b w:val="0"/>
                <w:sz w:val="18"/>
              </w:rPr>
            </w:r>
          </w:p>
        </w:tc>
        <w:tc>
          <w:tcPr>
            <w:tcW w:type="dxa" w:w="1746"/>
          </w:tcPr>
          <w:p>
            <w:r>
              <w:rPr>
                <w:b w:val="0"/>
                <w:sz w:val="18"/>
              </w:rPr>
              <w:t>JS JPEG analysis</w:t>
            </w:r>
          </w:p>
        </w:tc>
        <w:tc>
          <w:tcPr>
            <w:tcW w:type="dxa" w:w="1746"/>
          </w:tcPr>
          <w:p>
            <w:r>
              <w:rPr>
                <w:b w:val="0"/>
                <w:sz w:val="18"/>
              </w:rPr>
              <w:t>Сохранить web asset</w:t>
            </w:r>
          </w:p>
        </w:tc>
        <w:tc>
          <w:tcPr>
            <w:tcW w:type="dxa" w:w="1746"/>
          </w:tcPr>
          <w:p>
            <w:r>
              <w:rPr>
                <w:b w:val="0"/>
                <w:sz w:val="18"/>
              </w:rPr>
              <w:t>Полностью</w:t>
            </w:r>
          </w:p>
        </w:tc>
        <w:tc>
          <w:tcPr>
            <w:tcW w:type="dxa" w:w="1746"/>
          </w:tcPr>
          <w:p>
            <w:r>
              <w:rPr>
                <w:b w:val="0"/>
                <w:sz w:val="18"/>
              </w:rPr>
              <w:t>Только активная browser tab</w:t>
            </w:r>
          </w:p>
        </w:tc>
        <w:tc>
          <w:tcPr>
            <w:tcW w:type="dxa" w:w="1746"/>
          </w:tcPr>
          <w:p>
            <w:r>
              <w:rPr>
                <w:b w:val="0"/>
                <w:sz w:val="18"/>
              </w:rPr>
              <w:t>Не обещать background phone detector</w:t>
            </w:r>
          </w:p>
        </w:tc>
        <w:tc>
          <w:tcPr>
            <w:tcW w:type="dxa" w:w="1746"/>
          </w:tcPr>
          <w:p>
            <w:r>
              <w:rPr>
                <w:b w:val="0"/>
                <w:sz w:val="18"/>
              </w:rPr>
              <w:t>P2</w:t>
            </w:r>
          </w:p>
        </w:tc>
      </w:tr>
    </w:tbl>
    <w:p/>
    <w:p>
      <w:pPr>
        <w:sectPr>
          <w:pgSz w:w="15840" w:h="12240" w:orient="landscape"/>
          <w:pgMar w:top="936" w:right="936" w:bottom="936" w:left="936" w:header="720" w:footer="720" w:gutter="0"/>
          <w:cols w:space="720"/>
          <w:docGrid w:linePitch="360"/>
        </w:sectPr>
      </w:pPr>
    </w:p>
    <w:p>
      <w:pPr>
        <w:pStyle w:val="Heading1"/>
      </w:pPr>
      <w:r>
        <w:rPr>
          <w:b w:val="0"/>
        </w:rPr>
        <w:t>9. Совместимость с Windows</w:t>
      </w:r>
    </w:p>
    <w:p>
      <w:pPr>
        <w:pStyle w:val="Heading2"/>
      </w:pPr>
      <w:r>
        <w:rPr>
          <w:b w:val="0"/>
        </w:rPr>
        <w:t>9.1. Подключение и handshake</w:t>
      </w:r>
    </w:p>
    <w:p>
      <w:r>
        <w:rPr>
          <w:b w:val="0"/>
        </w:rPr>
        <w:t xml:space="preserve">Исследован source APP_VERSION 1.1.3, тогда как Android version 1.1.4; protocol ver=2 общий. Привязка к commit важнее совпадения UI version. Клиент использует IPv4 Winsock, connect timeout ~3 s, receive timeout ~5 s. HTTP parser читает до CRLFCRLF в ограниченный буфер (~4 KiB), определяет status, не декодирует chunked и не проверяет MIME для MC. /stream query включает w/h/fps/bitrate/audio/camera, codec=hevc только при доступном synchronous/local HEVC MFT. </w:t>
      </w:r>
      <w:hyperlink r:id="rId147">
        <w:r>
          <w:rPr>
            <w:color w:val="245A81"/>
          </w:rPr>
          <w:t>windows/client/main.c:20-93</w:t>
        </w:r>
      </w:hyperlink>
      <w:r>
        <w:rPr>
          <w:b w:val="0"/>
        </w:rPr>
        <w:t xml:space="preserve">, </w:t>
      </w:r>
      <w:hyperlink r:id="rId148">
        <w:r>
          <w:rPr>
            <w:color w:val="245A81"/>
          </w:rPr>
          <w:t>windows/client/main.c:540-622</w:t>
        </w:r>
      </w:hyperlink>
      <w:r>
        <w:rPr>
          <w:b w:val="0"/>
        </w:rPr>
        <w:t xml:space="preserve">, </w:t>
      </w:r>
      <w:hyperlink r:id="rId149">
        <w:r>
          <w:rPr>
            <w:color w:val="245A81"/>
          </w:rPr>
          <w:t>windows/client/net.c:24-135</w:t>
        </w:r>
      </w:hyperlink>
      <w:r>
        <w:rPr>
          <w:b w:val="0"/>
        </w:rPr>
        <w:t>.</w:t>
      </w:r>
    </w:p>
    <w:p>
      <w:r>
        <w:rPr>
          <w:b w:val="0"/>
        </w:rPr>
        <w:t xml:space="preserve">401/429 останавливают автоматические попытки до изменения конфигурации; 409 трактуется busy с повтором. Обычный reconnect ~1.5 s, но к </w:t>
      </w:r>
      <w:r>
        <w:rPr>
          <w:b/>
        </w:rPr>
        <w:t>сохранённому адресу</w:t>
      </w:r>
      <w:r>
        <w:rPr>
          <w:b w:val="0"/>
        </w:rPr>
        <w:t xml:space="preserve">: автоматическое rediscovery после смены IP не встроено. ~8 s без VIDEO_FRAME приводит к переподключению, даже если STATUS/PING приходят. </w:t>
      </w:r>
      <w:hyperlink r:id="rId113">
        <w:r>
          <w:rPr>
            <w:color w:val="245A81"/>
          </w:rPr>
          <w:t>windows/client/main.c:626-650</w:t>
        </w:r>
      </w:hyperlink>
      <w:r>
        <w:rPr>
          <w:b w:val="0"/>
        </w:rPr>
        <w:t xml:space="preserve">, </w:t>
      </w:r>
      <w:hyperlink r:id="rId150">
        <w:r>
          <w:rPr>
            <w:color w:val="245A81"/>
          </w:rPr>
          <w:t>windows/client/main.c:752-775</w:t>
        </w:r>
      </w:hyperlink>
      <w:r>
        <w:rPr>
          <w:b w:val="0"/>
        </w:rPr>
        <w:t>.</w:t>
      </w:r>
    </w:p>
    <w:p>
      <w:r>
        <w:rPr>
          <w:b w:val="0"/>
        </w:rPr>
        <w:t xml:space="preserve">USB дополнительно вызывает adb devices/forward и может запускать com.magercam.app через adb. Имя пакета и PID Android специфичны. iOS-сервер не может заставить этот режим работать только совместимостью /stream. </w:t>
      </w:r>
      <w:hyperlink r:id="rId143">
        <w:r>
          <w:rPr>
            <w:color w:val="245A81"/>
          </w:rPr>
          <w:t>windows/client/net.c:378-480</w:t>
        </w:r>
      </w:hyperlink>
      <w:r>
        <w:rPr>
          <w:b w:val="0"/>
        </w:rPr>
        <w:t>.</w:t>
      </w:r>
    </w:p>
    <w:p>
      <w:pPr>
        <w:pStyle w:val="Heading2"/>
      </w:pPr>
      <w:r>
        <w:rPr>
          <w:b w:val="0"/>
        </w:rPr>
        <w:t>9.2. Декодирование и динамическая config</w:t>
      </w:r>
    </w:p>
    <w:p>
      <w:r>
        <w:rPr>
          <w:b w:val="0"/>
        </w:rPr>
        <w:t xml:space="preserve">VIDEO_CONFIG создаёт/пересоздаёт decoder по HEVC bit, затем bytes config подаются как sample. H.264 — Media Foundation decoder, HEVC — доступный MFT; NV12 output, MF_LOW_LATENCY, обновление output type при stream change. Входные bytes копируются непосредственно, PTS ×10 переводится в 100 ns MF sample time. Нет преобразования AVCC/HVCC в Annex B на клиенте. </w:t>
      </w:r>
      <w:hyperlink r:id="rId151">
        <w:r>
          <w:rPr>
            <w:color w:val="245A81"/>
          </w:rPr>
          <w:t>windows/client/main.c:653-680</w:t>
        </w:r>
      </w:hyperlink>
      <w:r>
        <w:rPr>
          <w:b w:val="0"/>
        </w:rPr>
        <w:t xml:space="preserve">, </w:t>
      </w:r>
      <w:hyperlink r:id="rId152">
        <w:r>
          <w:rPr>
            <w:color w:val="245A81"/>
          </w:rPr>
          <w:t>windows/client/decoder.c:19-44</w:t>
        </w:r>
      </w:hyperlink>
      <w:r>
        <w:rPr>
          <w:b w:val="0"/>
        </w:rPr>
        <w:t xml:space="preserve">, </w:t>
      </w:r>
      <w:hyperlink r:id="rId26">
        <w:r>
          <w:rPr>
            <w:color w:val="245A81"/>
          </w:rPr>
          <w:t>windows/client/decoder.c:117-165</w:t>
        </w:r>
      </w:hyperlink>
      <w:r>
        <w:rPr>
          <w:b w:val="0"/>
        </w:rPr>
        <w:t xml:space="preserve">, </w:t>
      </w:r>
      <w:hyperlink r:id="rId153">
        <w:r>
          <w:rPr>
            <w:color w:val="245A81"/>
          </w:rPr>
          <w:t>windows/client/decoder.c:198-263</w:t>
        </w:r>
      </w:hyperlink>
      <w:r>
        <w:rPr>
          <w:b w:val="0"/>
        </w:rPr>
        <w:t>.</w:t>
      </w:r>
    </w:p>
    <w:p>
      <w:r>
        <w:rPr>
          <w:b w:val="0"/>
        </w:rPr>
      </w:r>
      <w:r>
        <w:rPr>
          <w:b/>
        </w:rPr>
        <w:t>Требует проверки:</w:t>
      </w:r>
      <w:r>
        <w:rPr>
          <w:b w:val="0"/>
        </w:rPr>
        <w:t xml:space="preserve"> VT profile/level, SPS/PPS, IDR и format transition декодируются данным MFT на конкретной Windows-машине. Наличие HEVC в iPhone не означает наличие HEVC decoder на ПК.</w:t>
      </w:r>
    </w:p>
    <w:p>
      <w:r>
        <w:rPr>
          <w:b w:val="0"/>
        </w:rPr>
        <w:t xml:space="preserve">При decode error Windows уничтожает decoder и ждёт следующую VIDEO_CONFIG; при этом получение VIDEO_FRAME продолжает обновлять no-video watchdog. Есть риск «байты идут, изображение застыло» без автоматического восстановления. iOS должен гарантировать config при своих restart/reconnect, но не может обнаружить внутренний decode error клиента через этот протокол. Периодический повтор config ради такого исправления потребует отдельного анализа, поскольку config пересоздаёт decoder. </w:t>
      </w:r>
      <w:hyperlink r:id="rId151">
        <w:r>
          <w:rPr>
            <w:color w:val="245A81"/>
          </w:rPr>
          <w:t>windows/client/main.c:653-680</w:t>
        </w:r>
      </w:hyperlink>
      <w:r>
        <w:rPr>
          <w:b w:val="0"/>
        </w:rPr>
        <w:t>.</w:t>
      </w:r>
    </w:p>
    <w:p>
      <w:r>
        <w:rPr>
          <w:b w:val="0"/>
        </w:rPr>
        <w:t xml:space="preserve">Lag detection сравнивает локальный QPC и source PTS относительно накопленного baseline, при &gt;400 ms начинает skip non-key до восстановления примерно &lt;200 ms, keyframes пропускаются иначе. Это относительный контроль backlog, не измерение абсолютной glass-to-glass latency. </w:t>
      </w:r>
      <w:hyperlink r:id="rId154">
        <w:r>
          <w:rPr>
            <w:color w:val="245A81"/>
          </w:rPr>
          <w:t>windows/client/main.c:458-481</w:t>
        </w:r>
      </w:hyperlink>
      <w:r>
        <w:rPr>
          <w:b w:val="0"/>
        </w:rPr>
        <w:t>.</w:t>
      </w:r>
    </w:p>
    <w:p>
      <w:pPr>
        <w:pStyle w:val="Heading2"/>
      </w:pPr>
      <w:r>
        <w:rPr>
          <w:b w:val="0"/>
        </w:rPr>
        <w:t>9.3. Виртуальная камера, audio и управление</w:t>
      </w:r>
    </w:p>
    <w:p>
      <w:r>
        <w:rPr>
          <w:b w:val="0"/>
        </w:rPr>
        <w:t xml:space="preserve">Decoded NV12 проходит local color/LUT, rotate/mirror/fill, затем shared memory. Четыре slot, верхний размер 3840×2160. В виртуальной камере есть фиксированные output media types 30/60 fps и собственный scheduler; source PTS в shared memory не передаётся, MF sample time берётся из MFGetSystemTime. Поэтому capture fps, decoder fps и advertised virtual camera fps — три разные величины. </w:t>
      </w:r>
      <w:hyperlink r:id="rId155">
        <w:r>
          <w:rPr>
            <w:color w:val="245A81"/>
          </w:rPr>
          <w:t>windows/client/main.c:484-529</w:t>
        </w:r>
      </w:hyperlink>
      <w:r>
        <w:rPr>
          <w:b w:val="0"/>
        </w:rPr>
        <w:t xml:space="preserve">, </w:t>
      </w:r>
      <w:hyperlink r:id="rId156">
        <w:r>
          <w:rPr>
            <w:color w:val="245A81"/>
          </w:rPr>
          <w:t>windows/common/mcv_shared.h:1-55</w:t>
        </w:r>
      </w:hyperlink>
      <w:r>
        <w:rPr>
          <w:b w:val="0"/>
        </w:rPr>
        <w:t xml:space="preserve">, </w:t>
      </w:r>
      <w:hyperlink r:id="rId28">
        <w:r>
          <w:rPr>
            <w:color w:val="245A81"/>
          </w:rPr>
          <w:t>windows/client/vcam.c:107-138</w:t>
        </w:r>
      </w:hyperlink>
      <w:r>
        <w:rPr>
          <w:b w:val="0"/>
        </w:rPr>
        <w:t xml:space="preserve">, </w:t>
      </w:r>
      <w:hyperlink r:id="rId157">
        <w:r>
          <w:rPr>
            <w:color w:val="245A81"/>
          </w:rPr>
          <w:t>windows/vcam/vcam.cpp:744-806</w:t>
        </w:r>
      </w:hyperlink>
      <w:r>
        <w:rPr>
          <w:b w:val="0"/>
        </w:rPr>
        <w:t xml:space="preserve">, </w:t>
      </w:r>
      <w:hyperlink r:id="rId158">
        <w:r>
          <w:rPr>
            <w:color w:val="245A81"/>
          </w:rPr>
          <w:t>windows/vcam/vcam.cpp:919-980</w:t>
        </w:r>
      </w:hyperlink>
      <w:r>
        <w:rPr>
          <w:b w:val="0"/>
        </w:rPr>
        <w:t xml:space="preserve">, </w:t>
      </w:r>
      <w:hyperlink r:id="rId47">
        <w:r>
          <w:rPr>
            <w:color w:val="245A81"/>
          </w:rPr>
          <w:t>windows/vcam/vcam.cpp:1040-1054</w:t>
        </w:r>
      </w:hyperlink>
      <w:r>
        <w:rPr>
          <w:b w:val="0"/>
        </w:rPr>
        <w:t>.</w:t>
      </w:r>
    </w:p>
    <w:p>
      <w:r>
        <w:rPr>
          <w:b w:val="0"/>
        </w:rPr>
        <w:t xml:space="preserve">AudioConfig открывает PCM WASAPI endpoint; audio_write получает только bytes и frame count, не PTS. Shared-mode buffer около 100 ms, initial silence ~40 ms; при переполнении PCM обрезается/отбрасывается. Это вывод на audio device, не встроенный microphone driver; для передачи в приложение как mic может требоваться отдельно настроенный virtual cable. </w:t>
      </w:r>
      <w:hyperlink r:id="rId159">
        <w:r>
          <w:rPr>
            <w:color w:val="245A81"/>
          </w:rPr>
          <w:t>windows/client/audio.c:10-11</w:t>
        </w:r>
      </w:hyperlink>
      <w:r>
        <w:rPr>
          <w:b w:val="0"/>
        </w:rPr>
        <w:t xml:space="preserve">, </w:t>
      </w:r>
      <w:hyperlink r:id="rId27">
        <w:r>
          <w:rPr>
            <w:color w:val="245A81"/>
          </w:rPr>
          <w:t>windows/client/audio.c:59-120</w:t>
        </w:r>
      </w:hyperlink>
      <w:r>
        <w:rPr>
          <w:b w:val="0"/>
        </w:rPr>
        <w:t xml:space="preserve">, </w:t>
      </w:r>
      <w:hyperlink r:id="rId45">
        <w:r>
          <w:rPr>
            <w:color w:val="245A81"/>
          </w:rPr>
          <w:t>windows/client/main.c:682-702</w:t>
        </w:r>
      </w:hyperlink>
      <w:r>
        <w:rPr>
          <w:b w:val="0"/>
        </w:rPr>
        <w:t>.</w:t>
      </w:r>
    </w:p>
    <w:p>
      <w:r>
        <w:rPr>
          <w:b w:val="0"/>
        </w:rPr>
        <w:t xml:space="preserve">Remote controls используют GET /api/set, upload — POST raw bytes. Windows ждёт HTTP status, но не применяет JSON ответа как строгий ack; updated status поступает в stream. Размеры/fps/cameras читаются ограниченными массивами (примерно 32 sizes, 8 fps, 16 cameras); camera ID buffer 64 bytes. iOS не должен отдавать UUID с чрезмерной длиной или бесконечные capability lists. </w:t>
      </w:r>
      <w:hyperlink r:id="rId160">
        <w:r>
          <w:rPr>
            <w:color w:val="245A81"/>
          </w:rPr>
          <w:t>windows/client/main.c:33-93</w:t>
        </w:r>
      </w:hyperlink>
      <w:r>
        <w:rPr>
          <w:b w:val="0"/>
        </w:rPr>
        <w:t xml:space="preserve">, </w:t>
      </w:r>
      <w:hyperlink r:id="rId161">
        <w:r>
          <w:rPr>
            <w:color w:val="245A81"/>
          </w:rPr>
          <w:t>windows/client/main.c:335-422</w:t>
        </w:r>
      </w:hyperlink>
      <w:r>
        <w:rPr>
          <w:b w:val="0"/>
        </w:rPr>
        <w:t xml:space="preserve">, </w:t>
      </w:r>
      <w:hyperlink r:id="rId162">
        <w:r>
          <w:rPr>
            <w:color w:val="245A81"/>
          </w:rPr>
          <w:t>windows/client/main.c:788-875</w:t>
        </w:r>
      </w:hyperlink>
      <w:r>
        <w:rPr>
          <w:b w:val="0"/>
        </w:rPr>
        <w:t>.</w:t>
      </w:r>
    </w:p>
    <w:p>
      <w:r>
        <w:rPr>
          <w:b w:val="0"/>
        </w:rPr>
      </w:r>
      <w:r>
        <w:rPr>
          <w:b/>
        </w:rPr>
        <w:t>Оценка:</w:t>
      </w:r>
      <w:r>
        <w:rPr>
          <w:b w:val="0"/>
        </w:rPr>
        <w:t xml:space="preserve"> без изменения клиента можно обеспечить H.264/PCM/manual IPv4, большую часть controls, QR/discovery при сетевых разрешениях; HEVC — условно. Нельзя объявить совместимыми ADB, гарантированный background и точный Windows A/V-sync. Обычный hosted windows runner не заменяет физическую Windows 11 с Media Foundation virtual camera/Frame Server, WASAPI, OBS и реальными consumer apps.</w:t>
      </w:r>
    </w:p>
    <w:p>
      <w:pPr>
        <w:pStyle w:val="Heading1"/>
      </w:pPr>
      <w:r>
        <w:rPr>
          <w:b w:val="0"/>
        </w:rPr>
        <w:t>10. Совместимость с OBS</w:t>
      </w:r>
    </w:p>
    <w:p>
      <w:r>
        <w:rPr>
          <w:b w:val="0"/>
        </w:rPr>
        <w:t xml:space="preserve">Исследованный plugin — Windows DLL на Winsock/D3D11, version 1.1.3. Наличие OBS на macOS/Linux само по себе не делает этот исходник/сборку кроссплатформенными. Зарегистрирован источник magercam_source с OBS_SOURCE_ASYNC_VIDEO | OBS_SOURCE_AUDIO | OBS_SOURCE_DO_NOT_DUPLICATE. </w:t>
      </w:r>
      <w:hyperlink r:id="rId163">
        <w:r>
          <w:rPr>
            <w:color w:val="245A81"/>
          </w:rPr>
          <w:t>obs-plugin/src/magercam.c:1-29</w:t>
        </w:r>
      </w:hyperlink>
      <w:r>
        <w:rPr>
          <w:b w:val="0"/>
        </w:rPr>
        <w:t xml:space="preserve">, </w:t>
      </w:r>
      <w:hyperlink r:id="rId30">
        <w:r>
          <w:rPr>
            <w:color w:val="245A81"/>
          </w:rPr>
          <w:t>obs-plugin/src/magercam.c:1839-1867</w:t>
        </w:r>
      </w:hyperlink>
      <w:r>
        <w:rPr>
          <w:b w:val="0"/>
        </w:rPr>
        <w:t>.</w:t>
      </w:r>
    </w:p>
    <w:p>
      <w:pPr>
        <w:pStyle w:val="Heading2"/>
      </w:pPr>
      <w:r>
        <w:rPr>
          <w:b w:val="0"/>
        </w:rPr>
        <w:t>10.1. Сетевые ожидания</w:t>
      </w:r>
    </w:p>
    <w:p>
      <w:r>
        <w:rPr>
          <w:b w:val="0"/>
        </w:rPr>
        <w:t xml:space="preserve">Есть IPv4 discovery и ADB path, manual host/port/key. OBS по умолчанию запрашивает HEVC, audio, hardware decode, low latency и remote control; format defaults 1080p30/8 Mbps. Query при control=true дополнительно несёт framing/lock/bg/bg_strength/zoom/EV/stab/WB/focus/antibanding. Подключение OBS способно перезаписать глобальные настройки телефона, даже если пользователь выставил их локально. </w:t>
      </w:r>
      <w:hyperlink r:id="rId164">
        <w:r>
          <w:rPr>
            <w:color w:val="245A81"/>
          </w:rPr>
          <w:t>obs-plugin/src/magercam.c:984-1002</w:t>
        </w:r>
      </w:hyperlink>
      <w:r>
        <w:rPr>
          <w:b w:val="0"/>
        </w:rPr>
        <w:t xml:space="preserve">, </w:t>
      </w:r>
      <w:hyperlink r:id="rId165">
        <w:r>
          <w:rPr>
            <w:color w:val="245A81"/>
          </w:rPr>
          <w:t>obs-plugin/src/magercam.c:1318-1351</w:t>
        </w:r>
      </w:hyperlink>
      <w:r>
        <w:rPr>
          <w:b w:val="0"/>
        </w:rPr>
        <w:t>.</w:t>
      </w:r>
    </w:p>
    <w:p>
      <w:r>
        <w:rPr>
          <w:b w:val="0"/>
        </w:rPr>
        <w:t xml:space="preserve">Timeouts/MC header/payload limit сходны с Windows: connect3 s, recv5 s, no-video8 s, maximum32 MiB, auth pause 401/429. Reconnect ~1 s, изменения settings debounce700 ms. deactivate_hidden/clear_on_disconnect управляют разрывом и сохранением последнего изображения; defaults false. </w:t>
      </w:r>
      <w:hyperlink r:id="rId166">
        <w:r>
          <w:rPr>
            <w:color w:val="245A81"/>
          </w:rPr>
          <w:t>obs-plugin/src/magercam.c:1038-1256</w:t>
        </w:r>
      </w:hyperlink>
      <w:r>
        <w:rPr>
          <w:b w:val="0"/>
        </w:rPr>
        <w:t xml:space="preserve">, </w:t>
      </w:r>
      <w:hyperlink r:id="rId167">
        <w:r>
          <w:rPr>
            <w:color w:val="245A81"/>
          </w:rPr>
          <w:t>obs-plugin/src/magercam.c:1395-1524</w:t>
        </w:r>
      </w:hyperlink>
      <w:r>
        <w:rPr>
          <w:b w:val="0"/>
        </w:rPr>
        <w:t>.</w:t>
      </w:r>
    </w:p>
    <w:p>
      <w:pPr>
        <w:pStyle w:val="Heading2"/>
      </w:pPr>
      <w:r>
        <w:rPr>
          <w:b w:val="0"/>
        </w:rPr>
        <w:t>10.2. FFmpeg и audio</w:t>
      </w:r>
    </w:p>
    <w:p>
      <w:r>
        <w:rPr>
          <w:b w:val="0"/>
        </w:rPr>
        <w:t xml:space="preserve">FFmpeg H.264/HEVC decoder принимает config и затем access units; optional D3D11 decoding с software fallback. Поддержанные output pixel formats — 8-bit YUV420P, YUVJ420P, NV12; </w:t>
      </w:r>
      <w:r>
        <w:rPr>
          <w:b/>
        </w:rPr>
        <w:t>10-bit/HDR не является совместимым базовым потоком</w:t>
      </w:r>
      <w:r>
        <w:rPr>
          <w:b w:val="0"/>
        </w:rPr>
        <w:t xml:space="preserve">. PTS передаётся как PTS и DTS, значит reorder/B-frames нельзя включать «по умолчанию VideoToolbox». Color matrix/range учитываются, rotate/mirror выполняются в plugin. </w:t>
      </w:r>
      <w:hyperlink r:id="rId168">
        <w:r>
          <w:rPr>
            <w:color w:val="245A81"/>
          </w:rPr>
          <w:t>obs-plugin/src/magercam.c:679-711</w:t>
        </w:r>
      </w:hyperlink>
      <w:r>
        <w:rPr>
          <w:b w:val="0"/>
        </w:rPr>
        <w:t xml:space="preserve">, </w:t>
      </w:r>
      <w:hyperlink r:id="rId169">
        <w:r>
          <w:rPr>
            <w:color w:val="245A81"/>
          </w:rPr>
          <w:t>obs-plugin/src/magercam.c:767-896</w:t>
        </w:r>
      </w:hyperlink>
      <w:r>
        <w:rPr>
          <w:b w:val="0"/>
        </w:rPr>
        <w:t>.</w:t>
      </w:r>
    </w:p>
    <w:p>
      <w:r>
        <w:rPr>
          <w:b w:val="0"/>
        </w:rPr>
        <w:t xml:space="preserve">AUDIO_CONFIG задаёт rate/channels, AUDIO идёт в OBS как PCM s16 с timestamp, mapped общим механизмом с video. map_timestamp устанавливает общий offset и корректирует слишком старые/будущие значения; нормальная работа требует согласованной скорости audio clock и video clock. </w:t>
      </w:r>
      <w:hyperlink r:id="rId92">
        <w:r>
          <w:rPr>
            <w:color w:val="245A81"/>
          </w:rPr>
          <w:t>obs-plugin/src/magercam.c:748-764</w:t>
        </w:r>
      </w:hyperlink>
      <w:r>
        <w:rPr>
          <w:b w:val="0"/>
        </w:rPr>
        <w:t xml:space="preserve">, </w:t>
      </w:r>
      <w:hyperlink r:id="rId93">
        <w:r>
          <w:rPr>
            <w:color w:val="245A81"/>
          </w:rPr>
          <w:t>obs-plugin/src/magercam.c:1165-1200</w:t>
        </w:r>
      </w:hyperlink>
      <w:r>
        <w:rPr>
          <w:b w:val="0"/>
        </w:rPr>
        <w:t>.</w:t>
      </w:r>
    </w:p>
    <w:p>
      <w:r>
        <w:rPr>
          <w:b w:val="0"/>
        </w:rPr>
        <w:t>Поддержка config change есть, но decoder recovery после аппаратного сбоя не равна доказанной автоматической replay конфигурации. Нужны сценарии reconfigure, H.264↔HEVC, hardware/software, повреждённого sample и нового IDR.</w:t>
      </w:r>
    </w:p>
    <w:p>
      <w:pPr>
        <w:pStyle w:val="Heading2"/>
      </w:pPr>
      <w:r>
        <w:rPr>
          <w:b w:val="0"/>
        </w:rPr>
        <w:t>10.3. Controls и ограничения UI</w:t>
      </w:r>
    </w:p>
    <w:p>
      <w:r>
        <w:rPr>
          <w:b w:val="0"/>
        </w:rPr>
        <w:t xml:space="preserve">OBS имеет controls профилей, эффектов, lock/framing, recording, torch/AF/camera, bitrate, audio; background image загружается через телефон/Windows/web, собственного POST upload UI в плагине нет. QR pairing UI тоже нет. </w:t>
      </w:r>
      <w:hyperlink r:id="rId170">
        <w:r>
          <w:rPr>
            <w:color w:val="245A81"/>
          </w:rPr>
          <w:t>obs-plugin/src/magercam.c:1602-1659</w:t>
        </w:r>
      </w:hyperlink>
      <w:r>
        <w:rPr>
          <w:b w:val="0"/>
        </w:rPr>
        <w:t xml:space="preserve">, </w:t>
      </w:r>
      <w:hyperlink r:id="rId171">
        <w:r>
          <w:rPr>
            <w:color w:val="245A81"/>
          </w:rPr>
          <w:t>obs-plugin/src/magercam.c:1811-1835</w:t>
        </w:r>
      </w:hyperlink>
      <w:r>
        <w:rPr>
          <w:b w:val="0"/>
        </w:rPr>
        <w:t>.</w:t>
      </w:r>
    </w:p>
    <w:p>
      <w:r>
        <w:rPr>
          <w:b w:val="0"/>
        </w:rPr>
        <w:t xml:space="preserve">STATUS parser простой, не универсальный JSON model: сохранять имена, обычные числа, массив sizes строками, fps_list integers. error/bg_error/rec_error полноценно не отображаются в status updater, поэтому ошибка unsupported control может быть незаметна оператору OBS. Новый iOS UI должен показывать её локально; улучшение OBS capability/error UI — отдельное согласование. </w:t>
      </w:r>
      <w:hyperlink r:id="rId172">
        <w:r>
          <w:rPr>
            <w:color w:val="245A81"/>
          </w:rPr>
          <w:t>obs-plugin/src/magercam.c:900-981</w:t>
        </w:r>
      </w:hyperlink>
      <w:r>
        <w:rPr>
          <w:b w:val="0"/>
        </w:rPr>
        <w:t>.</w:t>
      </w:r>
    </w:p>
    <w:p>
      <w:r>
        <w:rPr>
          <w:b w:val="0"/>
        </w:rPr>
      </w:r>
      <w:r>
        <w:rPr>
          <w:b/>
        </w:rPr>
        <w:t>Оценка:</w:t>
      </w:r>
      <w:r>
        <w:rPr>
          <w:b w:val="0"/>
        </w:rPr>
        <w:t xml:space="preserve"> OBS — наиболее подходящий неизменённый клиент для проверки общей audio/video timeline. Он всё ещё требует реального E2E-теста; успешный ffprobe локального H.264-файла не доказывает работу plugin, его clocks, scene lifecycle и rotation.</w:t>
      </w:r>
    </w:p>
    <w:p>
      <w:pPr>
        <w:pStyle w:val="Heading1"/>
      </w:pPr>
      <w:r>
        <w:rPr>
          <w:b w:val="0"/>
        </w:rPr>
        <w:t>11. Общая матрица обратной совместимости</w:t>
      </w:r>
    </w:p>
    <w:p>
      <w:r>
        <w:rPr>
          <w:b w:val="0"/>
        </w:rPr>
        <w:t>«Да» означает отсутствие очевидной необходимости менять код клиента, а не уже пройденный тест.</w:t>
      </w:r>
    </w:p>
    <w:p>
      <w:pPr>
        <w:sectPr>
          <w:pgSz w:w="12240" w:h="15840"/>
          <w:pgMar w:top="936" w:right="936" w:bottom="936" w:left="936" w:header="720" w:footer="720" w:gutter="0"/>
          <w:cols w:space="720"/>
          <w:docGrid w:linePitch="360"/>
        </w:sectPr>
      </w:pPr>
    </w:p>
    <w:tbl>
      <w:tblPr>
        <w:tblStyle w:val="TableGrid"/>
        <w:tblW w:type="auto" w:w="0"/>
        <w:tblLook w:firstColumn="1" w:firstRow="1" w:lastColumn="0" w:lastRow="0" w:noHBand="0" w:noVBand="1" w:val="04A0"/>
      </w:tblPr>
      <w:tblGrid>
        <w:gridCol w:w="2328"/>
        <w:gridCol w:w="2328"/>
        <w:gridCol w:w="2328"/>
        <w:gridCol w:w="2328"/>
        <w:gridCol w:w="2328"/>
        <w:gridCol w:w="2328"/>
      </w:tblGrid>
      <w:tr>
        <w:trPr>
          <w:tblHeader/>
        </w:trPr>
        <w:tc>
          <w:tcPr>
            <w:tcW w:type="dxa" w:w="2328"/>
            <w:shd w:fill="DCE6EF"/>
          </w:tcPr>
          <w:p>
            <w:r>
              <w:rPr>
                <w:b w:val="0"/>
                <w:sz w:val="18"/>
              </w:rPr>
              <w:t>Сценарий</w:t>
            </w:r>
          </w:p>
        </w:tc>
        <w:tc>
          <w:tcPr>
            <w:tcW w:type="dxa" w:w="2328"/>
            <w:shd w:fill="DCE6EF"/>
          </w:tcPr>
          <w:p>
            <w:r>
              <w:rPr>
                <w:b w:val="0"/>
                <w:sz w:val="18"/>
              </w:rPr>
              <w:t>Windows</w:t>
            </w:r>
          </w:p>
        </w:tc>
        <w:tc>
          <w:tcPr>
            <w:tcW w:type="dxa" w:w="2328"/>
            <w:shd w:fill="DCE6EF"/>
          </w:tcPr>
          <w:p>
            <w:r>
              <w:rPr>
                <w:b w:val="0"/>
                <w:sz w:val="18"/>
              </w:rPr>
              <w:t>OBS</w:t>
            </w:r>
          </w:p>
        </w:tc>
        <w:tc>
          <w:tcPr>
            <w:tcW w:type="dxa" w:w="2328"/>
            <w:shd w:fill="DCE6EF"/>
          </w:tcPr>
          <w:p>
            <w:r>
              <w:rPr>
                <w:b w:val="0"/>
                <w:sz w:val="18"/>
              </w:rPr>
              <w:t>Без изменений клиентов</w:t>
            </w:r>
          </w:p>
        </w:tc>
        <w:tc>
          <w:tcPr>
            <w:tcW w:type="dxa" w:w="2328"/>
            <w:shd w:fill="DCE6EF"/>
          </w:tcPr>
          <w:p>
            <w:r>
              <w:rPr>
                <w:b w:val="0"/>
                <w:sz w:val="18"/>
              </w:rPr>
              <w:t>Риск</w:t>
            </w:r>
          </w:p>
        </w:tc>
        <w:tc>
          <w:tcPr>
            <w:tcW w:type="dxa" w:w="2328"/>
            <w:shd w:fill="DCE6EF"/>
          </w:tcPr>
          <w:p>
            <w:r>
              <w:rPr>
                <w:b w:val="0"/>
                <w:sz w:val="18"/>
              </w:rPr>
              <w:t>Проверка</w:t>
            </w:r>
          </w:p>
        </w:tc>
      </w:tr>
      <w:tr>
        <w:tc>
          <w:tcPr>
            <w:tcW w:type="dxa" w:w="2328"/>
          </w:tcPr>
          <w:p>
            <w:r>
              <w:rPr>
                <w:b w:val="0"/>
                <w:sz w:val="18"/>
              </w:rPr>
              <w:t>Manual IPv4 Wi-Fi + PIN + H.264 1080p30</w:t>
            </w:r>
          </w:p>
        </w:tc>
        <w:tc>
          <w:tcPr>
            <w:tcW w:type="dxa" w:w="2328"/>
          </w:tcPr>
          <w:p>
            <w:r>
              <w:rPr>
                <w:b w:val="0"/>
                <w:sz w:val="18"/>
              </w:rPr>
              <w:t>Поддержан parser/decode path</w:t>
            </w:r>
          </w:p>
        </w:tc>
        <w:tc>
          <w:tcPr>
            <w:tcW w:type="dxa" w:w="2328"/>
          </w:tcPr>
          <w:p>
            <w:r>
              <w:rPr>
                <w:b w:val="0"/>
                <w:sz w:val="18"/>
              </w:rPr>
              <w:t>Поддержан</w:t>
            </w:r>
          </w:p>
        </w:tc>
        <w:tc>
          <w:tcPr>
            <w:tcW w:type="dxa" w:w="2328"/>
          </w:tcPr>
          <w:p>
            <w:r>
              <w:rPr>
                <w:b w:val="0"/>
                <w:sz w:val="18"/>
              </w:rPr>
              <w:t>Да, ожидается</w:t>
            </w:r>
          </w:p>
        </w:tc>
        <w:tc>
          <w:tcPr>
            <w:tcW w:type="dxa" w:w="2328"/>
          </w:tcPr>
          <w:p>
            <w:r>
              <w:rPr>
                <w:b w:val="0"/>
                <w:sz w:val="18"/>
              </w:rPr>
              <w:t>VT bitstream/profile</w:t>
            </w:r>
          </w:p>
        </w:tc>
        <w:tc>
          <w:tcPr>
            <w:tcW w:type="dxa" w:w="2328"/>
          </w:tcPr>
          <w:p>
            <w:r>
              <w:rPr>
                <w:b w:val="0"/>
                <w:sz w:val="18"/>
              </w:rPr>
              <w:t>T04, T05</w:t>
            </w:r>
          </w:p>
        </w:tc>
      </w:tr>
      <w:tr>
        <w:tc>
          <w:tcPr>
            <w:tcW w:type="dxa" w:w="2328"/>
          </w:tcPr>
          <w:p>
            <w:r>
              <w:rPr>
                <w:b w:val="0"/>
                <w:sz w:val="18"/>
              </w:rPr>
              <w:t>PCM48k mono</w:t>
            </w:r>
          </w:p>
        </w:tc>
        <w:tc>
          <w:tcPr>
            <w:tcW w:type="dxa" w:w="2328"/>
          </w:tcPr>
          <w:p>
            <w:r>
              <w:rPr>
                <w:b w:val="0"/>
                <w:sz w:val="18"/>
              </w:rPr>
              <w:t>WASAPI output</w:t>
            </w:r>
          </w:p>
        </w:tc>
        <w:tc>
          <w:tcPr>
            <w:tcW w:type="dxa" w:w="2328"/>
          </w:tcPr>
          <w:p>
            <w:r>
              <w:rPr>
                <w:b w:val="0"/>
                <w:sz w:val="18"/>
              </w:rPr>
              <w:t>OBS source audio</w:t>
            </w:r>
          </w:p>
        </w:tc>
        <w:tc>
          <w:tcPr>
            <w:tcW w:type="dxa" w:w="2328"/>
          </w:tcPr>
          <w:p>
            <w:r>
              <w:rPr>
                <w:b w:val="0"/>
                <w:sz w:val="18"/>
              </w:rPr>
              <w:t>Да, формат</w:t>
            </w:r>
          </w:p>
        </w:tc>
        <w:tc>
          <w:tcPr>
            <w:tcW w:type="dxa" w:w="2328"/>
          </w:tcPr>
          <w:p>
            <w:r>
              <w:rPr>
                <w:b w:val="0"/>
                <w:sz w:val="18"/>
              </w:rPr>
              <w:t>Clock/route</w:t>
            </w:r>
          </w:p>
        </w:tc>
        <w:tc>
          <w:tcPr>
            <w:tcW w:type="dxa" w:w="2328"/>
          </w:tcPr>
          <w:p>
            <w:r>
              <w:rPr>
                <w:b w:val="0"/>
                <w:sz w:val="18"/>
              </w:rPr>
              <w:t>T06</w:t>
            </w:r>
          </w:p>
        </w:tc>
      </w:tr>
      <w:tr>
        <w:tc>
          <w:tcPr>
            <w:tcW w:type="dxa" w:w="2328"/>
          </w:tcPr>
          <w:p>
            <w:r>
              <w:rPr>
                <w:b w:val="0"/>
                <w:sz w:val="18"/>
              </w:rPr>
              <w:t>Точная A/V синхронизация</w:t>
            </w:r>
          </w:p>
        </w:tc>
        <w:tc>
          <w:tcPr>
            <w:tcW w:type="dxa" w:w="2328"/>
          </w:tcPr>
          <w:p>
            <w:r>
              <w:rPr>
                <w:b w:val="0"/>
                <w:sz w:val="18"/>
              </w:rPr>
              <w:t>PTS audio игнорируется</w:t>
            </w:r>
          </w:p>
        </w:tc>
        <w:tc>
          <w:tcPr>
            <w:tcW w:type="dxa" w:w="2328"/>
          </w:tcPr>
          <w:p>
            <w:r>
              <w:rPr>
                <w:b w:val="0"/>
                <w:sz w:val="18"/>
              </w:rPr>
              <w:t>Общий timestamp mapper</w:t>
            </w:r>
          </w:p>
        </w:tc>
        <w:tc>
          <w:tcPr>
            <w:tcW w:type="dxa" w:w="2328"/>
          </w:tcPr>
          <w:p>
            <w:r>
              <w:rPr>
                <w:b w:val="0"/>
                <w:sz w:val="18"/>
              </w:rPr>
              <w:t>Windows — не гарантируется; OBS — ожидается</w:t>
            </w:r>
          </w:p>
        </w:tc>
        <w:tc>
          <w:tcPr>
            <w:tcW w:type="dxa" w:w="2328"/>
          </w:tcPr>
          <w:p>
            <w:r>
              <w:rPr>
                <w:b w:val="0"/>
                <w:sz w:val="18"/>
              </w:rPr>
              <w:t>Drift/independent clocks</w:t>
            </w:r>
          </w:p>
        </w:tc>
        <w:tc>
          <w:tcPr>
            <w:tcW w:type="dxa" w:w="2328"/>
          </w:tcPr>
          <w:p>
            <w:r>
              <w:rPr>
                <w:b w:val="0"/>
                <w:sz w:val="18"/>
              </w:rPr>
              <w:t>T06, T07</w:t>
            </w:r>
          </w:p>
        </w:tc>
      </w:tr>
      <w:tr>
        <w:tc>
          <w:tcPr>
            <w:tcW w:type="dxa" w:w="2328"/>
          </w:tcPr>
          <w:p>
            <w:r>
              <w:rPr>
                <w:b w:val="0"/>
                <w:sz w:val="18"/>
              </w:rPr>
              <w:t>Смена resolution/fps/camera</w:t>
            </w:r>
          </w:p>
        </w:tc>
        <w:tc>
          <w:tcPr>
            <w:tcW w:type="dxa" w:w="2328"/>
          </w:tcPr>
          <w:p>
            <w:r>
              <w:rPr>
                <w:b w:val="0"/>
                <w:sz w:val="18"/>
              </w:rPr>
              <w:t>Recreate decoder/config</w:t>
            </w:r>
          </w:p>
        </w:tc>
        <w:tc>
          <w:tcPr>
            <w:tcW w:type="dxa" w:w="2328"/>
          </w:tcPr>
          <w:p>
            <w:r>
              <w:rPr>
                <w:b w:val="0"/>
                <w:sz w:val="18"/>
              </w:rPr>
              <w:t>Recreate FFmpeg</w:t>
            </w:r>
          </w:p>
        </w:tc>
        <w:tc>
          <w:tcPr>
            <w:tcW w:type="dxa" w:w="2328"/>
          </w:tcPr>
          <w:p>
            <w:r>
              <w:rPr>
                <w:b w:val="0"/>
                <w:sz w:val="18"/>
              </w:rPr>
              <w:t>Да, условно</w:t>
            </w:r>
          </w:p>
        </w:tc>
        <w:tc>
          <w:tcPr>
            <w:tcW w:type="dxa" w:w="2328"/>
          </w:tcPr>
          <w:p>
            <w:r>
              <w:rPr>
                <w:b w:val="0"/>
                <w:sz w:val="18"/>
              </w:rPr>
              <w:t>Старые callbacks/config</w:t>
            </w:r>
          </w:p>
        </w:tc>
        <w:tc>
          <w:tcPr>
            <w:tcW w:type="dxa" w:w="2328"/>
          </w:tcPr>
          <w:p>
            <w:r>
              <w:rPr>
                <w:b w:val="0"/>
                <w:sz w:val="18"/>
              </w:rPr>
              <w:t>T08</w:t>
            </w:r>
          </w:p>
        </w:tc>
      </w:tr>
      <w:tr>
        <w:tc>
          <w:tcPr>
            <w:tcW w:type="dxa" w:w="2328"/>
          </w:tcPr>
          <w:p>
            <w:r>
              <w:rPr>
                <w:b w:val="0"/>
                <w:sz w:val="18"/>
              </w:rPr>
              <w:t>Одновременные Windows+OBS</w:t>
            </w:r>
          </w:p>
        </w:tc>
        <w:tc>
          <w:tcPr>
            <w:tcW w:type="dxa" w:w="2328"/>
          </w:tcPr>
          <w:p>
            <w:r>
              <w:rPr>
                <w:b w:val="0"/>
                <w:sz w:val="18"/>
              </w:rPr>
              <w:t>Один общий encoder</w:t>
            </w:r>
          </w:p>
        </w:tc>
        <w:tc>
          <w:tcPr>
            <w:tcW w:type="dxa" w:w="2328"/>
          </w:tcPr>
          <w:p>
            <w:r>
              <w:rPr>
                <w:b w:val="0"/>
                <w:sz w:val="18"/>
              </w:rPr>
              <w:t>Один общий encoder</w:t>
            </w:r>
          </w:p>
        </w:tc>
        <w:tc>
          <w:tcPr>
            <w:tcW w:type="dxa" w:w="2328"/>
          </w:tcPr>
          <w:p>
            <w:r>
              <w:rPr>
                <w:b w:val="0"/>
                <w:sz w:val="18"/>
              </w:rPr>
              <w:t>Да</w:t>
            </w:r>
          </w:p>
        </w:tc>
        <w:tc>
          <w:tcPr>
            <w:tcW w:type="dxa" w:w="2328"/>
          </w:tcPr>
          <w:p>
            <w:r>
              <w:rPr>
                <w:b w:val="0"/>
                <w:sz w:val="18"/>
              </w:rPr>
              <w:t>Controls last-writer/global codec</w:t>
            </w:r>
          </w:p>
        </w:tc>
        <w:tc>
          <w:tcPr>
            <w:tcW w:type="dxa" w:w="2328"/>
          </w:tcPr>
          <w:p>
            <w:r>
              <w:rPr>
                <w:b w:val="0"/>
                <w:sz w:val="18"/>
              </w:rPr>
              <w:t>T09</w:t>
            </w:r>
          </w:p>
        </w:tc>
      </w:tr>
      <w:tr>
        <w:tc>
          <w:tcPr>
            <w:tcW w:type="dxa" w:w="2328"/>
          </w:tcPr>
          <w:p>
            <w:r>
              <w:rPr>
                <w:b w:val="0"/>
                <w:sz w:val="18"/>
              </w:rPr>
              <w:t>HEVC opt-in</w:t>
            </w:r>
          </w:p>
        </w:tc>
        <w:tc>
          <w:tcPr>
            <w:tcW w:type="dxa" w:w="2328"/>
          </w:tcPr>
          <w:p>
            <w:r>
              <w:rPr>
                <w:b w:val="0"/>
                <w:sz w:val="18"/>
              </w:rPr>
              <w:t>Зависит от HEVC MFT</w:t>
            </w:r>
          </w:p>
        </w:tc>
        <w:tc>
          <w:tcPr>
            <w:tcW w:type="dxa" w:w="2328"/>
          </w:tcPr>
          <w:p>
            <w:r>
              <w:rPr>
                <w:b w:val="0"/>
                <w:sz w:val="18"/>
              </w:rPr>
              <w:t>FFmpeg HW/SW</w:t>
            </w:r>
          </w:p>
        </w:tc>
        <w:tc>
          <w:tcPr>
            <w:tcW w:type="dxa" w:w="2328"/>
          </w:tcPr>
          <w:p>
            <w:r>
              <w:rPr>
                <w:b w:val="0"/>
                <w:sz w:val="18"/>
              </w:rPr>
              <w:t>Да при available decoder</w:t>
            </w:r>
          </w:p>
        </w:tc>
        <w:tc>
          <w:tcPr>
            <w:tcW w:type="dxa" w:w="2328"/>
          </w:tcPr>
          <w:p>
            <w:r>
              <w:rPr>
                <w:b w:val="0"/>
                <w:sz w:val="18"/>
              </w:rPr>
              <w:t>Profile/10-bit/format</w:t>
            </w:r>
          </w:p>
        </w:tc>
        <w:tc>
          <w:tcPr>
            <w:tcW w:type="dxa" w:w="2328"/>
          </w:tcPr>
          <w:p>
            <w:r>
              <w:rPr>
                <w:b w:val="0"/>
                <w:sz w:val="18"/>
              </w:rPr>
              <w:t>T14</w:t>
            </w:r>
          </w:p>
        </w:tc>
      </w:tr>
      <w:tr>
        <w:tc>
          <w:tcPr>
            <w:tcW w:type="dxa" w:w="2328"/>
          </w:tcPr>
          <w:p>
            <w:r>
              <w:rPr>
                <w:b w:val="0"/>
                <w:sz w:val="18"/>
              </w:rPr>
              <w:t>H.264-only клиент во время HEVC</w:t>
            </w:r>
          </w:p>
        </w:tc>
        <w:tc>
          <w:tcPr>
            <w:tcW w:type="dxa" w:w="2328"/>
          </w:tcPr>
          <w:p>
            <w:r>
              <w:rPr>
                <w:b w:val="0"/>
                <w:sz w:val="18"/>
              </w:rPr>
              <w:t>Должен принять new AVC config</w:t>
            </w:r>
          </w:p>
        </w:tc>
        <w:tc>
          <w:tcPr>
            <w:tcW w:type="dxa" w:w="2328"/>
          </w:tcPr>
          <w:p>
            <w:r>
              <w:rPr>
                <w:b w:val="0"/>
                <w:sz w:val="18"/>
              </w:rPr>
              <w:t>Аналогично</w:t>
            </w:r>
          </w:p>
        </w:tc>
        <w:tc>
          <w:tcPr>
            <w:tcW w:type="dxa" w:w="2328"/>
          </w:tcPr>
          <w:p>
            <w:r>
              <w:rPr>
                <w:b w:val="0"/>
                <w:sz w:val="18"/>
              </w:rPr>
              <w:t>Да, условно</w:t>
            </w:r>
          </w:p>
        </w:tc>
        <w:tc>
          <w:tcPr>
            <w:tcW w:type="dxa" w:w="2328"/>
          </w:tcPr>
          <w:p>
            <w:r>
              <w:rPr>
                <w:b w:val="0"/>
                <w:sz w:val="18"/>
              </w:rPr>
              <w:t>Transition/IDR</w:t>
            </w:r>
          </w:p>
        </w:tc>
        <w:tc>
          <w:tcPr>
            <w:tcW w:type="dxa" w:w="2328"/>
          </w:tcPr>
          <w:p>
            <w:r>
              <w:rPr>
                <w:b w:val="0"/>
                <w:sz w:val="18"/>
              </w:rPr>
              <w:t>T09, T14</w:t>
            </w:r>
          </w:p>
        </w:tc>
      </w:tr>
      <w:tr>
        <w:tc>
          <w:tcPr>
            <w:tcW w:type="dxa" w:w="2328"/>
          </w:tcPr>
          <w:p>
            <w:r>
              <w:rPr>
                <w:b w:val="0"/>
                <w:sz w:val="18"/>
              </w:rPr>
              <w:t>MJPEG/snapshot/browser</w:t>
            </w:r>
          </w:p>
        </w:tc>
        <w:tc>
          <w:tcPr>
            <w:tcW w:type="dxa" w:w="2328"/>
          </w:tcPr>
          <w:p>
            <w:r>
              <w:rPr>
                <w:b w:val="0"/>
                <w:sz w:val="18"/>
              </w:rPr>
              <w:t>Внешний browser/consumer</w:t>
            </w:r>
          </w:p>
        </w:tc>
        <w:tc>
          <w:tcPr>
            <w:tcW w:type="dxa" w:w="2328"/>
          </w:tcPr>
          <w:p>
            <w:r>
              <w:rPr>
                <w:b w:val="0"/>
                <w:sz w:val="18"/>
              </w:rPr>
              <w:t>Media source либо browser</w:t>
            </w:r>
          </w:p>
        </w:tc>
        <w:tc>
          <w:tcPr>
            <w:tcW w:type="dxa" w:w="2328"/>
          </w:tcPr>
          <w:p>
            <w:r>
              <w:rPr>
                <w:b w:val="0"/>
                <w:sz w:val="18"/>
              </w:rPr>
              <w:t>Да</w:t>
            </w:r>
          </w:p>
        </w:tc>
        <w:tc>
          <w:tcPr>
            <w:tcW w:type="dxa" w:w="2328"/>
          </w:tcPr>
          <w:p>
            <w:r>
              <w:rPr>
                <w:b w:val="0"/>
                <w:sz w:val="18"/>
              </w:rPr>
              <w:t>JPEG throughput/rotation</w:t>
            </w:r>
          </w:p>
        </w:tc>
        <w:tc>
          <w:tcPr>
            <w:tcW w:type="dxa" w:w="2328"/>
          </w:tcPr>
          <w:p>
            <w:r>
              <w:rPr>
                <w:b w:val="0"/>
                <w:sz w:val="18"/>
              </w:rPr>
              <w:t>T11</w:t>
            </w:r>
          </w:p>
        </w:tc>
      </w:tr>
      <w:tr>
        <w:tc>
          <w:tcPr>
            <w:tcW w:type="dxa" w:w="2328"/>
          </w:tcPr>
          <w:p>
            <w:r>
              <w:rPr>
                <w:b w:val="0"/>
                <w:sz w:val="18"/>
              </w:rPr>
              <w:t>Controls базовой камеры</w:t>
            </w:r>
          </w:p>
        </w:tc>
        <w:tc>
          <w:tcPr>
            <w:tcW w:type="dxa" w:w="2328"/>
          </w:tcPr>
          <w:p>
            <w:r>
              <w:rPr>
                <w:b w:val="0"/>
                <w:sz w:val="18"/>
              </w:rPr>
              <w:t>API</w:t>
            </w:r>
          </w:p>
        </w:tc>
        <w:tc>
          <w:tcPr>
            <w:tcW w:type="dxa" w:w="2328"/>
          </w:tcPr>
          <w:p>
            <w:r>
              <w:rPr>
                <w:b w:val="0"/>
                <w:sz w:val="18"/>
              </w:rPr>
              <w:t>API</w:t>
            </w:r>
          </w:p>
        </w:tc>
        <w:tc>
          <w:tcPr>
            <w:tcW w:type="dxa" w:w="2328"/>
          </w:tcPr>
          <w:p>
            <w:r>
              <w:rPr>
                <w:b w:val="0"/>
                <w:sz w:val="18"/>
              </w:rPr>
              <w:t>Да с адаптацией семантики</w:t>
            </w:r>
          </w:p>
        </w:tc>
        <w:tc>
          <w:tcPr>
            <w:tcW w:type="dxa" w:w="2328"/>
          </w:tcPr>
          <w:p>
            <w:r>
              <w:rPr>
                <w:b w:val="0"/>
                <w:sz w:val="18"/>
              </w:rPr>
              <w:t>Focus/WB/stab</w:t>
            </w:r>
          </w:p>
        </w:tc>
        <w:tc>
          <w:tcPr>
            <w:tcW w:type="dxa" w:w="2328"/>
          </w:tcPr>
          <w:p>
            <w:r>
              <w:rPr>
                <w:b w:val="0"/>
                <w:sz w:val="18"/>
              </w:rPr>
              <w:t>T08</w:t>
            </w:r>
          </w:p>
        </w:tc>
      </w:tr>
      <w:tr>
        <w:tc>
          <w:tcPr>
            <w:tcW w:type="dxa" w:w="2328"/>
          </w:tcPr>
          <w:p>
            <w:r>
              <w:rPr>
                <w:b w:val="0"/>
                <w:sz w:val="18"/>
              </w:rPr>
              <w:t>Unsupported iOS control</w:t>
            </w:r>
          </w:p>
        </w:tc>
        <w:tc>
          <w:tcPr>
            <w:tcW w:type="dxa" w:w="2328"/>
          </w:tcPr>
          <w:p>
            <w:r>
              <w:rPr>
                <w:b w:val="0"/>
                <w:sz w:val="18"/>
              </w:rPr>
              <w:t>HTTP может выглядеть успешным</w:t>
            </w:r>
          </w:p>
        </w:tc>
        <w:tc>
          <w:tcPr>
            <w:tcW w:type="dxa" w:w="2328"/>
          </w:tcPr>
          <w:p>
            <w:r>
              <w:rPr>
                <w:b w:val="0"/>
                <w:sz w:val="18"/>
              </w:rPr>
              <w:t>Error плохо виден</w:t>
            </w:r>
          </w:p>
        </w:tc>
        <w:tc>
          <w:tcPr>
            <w:tcW w:type="dxa" w:w="2328"/>
          </w:tcPr>
          <w:p>
            <w:r>
              <w:rPr>
                <w:b w:val="0"/>
                <w:sz w:val="18"/>
              </w:rPr>
              <w:t>Только частично</w:t>
            </w:r>
          </w:p>
        </w:tc>
        <w:tc>
          <w:tcPr>
            <w:tcW w:type="dxa" w:w="2328"/>
          </w:tcPr>
          <w:p>
            <w:r>
              <w:rPr>
                <w:b w:val="0"/>
                <w:sz w:val="18"/>
              </w:rPr>
              <w:t>Ложная parity</w:t>
            </w:r>
          </w:p>
        </w:tc>
        <w:tc>
          <w:tcPr>
            <w:tcW w:type="dxa" w:w="2328"/>
          </w:tcPr>
          <w:p>
            <w:r>
              <w:rPr>
                <w:b w:val="0"/>
                <w:sz w:val="18"/>
              </w:rPr>
              <w:t>T08, E05</w:t>
            </w:r>
          </w:p>
        </w:tc>
      </w:tr>
      <w:tr>
        <w:tc>
          <w:tcPr>
            <w:tcW w:type="dxa" w:w="2328"/>
          </w:tcPr>
          <w:p>
            <w:r>
              <w:rPr>
                <w:b w:val="0"/>
                <w:sz w:val="18"/>
              </w:rPr>
              <w:t>Broadcast discovery</w:t>
            </w:r>
          </w:p>
        </w:tc>
        <w:tc>
          <w:tcPr>
            <w:tcW w:type="dxa" w:w="2328"/>
          </w:tcPr>
          <w:p>
            <w:r>
              <w:rPr>
                <w:b w:val="0"/>
                <w:sz w:val="18"/>
              </w:rPr>
              <w:t>Existing UDP</w:t>
            </w:r>
          </w:p>
        </w:tc>
        <w:tc>
          <w:tcPr>
            <w:tcW w:type="dxa" w:w="2328"/>
          </w:tcPr>
          <w:p>
            <w:r>
              <w:rPr>
                <w:b w:val="0"/>
                <w:sz w:val="18"/>
              </w:rPr>
              <w:t>Existing UDP</w:t>
            </w:r>
          </w:p>
        </w:tc>
        <w:tc>
          <w:tcPr>
            <w:tcW w:type="dxa" w:w="2328"/>
          </w:tcPr>
          <w:p>
            <w:r>
              <w:rPr>
                <w:b w:val="0"/>
                <w:sz w:val="18"/>
              </w:rPr>
              <w:t>Да при entitlement/LAN</w:t>
            </w:r>
          </w:p>
        </w:tc>
        <w:tc>
          <w:tcPr>
            <w:tcW w:type="dxa" w:w="2328"/>
          </w:tcPr>
          <w:p>
            <w:r>
              <w:rPr>
                <w:b w:val="0"/>
                <w:sz w:val="18"/>
              </w:rPr>
              <w:t>AP/permission</w:t>
            </w:r>
          </w:p>
        </w:tc>
        <w:tc>
          <w:tcPr>
            <w:tcW w:type="dxa" w:w="2328"/>
          </w:tcPr>
          <w:p>
            <w:r>
              <w:rPr>
                <w:b w:val="0"/>
                <w:sz w:val="18"/>
              </w:rPr>
              <w:t>T10</w:t>
            </w:r>
          </w:p>
        </w:tc>
      </w:tr>
      <w:tr>
        <w:tc>
          <w:tcPr>
            <w:tcW w:type="dxa" w:w="2328"/>
          </w:tcPr>
          <w:p>
            <w:r>
              <w:rPr>
                <w:b w:val="0"/>
                <w:sz w:val="18"/>
              </w:rPr>
              <w:t>Unicast /24 discovery</w:t>
            </w:r>
          </w:p>
        </w:tc>
        <w:tc>
          <w:tcPr>
            <w:tcW w:type="dxa" w:w="2328"/>
          </w:tcPr>
          <w:p>
            <w:r>
              <w:rPr>
                <w:b w:val="0"/>
                <w:sz w:val="18"/>
              </w:rPr>
              <w:t>Есть</w:t>
            </w:r>
          </w:p>
        </w:tc>
        <w:tc>
          <w:tcPr>
            <w:tcW w:type="dxa" w:w="2328"/>
          </w:tcPr>
          <w:p>
            <w:r>
              <w:rPr>
                <w:b w:val="0"/>
                <w:sz w:val="18"/>
              </w:rPr>
              <w:t>Есть</w:t>
            </w:r>
          </w:p>
        </w:tc>
        <w:tc>
          <w:tcPr>
            <w:tcW w:type="dxa" w:w="2328"/>
          </w:tcPr>
          <w:p>
            <w:r>
              <w:rPr>
                <w:b w:val="0"/>
                <w:sz w:val="18"/>
              </w:rPr>
              <w:t>Возможно без multicast entitlement</w:t>
            </w:r>
          </w:p>
        </w:tc>
        <w:tc>
          <w:tcPr>
            <w:tcW w:type="dxa" w:w="2328"/>
          </w:tcPr>
          <w:p>
            <w:r>
              <w:rPr>
                <w:b w:val="0"/>
                <w:sz w:val="18"/>
              </w:rPr>
              <w:t>Сеть не /24, firewall</w:t>
            </w:r>
          </w:p>
        </w:tc>
        <w:tc>
          <w:tcPr>
            <w:tcW w:type="dxa" w:w="2328"/>
          </w:tcPr>
          <w:p>
            <w:r>
              <w:rPr>
                <w:b w:val="0"/>
                <w:sz w:val="18"/>
              </w:rPr>
              <w:t>T10</w:t>
            </w:r>
          </w:p>
        </w:tc>
      </w:tr>
      <w:tr>
        <w:tc>
          <w:tcPr>
            <w:tcW w:type="dxa" w:w="2328"/>
          </w:tcPr>
          <w:p>
            <w:r>
              <w:rPr>
                <w:b w:val="0"/>
                <w:sz w:val="18"/>
              </w:rPr>
              <w:t>QR pairing</w:t>
            </w:r>
          </w:p>
        </w:tc>
        <w:tc>
          <w:tcPr>
            <w:tcW w:type="dxa" w:w="2328"/>
          </w:tcPr>
          <w:p>
            <w:r>
              <w:rPr>
                <w:b w:val="0"/>
                <w:sz w:val="18"/>
              </w:rPr>
              <w:t>Есть TCP listener</w:t>
            </w:r>
          </w:p>
        </w:tc>
        <w:tc>
          <w:tcPr>
            <w:tcW w:type="dxa" w:w="2328"/>
          </w:tcPr>
          <w:p>
            <w:r>
              <w:rPr>
                <w:b w:val="0"/>
                <w:sz w:val="18"/>
              </w:rPr>
              <w:t>Нет</w:t>
            </w:r>
          </w:p>
        </w:tc>
        <w:tc>
          <w:tcPr>
            <w:tcW w:type="dxa" w:w="2328"/>
          </w:tcPr>
          <w:p>
            <w:r>
              <w:rPr>
                <w:b w:val="0"/>
                <w:sz w:val="18"/>
              </w:rPr>
              <w:t>Windows да; OBS неприменимо</w:t>
            </w:r>
          </w:p>
        </w:tc>
        <w:tc>
          <w:tcPr>
            <w:tcW w:type="dxa" w:w="2328"/>
          </w:tcPr>
          <w:p>
            <w:r>
              <w:rPr>
                <w:b w:val="0"/>
                <w:sz w:val="18"/>
              </w:rPr>
              <w:t>NAT, firewall, nonce</w:t>
            </w:r>
          </w:p>
        </w:tc>
        <w:tc>
          <w:tcPr>
            <w:tcW w:type="dxa" w:w="2328"/>
          </w:tcPr>
          <w:p>
            <w:r>
              <w:rPr>
                <w:b w:val="0"/>
                <w:sz w:val="18"/>
              </w:rPr>
              <w:t>T10</w:t>
            </w:r>
          </w:p>
        </w:tc>
      </w:tr>
      <w:tr>
        <w:tc>
          <w:tcPr>
            <w:tcW w:type="dxa" w:w="2328"/>
          </w:tcPr>
          <w:p>
            <w:r>
              <w:rPr>
                <w:b w:val="0"/>
                <w:sz w:val="18"/>
              </w:rPr>
              <w:t>Изменился IP телефона</w:t>
            </w:r>
          </w:p>
        </w:tc>
        <w:tc>
          <w:tcPr>
            <w:tcW w:type="dxa" w:w="2328"/>
          </w:tcPr>
          <w:p>
            <w:r>
              <w:rPr>
                <w:b w:val="0"/>
                <w:sz w:val="18"/>
              </w:rPr>
              <w:t>Старый адрес сохранён</w:t>
            </w:r>
          </w:p>
        </w:tc>
        <w:tc>
          <w:tcPr>
            <w:tcW w:type="dxa" w:w="2328"/>
          </w:tcPr>
          <w:p>
            <w:r>
              <w:rPr>
                <w:b w:val="0"/>
                <w:sz w:val="18"/>
              </w:rPr>
              <w:t>Старый адрес сохранён</w:t>
            </w:r>
          </w:p>
        </w:tc>
        <w:tc>
          <w:tcPr>
            <w:tcW w:type="dxa" w:w="2328"/>
          </w:tcPr>
          <w:p>
            <w:r>
              <w:rPr>
                <w:b w:val="0"/>
                <w:sz w:val="18"/>
              </w:rPr>
              <w:t>Ручной rediscovery нужен</w:t>
            </w:r>
          </w:p>
        </w:tc>
        <w:tc>
          <w:tcPr>
            <w:tcW w:type="dxa" w:w="2328"/>
          </w:tcPr>
          <w:p>
            <w:r>
              <w:rPr>
                <w:b w:val="0"/>
                <w:sz w:val="18"/>
              </w:rPr>
              <w:t>Автоматически не найдут новый IP</w:t>
            </w:r>
          </w:p>
        </w:tc>
        <w:tc>
          <w:tcPr>
            <w:tcW w:type="dxa" w:w="2328"/>
          </w:tcPr>
          <w:p>
            <w:r>
              <w:rPr>
                <w:b w:val="0"/>
                <w:sz w:val="18"/>
              </w:rPr>
              <w:t>T12</w:t>
            </w:r>
          </w:p>
        </w:tc>
      </w:tr>
      <w:tr>
        <w:tc>
          <w:tcPr>
            <w:tcW w:type="dxa" w:w="2328"/>
          </w:tcPr>
          <w:p>
            <w:r>
              <w:rPr>
                <w:b w:val="0"/>
                <w:sz w:val="18"/>
              </w:rPr>
              <w:t>ADB USB</w:t>
            </w:r>
          </w:p>
        </w:tc>
        <w:tc>
          <w:tcPr>
            <w:tcW w:type="dxa" w:w="2328"/>
          </w:tcPr>
          <w:p>
            <w:r>
              <w:rPr>
                <w:b w:val="0"/>
                <w:sz w:val="18"/>
              </w:rPr>
              <w:t>Android-only</w:t>
            </w:r>
          </w:p>
        </w:tc>
        <w:tc>
          <w:tcPr>
            <w:tcW w:type="dxa" w:w="2328"/>
          </w:tcPr>
          <w:p>
            <w:r>
              <w:rPr>
                <w:b w:val="0"/>
                <w:sz w:val="18"/>
              </w:rPr>
              <w:t>Android-only</w:t>
            </w:r>
          </w:p>
        </w:tc>
        <w:tc>
          <w:tcPr>
            <w:tcW w:type="dxa" w:w="2328"/>
          </w:tcPr>
          <w:p>
            <w:r>
              <w:rPr>
                <w:b w:val="0"/>
                <w:sz w:val="18"/>
              </w:rPr>
              <w:t>Нет</w:t>
            </w:r>
          </w:p>
        </w:tc>
        <w:tc>
          <w:tcPr>
            <w:tcW w:type="dxa" w:w="2328"/>
          </w:tcPr>
          <w:p>
            <w:r>
              <w:rPr>
                <w:b w:val="0"/>
                <w:sz w:val="18"/>
              </w:rPr>
              <w:t>Нет adb на iOS</w:t>
            </w:r>
          </w:p>
        </w:tc>
        <w:tc>
          <w:tcPr>
            <w:tcW w:type="dxa" w:w="2328"/>
          </w:tcPr>
          <w:p>
            <w:r>
              <w:rPr>
                <w:b w:val="0"/>
                <w:sz w:val="18"/>
              </w:rPr>
              <w:t>E07</w:t>
            </w:r>
          </w:p>
        </w:tc>
      </w:tr>
      <w:tr>
        <w:tc>
          <w:tcPr>
            <w:tcW w:type="dxa" w:w="2328"/>
          </w:tcPr>
          <w:p>
            <w:r>
              <w:rPr>
                <w:b w:val="0"/>
                <w:sz w:val="18"/>
              </w:rPr>
              <w:t>Кабельная IP-сеть</w:t>
            </w:r>
          </w:p>
        </w:tc>
        <w:tc>
          <w:tcPr>
            <w:tcW w:type="dxa" w:w="2328"/>
          </w:tcPr>
          <w:p>
            <w:r>
              <w:rPr>
                <w:b w:val="0"/>
                <w:sz w:val="18"/>
              </w:rPr>
              <w:t>Manual IP теоретически</w:t>
            </w:r>
          </w:p>
        </w:tc>
        <w:tc>
          <w:tcPr>
            <w:tcW w:type="dxa" w:w="2328"/>
          </w:tcPr>
          <w:p>
            <w:r>
              <w:rPr>
                <w:b w:val="0"/>
                <w:sz w:val="18"/>
              </w:rPr>
              <w:t>Manual IP теоретически</w:t>
            </w:r>
          </w:p>
        </w:tc>
        <w:tc>
          <w:tcPr>
            <w:tcW w:type="dxa" w:w="2328"/>
          </w:tcPr>
          <w:p>
            <w:r>
              <w:rPr>
                <w:b w:val="0"/>
                <w:sz w:val="18"/>
              </w:rPr>
              <w:t>Требует исследования</w:t>
            </w:r>
          </w:p>
        </w:tc>
        <w:tc>
          <w:tcPr>
            <w:tcW w:type="dxa" w:w="2328"/>
          </w:tcPr>
          <w:p>
            <w:r>
              <w:rPr>
                <w:b w:val="0"/>
                <w:sz w:val="18"/>
              </w:rPr>
              <w:t>Маршруты/tethering/iPhone listener</w:t>
            </w:r>
          </w:p>
        </w:tc>
        <w:tc>
          <w:tcPr>
            <w:tcW w:type="dxa" w:w="2328"/>
          </w:tcPr>
          <w:p>
            <w:r>
              <w:rPr>
                <w:b w:val="0"/>
                <w:sz w:val="18"/>
              </w:rPr>
              <w:t>E07</w:t>
            </w:r>
          </w:p>
        </w:tc>
      </w:tr>
      <w:tr>
        <w:tc>
          <w:tcPr>
            <w:tcW w:type="dxa" w:w="2328"/>
          </w:tcPr>
          <w:p>
            <w:r>
              <w:rPr>
                <w:b w:val="0"/>
                <w:sz w:val="18"/>
              </w:rPr>
              <w:t>Home/Lock/background</w:t>
            </w:r>
          </w:p>
        </w:tc>
        <w:tc>
          <w:tcPr>
            <w:tcW w:type="dxa" w:w="2328"/>
          </w:tcPr>
          <w:p>
            <w:r>
              <w:rPr>
                <w:b w:val="0"/>
                <w:sz w:val="18"/>
              </w:rPr>
              <w:t>Клиент переподключается</w:t>
            </w:r>
          </w:p>
        </w:tc>
        <w:tc>
          <w:tcPr>
            <w:tcW w:type="dxa" w:w="2328"/>
          </w:tcPr>
          <w:p>
            <w:r>
              <w:rPr>
                <w:b w:val="0"/>
                <w:sz w:val="18"/>
              </w:rPr>
              <w:t>Клиент переподключается</w:t>
            </w:r>
          </w:p>
        </w:tc>
        <w:tc>
          <w:tcPr>
            <w:tcW w:type="dxa" w:w="2328"/>
          </w:tcPr>
          <w:p>
            <w:r>
              <w:rPr>
                <w:b w:val="0"/>
                <w:sz w:val="18"/>
              </w:rPr>
              <w:t>Поток продолжать нельзя обещать</w:t>
            </w:r>
          </w:p>
        </w:tc>
        <w:tc>
          <w:tcPr>
            <w:tcW w:type="dxa" w:w="2328"/>
          </w:tcPr>
          <w:p>
            <w:r>
              <w:rPr>
                <w:b w:val="0"/>
                <w:sz w:val="18"/>
              </w:rPr>
              <w:t>Ограничения камеры iOS</w:t>
            </w:r>
          </w:p>
        </w:tc>
        <w:tc>
          <w:tcPr>
            <w:tcW w:type="dxa" w:w="2328"/>
          </w:tcPr>
          <w:p>
            <w:r>
              <w:rPr>
                <w:b w:val="0"/>
                <w:sz w:val="18"/>
              </w:rPr>
              <w:t>T12</w:t>
            </w:r>
          </w:p>
        </w:tc>
      </w:tr>
      <w:tr>
        <w:tc>
          <w:tcPr>
            <w:tcW w:type="dxa" w:w="2328"/>
          </w:tcPr>
          <w:p>
            <w:r>
              <w:rPr>
                <w:b w:val="0"/>
                <w:sz w:val="18"/>
              </w:rPr>
              <w:t>4K60 + PCM</w:t>
            </w:r>
          </w:p>
        </w:tc>
        <w:tc>
          <w:tcPr>
            <w:tcW w:type="dxa" w:w="2328"/>
          </w:tcPr>
          <w:p>
            <w:r>
              <w:rPr>
                <w:b w:val="0"/>
                <w:sz w:val="18"/>
              </w:rPr>
              <w:t>Decoder/virtual camera способны не всегда</w:t>
            </w:r>
          </w:p>
        </w:tc>
        <w:tc>
          <w:tcPr>
            <w:tcW w:type="dxa" w:w="2328"/>
          </w:tcPr>
          <w:p>
            <w:r>
              <w:rPr>
                <w:b w:val="0"/>
                <w:sz w:val="18"/>
              </w:rPr>
              <w:t>CPU/GPU/FFmpeg зависимы</w:t>
            </w:r>
          </w:p>
        </w:tc>
        <w:tc>
          <w:tcPr>
            <w:tcW w:type="dxa" w:w="2328"/>
          </w:tcPr>
          <w:p>
            <w:r>
              <w:rPr>
                <w:b w:val="0"/>
                <w:sz w:val="18"/>
              </w:rPr>
              <w:t>Требует исследования</w:t>
            </w:r>
          </w:p>
        </w:tc>
        <w:tc>
          <w:tcPr>
            <w:tcW w:type="dxa" w:w="2328"/>
          </w:tcPr>
          <w:p>
            <w:r>
              <w:rPr>
                <w:b w:val="0"/>
                <w:sz w:val="18"/>
              </w:rPr>
              <w:t>Heat/bandwidth/drop</w:t>
            </w:r>
          </w:p>
        </w:tc>
        <w:tc>
          <w:tcPr>
            <w:tcW w:type="dxa" w:w="2328"/>
          </w:tcPr>
          <w:p>
            <w:r>
              <w:rPr>
                <w:b w:val="0"/>
                <w:sz w:val="18"/>
              </w:rPr>
              <w:t>T14</w:t>
            </w:r>
          </w:p>
        </w:tc>
      </w:tr>
      <w:tr>
        <w:tc>
          <w:tcPr>
            <w:tcW w:type="dxa" w:w="2328"/>
          </w:tcPr>
          <w:p>
            <w:r>
              <w:rPr>
                <w:b w:val="0"/>
                <w:sz w:val="18"/>
              </w:rPr>
              <w:t>Background effects/MP4</w:t>
            </w:r>
          </w:p>
        </w:tc>
        <w:tc>
          <w:tcPr>
            <w:tcW w:type="dxa" w:w="2328"/>
          </w:tcPr>
          <w:p>
            <w:r>
              <w:rPr>
                <w:b w:val="0"/>
                <w:sz w:val="18"/>
              </w:rPr>
              <w:t>Controls существуют</w:t>
            </w:r>
          </w:p>
        </w:tc>
        <w:tc>
          <w:tcPr>
            <w:tcW w:type="dxa" w:w="2328"/>
          </w:tcPr>
          <w:p>
            <w:r>
              <w:rPr>
                <w:b w:val="0"/>
                <w:sz w:val="18"/>
              </w:rPr>
              <w:t>Controls существуют</w:t>
            </w:r>
          </w:p>
        </w:tc>
        <w:tc>
          <w:tcPr>
            <w:tcW w:type="dxa" w:w="2328"/>
          </w:tcPr>
          <w:p>
            <w:r>
              <w:rPr>
                <w:b w:val="0"/>
                <w:sz w:val="18"/>
              </w:rPr>
              <w:t>Да после реализации</w:t>
            </w:r>
          </w:p>
        </w:tc>
        <w:tc>
          <w:tcPr>
            <w:tcW w:type="dxa" w:w="2328"/>
          </w:tcPr>
          <w:p>
            <w:r>
              <w:rPr>
                <w:b w:val="0"/>
                <w:sz w:val="18"/>
              </w:rPr>
              <w:t>Ресурсы, особенности output</w:t>
            </w:r>
          </w:p>
        </w:tc>
        <w:tc>
          <w:tcPr>
            <w:tcW w:type="dxa" w:w="2328"/>
          </w:tcPr>
          <w:p>
            <w:r>
              <w:rPr>
                <w:b w:val="0"/>
                <w:sz w:val="18"/>
              </w:rPr>
              <w:t>T15</w:t>
            </w:r>
          </w:p>
        </w:tc>
      </w:tr>
    </w:tbl>
    <w:p/>
    <w:p>
      <w:pPr>
        <w:sectPr>
          <w:pgSz w:w="15840" w:h="12240" w:orient="landscape"/>
          <w:pgMar w:top="936" w:right="936" w:bottom="936" w:left="936" w:header="720" w:footer="720" w:gutter="0"/>
          <w:cols w:space="720"/>
          <w:docGrid w:linePitch="360"/>
        </w:sectPr>
      </w:pPr>
    </w:p>
    <w:p>
      <w:pPr>
        <w:pStyle w:val="Heading1"/>
      </w:pPr>
      <w:r>
        <w:rPr>
          <w:b w:val="0"/>
        </w:rPr>
        <w:t>12. Ограничения iOS и обходные пути</w:t>
      </w:r>
    </w:p>
    <w:tbl>
      <w:tblPr>
        <w:tblStyle w:val="TableGrid"/>
        <w:tblW w:type="auto" w:w="0"/>
        <w:tblLook w:firstColumn="1" w:firstRow="1" w:lastColumn="0" w:lastRow="0" w:noHBand="0" w:noVBand="1" w:val="04A0"/>
      </w:tblPr>
      <w:tblGrid>
        <w:gridCol w:w="3456"/>
        <w:gridCol w:w="3456"/>
        <w:gridCol w:w="3456"/>
      </w:tblGrid>
      <w:tr>
        <w:trPr>
          <w:tblHeader/>
        </w:trPr>
        <w:tc>
          <w:tcPr>
            <w:tcW w:type="dxa" w:w="3456"/>
            <w:shd w:fill="DCE6EF"/>
          </w:tcPr>
          <w:p>
            <w:r>
              <w:rPr>
                <w:b w:val="0"/>
                <w:sz w:val="18"/>
              </w:rPr>
              <w:t>Ограничение</w:t>
            </w:r>
          </w:p>
        </w:tc>
        <w:tc>
          <w:tcPr>
            <w:tcW w:type="dxa" w:w="3456"/>
            <w:shd w:fill="DCE6EF"/>
          </w:tcPr>
          <w:p>
            <w:r>
              <w:rPr>
                <w:b w:val="0"/>
                <w:sz w:val="18"/>
              </w:rPr>
              <w:t>Подтверждение</w:t>
            </w:r>
          </w:p>
        </w:tc>
        <w:tc>
          <w:tcPr>
            <w:tcW w:type="dxa" w:w="3456"/>
            <w:shd w:fill="DCE6EF"/>
          </w:tcPr>
          <w:p>
            <w:r>
              <w:rPr>
                <w:b w:val="0"/>
                <w:sz w:val="18"/>
              </w:rPr>
              <w:t>Практическое решение</w:t>
            </w:r>
          </w:p>
        </w:tc>
      </w:tr>
      <w:tr>
        <w:tc>
          <w:tcPr>
            <w:tcW w:type="dxa" w:w="3456"/>
          </w:tcPr>
          <w:p>
            <w:r>
              <w:rPr>
                <w:b w:val="0"/>
                <w:sz w:val="18"/>
              </w:rPr>
              <w:t>Generic background camera</w:t>
            </w:r>
          </w:p>
        </w:tc>
        <w:tc>
          <w:tcPr>
            <w:tcW w:type="dxa" w:w="3456"/>
          </w:tcPr>
          <w:p>
            <w:r>
              <w:rPr>
                <w:b w:val="0"/>
                <w:sz w:val="18"/>
              </w:rPr>
              <w:t xml:space="preserve">Apple interruption reason videoDeviceNotAvailableInBackground </w:t>
            </w:r>
            <w:hyperlink r:id="rId173">
              <w:r>
                <w:rPr>
                  <w:color w:val="245A81"/>
                </w:rPr>
                <w:t>A18</w:t>
              </w:r>
            </w:hyperlink>
            <w:r>
              <w:rPr>
                <w:b w:val="0"/>
                <w:sz w:val="18"/>
              </w:rPr>
            </w:r>
          </w:p>
        </w:tc>
        <w:tc>
          <w:tcPr>
            <w:tcW w:type="dxa" w:w="3456"/>
          </w:tcPr>
          <w:p>
            <w:r>
              <w:rPr>
                <w:b w:val="0"/>
                <w:sz w:val="18"/>
              </w:rPr>
              <w:t>Foreground streaming; при уходе прекратить video и восстановить после active</w:t>
            </w:r>
          </w:p>
        </w:tc>
      </w:tr>
      <w:tr>
        <w:tc>
          <w:tcPr>
            <w:tcW w:type="dxa" w:w="3456"/>
          </w:tcPr>
          <w:p>
            <w:r>
              <w:rPr>
                <w:b w:val="0"/>
                <w:sz w:val="18"/>
              </w:rPr>
              <w:t>Camera при Lock</w:t>
            </w:r>
          </w:p>
        </w:tc>
        <w:tc>
          <w:tcPr>
            <w:tcW w:type="dxa" w:w="3456"/>
          </w:tcPr>
          <w:p>
            <w:r>
              <w:rPr>
                <w:b w:val="0"/>
                <w:sz w:val="18"/>
              </w:rPr>
              <w:t>Нет общего права непрерывного сетевого capture для обычного webcam app</w:t>
            </w:r>
          </w:p>
        </w:tc>
        <w:tc>
          <w:tcPr>
            <w:tcW w:type="dxa" w:w="3456"/>
          </w:tcPr>
          <w:p>
            <w:r>
              <w:rPr>
                <w:b w:val="0"/>
                <w:sz w:val="18"/>
              </w:rPr>
              <w:t>Не обещать; visible dim mode, инструкция не нажимать Lock</w:t>
            </w:r>
          </w:p>
        </w:tc>
      </w:tr>
      <w:tr>
        <w:tc>
          <w:tcPr>
            <w:tcW w:type="dxa" w:w="3456"/>
          </w:tcPr>
          <w:p>
            <w:r>
              <w:rPr>
                <w:b w:val="0"/>
                <w:sz w:val="18"/>
              </w:rPr>
              <w:t>Multitasking camera API</w:t>
            </w:r>
          </w:p>
        </w:tc>
        <w:tc>
          <w:tcPr>
            <w:tcW w:type="dxa" w:w="3456"/>
          </w:tcPr>
          <w:p>
            <w:r>
              <w:rPr>
                <w:b w:val="0"/>
                <w:sz w:val="18"/>
              </w:rPr>
              <w:t xml:space="preserve">iOS16+, поддержка зависит от конфигурации/entitlement/режима </w:t>
            </w:r>
            <w:hyperlink r:id="rId174">
              <w:r>
                <w:rPr>
                  <w:color w:val="245A81"/>
                </w:rPr>
                <w:t>A19</w:t>
              </w:r>
            </w:hyperlink>
            <w:r>
              <w:rPr>
                <w:b w:val="0"/>
                <w:sz w:val="18"/>
              </w:rPr>
            </w:r>
          </w:p>
        </w:tc>
        <w:tc>
          <w:tcPr>
            <w:tcW w:type="dxa" w:w="3456"/>
          </w:tcPr>
          <w:p>
            <w:r>
              <w:rPr>
                <w:b w:val="0"/>
                <w:sz w:val="18"/>
              </w:rPr>
              <w:t>Проверять isMultitaskingCameraAccessSupported; не считать универсальным исключением</w:t>
            </w:r>
          </w:p>
        </w:tc>
      </w:tr>
      <w:tr>
        <w:tc>
          <w:tcPr>
            <w:tcW w:type="dxa" w:w="3456"/>
          </w:tcPr>
          <w:p>
            <w:r>
              <w:rPr>
                <w:b w:val="0"/>
                <w:sz w:val="18"/>
              </w:rPr>
              <w:t>LockedCameraCapture</w:t>
            </w:r>
          </w:p>
        </w:tc>
        <w:tc>
          <w:tcPr>
            <w:tcW w:type="dxa" w:w="3456"/>
          </w:tcPr>
          <w:p>
            <w:r>
              <w:rPr>
                <w:b w:val="0"/>
                <w:sz w:val="18"/>
              </w:rPr>
              <w:t xml:space="preserve">iOS18 extension, ограничения сети/контейнера </w:t>
            </w:r>
            <w:hyperlink r:id="rId175">
              <w:r>
                <w:rPr>
                  <w:color w:val="245A81"/>
                </w:rPr>
                <w:t>A20</w:t>
              </w:r>
            </w:hyperlink>
            <w:r>
              <w:rPr>
                <w:b w:val="0"/>
                <w:sz w:val="18"/>
              </w:rPr>
            </w:r>
          </w:p>
        </w:tc>
        <w:tc>
          <w:tcPr>
            <w:tcW w:type="dxa" w:w="3456"/>
          </w:tcPr>
          <w:p>
            <w:r>
              <w:rPr>
                <w:b w:val="0"/>
                <w:sz w:val="18"/>
              </w:rPr>
              <w:t>Не использовать как обход background streaming</w:t>
            </w:r>
          </w:p>
        </w:tc>
      </w:tr>
      <w:tr>
        <w:tc>
          <w:tcPr>
            <w:tcW w:type="dxa" w:w="3456"/>
          </w:tcPr>
          <w:p>
            <w:r>
              <w:rPr>
                <w:b w:val="0"/>
                <w:sz w:val="18"/>
              </w:rPr>
              <w:t>Background audio</w:t>
            </w:r>
          </w:p>
        </w:tc>
        <w:tc>
          <w:tcPr>
            <w:tcW w:type="dxa" w:w="3456"/>
          </w:tcPr>
          <w:p>
            <w:r>
              <w:rPr>
                <w:b w:val="0"/>
                <w:sz w:val="18"/>
              </w:rPr>
              <w:t xml:space="preserve">Audio session не даёт автоматически права на камеру; Review требует legitimate background use </w:t>
            </w:r>
            <w:hyperlink r:id="rId176">
              <w:r>
                <w:rPr>
                  <w:color w:val="245A81"/>
                </w:rPr>
                <w:t>A21</w:t>
              </w:r>
            </w:hyperlink>
            <w:r>
              <w:rPr>
                <w:b w:val="0"/>
                <w:sz w:val="18"/>
              </w:rPr>
            </w:r>
          </w:p>
        </w:tc>
        <w:tc>
          <w:tcPr>
            <w:tcW w:type="dxa" w:w="3456"/>
          </w:tcPr>
          <w:p>
            <w:r>
              <w:rPr>
                <w:b w:val="0"/>
                <w:sz w:val="18"/>
              </w:rPr>
              <w:t>Не добавлять VoIP/audio/PiP фиктивно ради удержания video</w:t>
            </w:r>
          </w:p>
        </w:tc>
      </w:tr>
      <w:tr>
        <w:tc>
          <w:tcPr>
            <w:tcW w:type="dxa" w:w="3456"/>
          </w:tcPr>
          <w:p>
            <w:r>
              <w:rPr>
                <w:b w:val="0"/>
                <w:sz w:val="18"/>
              </w:rPr>
              <w:t>Local Network</w:t>
            </w:r>
          </w:p>
        </w:tc>
        <w:tc>
          <w:tcPr>
            <w:tcW w:type="dxa" w:w="3456"/>
          </w:tcPr>
          <w:p>
            <w:r>
              <w:rPr>
                <w:b w:val="0"/>
                <w:sz w:val="18"/>
              </w:rPr>
              <w:t xml:space="preserve">Разные правила TCP accept/outgoing/UDP; simulator не моделирует privacy </w:t>
            </w:r>
            <w:hyperlink r:id="rId122">
              <w:r>
                <w:rPr>
                  <w:color w:val="245A81"/>
                </w:rPr>
                <w:t>A16</w:t>
              </w:r>
            </w:hyperlink>
            <w:r>
              <w:rPr>
                <w:b w:val="0"/>
                <w:sz w:val="18"/>
              </w:rPr>
            </w:r>
          </w:p>
        </w:tc>
        <w:tc>
          <w:tcPr>
            <w:tcW w:type="dxa" w:w="3456"/>
          </w:tcPr>
          <w:p>
            <w:r>
              <w:rPr>
                <w:b w:val="0"/>
                <w:sz w:val="18"/>
              </w:rPr>
              <w:t>Раздельная диагностика; physical permission tests</w:t>
            </w:r>
          </w:p>
        </w:tc>
      </w:tr>
      <w:tr>
        <w:tc>
          <w:tcPr>
            <w:tcW w:type="dxa" w:w="3456"/>
          </w:tcPr>
          <w:p>
            <w:r>
              <w:rPr>
                <w:b w:val="0"/>
                <w:sz w:val="18"/>
              </w:rPr>
              <w:t>Thermal/pressure</w:t>
            </w:r>
          </w:p>
        </w:tc>
        <w:tc>
          <w:tcPr>
            <w:tcW w:type="dxa" w:w="3456"/>
          </w:tcPr>
          <w:p>
            <w:r>
              <w:rPr>
                <w:b w:val="0"/>
                <w:sz w:val="18"/>
              </w:rPr>
              <w:t xml:space="preserve">ProcessInfo thermalState и camera systemPressureState </w:t>
            </w:r>
            <w:hyperlink r:id="rId177">
              <w:r>
                <w:rPr>
                  <w:color w:val="245A81"/>
                </w:rPr>
                <w:t>A22</w:t>
              </w:r>
            </w:hyperlink>
            <w:r>
              <w:rPr>
                <w:b w:val="0"/>
                <w:sz w:val="18"/>
              </w:rPr>
              <w:t xml:space="preserve">, </w:t>
            </w:r>
            <w:hyperlink r:id="rId178">
              <w:r>
                <w:rPr>
                  <w:color w:val="245A81"/>
                </w:rPr>
                <w:t>A23</w:t>
              </w:r>
            </w:hyperlink>
            <w:r>
              <w:rPr>
                <w:b w:val="0"/>
                <w:sz w:val="18"/>
              </w:rPr>
            </w:r>
          </w:p>
        </w:tc>
        <w:tc>
          <w:tcPr>
            <w:tcW w:type="dxa" w:w="3456"/>
          </w:tcPr>
          <w:p>
            <w:r>
              <w:rPr>
                <w:b w:val="0"/>
                <w:sz w:val="18"/>
              </w:rPr>
              <w:t>Снижать нагрузку, при critical остановить; никаких выдуманных °C</w:t>
            </w:r>
          </w:p>
        </w:tc>
      </w:tr>
      <w:tr>
        <w:tc>
          <w:tcPr>
            <w:tcW w:type="dxa" w:w="3456"/>
          </w:tcPr>
          <w:p>
            <w:r>
              <w:rPr>
                <w:b w:val="0"/>
                <w:sz w:val="18"/>
              </w:rPr>
              <w:t>Camera/mic denial</w:t>
            </w:r>
          </w:p>
        </w:tc>
        <w:tc>
          <w:tcPr>
            <w:tcW w:type="dxa" w:w="3456"/>
          </w:tcPr>
          <w:p>
            <w:r>
              <w:rPr>
                <w:b w:val="0"/>
                <w:sz w:val="18"/>
              </w:rPr>
              <w:t xml:space="preserve">Authorization status и usage descriptions </w:t>
            </w:r>
            <w:hyperlink r:id="rId130">
              <w:r>
                <w:rPr>
                  <w:color w:val="245A81"/>
                </w:rPr>
                <w:t>A17</w:t>
              </w:r>
            </w:hyperlink>
            <w:r>
              <w:rPr>
                <w:b w:val="0"/>
                <w:sz w:val="18"/>
              </w:rPr>
            </w:r>
          </w:p>
        </w:tc>
        <w:tc>
          <w:tcPr>
            <w:tcW w:type="dxa" w:w="3456"/>
          </w:tcPr>
          <w:p>
            <w:r>
              <w:rPr>
                <w:b w:val="0"/>
                <w:sz w:val="18"/>
              </w:rPr>
              <w:t>Preview/video-only при mic denial; понятный переход в Settings</w:t>
            </w:r>
          </w:p>
        </w:tc>
      </w:tr>
      <w:tr>
        <w:tc>
          <w:tcPr>
            <w:tcW w:type="dxa" w:w="3456"/>
          </w:tcPr>
          <w:p>
            <w:r>
              <w:rPr>
                <w:b w:val="0"/>
                <w:sz w:val="18"/>
              </w:rPr>
              <w:t>Battery/idle</w:t>
            </w:r>
          </w:p>
        </w:tc>
        <w:tc>
          <w:tcPr>
            <w:tcW w:type="dxa" w:w="3456"/>
          </w:tcPr>
          <w:p>
            <w:r>
              <w:rPr>
                <w:b w:val="0"/>
                <w:sz w:val="18"/>
              </w:rPr>
              <w:t xml:space="preserve">idle timer только автоматический sleep </w:t>
            </w:r>
            <w:hyperlink r:id="rId179">
              <w:r>
                <w:rPr>
                  <w:color w:val="245A81"/>
                </w:rPr>
                <w:t>A24</w:t>
              </w:r>
            </w:hyperlink>
            <w:r>
              <w:rPr>
                <w:b w:val="0"/>
                <w:sz w:val="18"/>
              </w:rPr>
            </w:r>
          </w:p>
        </w:tc>
        <w:tc>
          <w:tcPr>
            <w:tcW w:type="dxa" w:w="3456"/>
          </w:tcPr>
          <w:p>
            <w:r>
              <w:rPr>
                <w:b w:val="0"/>
                <w:sz w:val="18"/>
              </w:rPr>
              <w:t>Включать при активном сценарии, возвращать прежнее поведение при stop</w:t>
            </w:r>
          </w:p>
        </w:tc>
      </w:tr>
      <w:tr>
        <w:tc>
          <w:tcPr>
            <w:tcW w:type="dxa" w:w="3456"/>
          </w:tcPr>
          <w:p>
            <w:r>
              <w:rPr>
                <w:b w:val="0"/>
                <w:sz w:val="18"/>
              </w:rPr>
              <w:t>Antibanding/WB/focus</w:t>
            </w:r>
          </w:p>
        </w:tc>
        <w:tc>
          <w:tcPr>
            <w:tcW w:type="dxa" w:w="3456"/>
          </w:tcPr>
          <w:p>
            <w:r>
              <w:rPr>
                <w:b w:val="0"/>
                <w:sz w:val="18"/>
              </w:rPr>
              <w:t xml:space="preserve">API и шкалы отличаются </w:t>
            </w:r>
            <w:hyperlink r:id="rId180">
              <w:r>
                <w:rPr>
                  <w:color w:val="245A81"/>
                </w:rPr>
                <w:t>A03</w:t>
              </w:r>
            </w:hyperlink>
            <w:r>
              <w:rPr>
                <w:b w:val="0"/>
                <w:sz w:val="18"/>
              </w:rPr>
            </w:r>
          </w:p>
        </w:tc>
        <w:tc>
          <w:tcPr>
            <w:tcW w:type="dxa" w:w="3456"/>
          </w:tcPr>
          <w:p>
            <w:r>
              <w:rPr>
                <w:b w:val="0"/>
                <w:sz w:val="18"/>
              </w:rPr>
              <w:t>Capability-aware mapping, фиксировать ограничения</w:t>
            </w:r>
          </w:p>
        </w:tc>
      </w:tr>
      <w:tr>
        <w:tc>
          <w:tcPr>
            <w:tcW w:type="dxa" w:w="3456"/>
          </w:tcPr>
          <w:p>
            <w:r>
              <w:rPr>
                <w:b w:val="0"/>
                <w:sz w:val="18"/>
              </w:rPr>
              <w:t>Network address</w:t>
            </w:r>
          </w:p>
        </w:tc>
        <w:tc>
          <w:tcPr>
            <w:tcW w:type="dxa" w:w="3456"/>
          </w:tcPr>
          <w:p>
            <w:r>
              <w:rPr>
                <w:b w:val="0"/>
                <w:sz w:val="18"/>
              </w:rPr>
              <w:t>Legacy consumers IPv4</w:t>
            </w:r>
          </w:p>
        </w:tc>
        <w:tc>
          <w:tcPr>
            <w:tcW w:type="dxa" w:w="3456"/>
          </w:tcPr>
          <w:p>
            <w:r>
              <w:rPr>
                <w:b w:val="0"/>
                <w:sz w:val="18"/>
              </w:rPr>
              <w:t>Показывать доступный IPv4, не обещать IPv6-only совместимость</w:t>
            </w:r>
          </w:p>
        </w:tc>
      </w:tr>
      <w:tr>
        <w:tc>
          <w:tcPr>
            <w:tcW w:type="dxa" w:w="3456"/>
          </w:tcPr>
          <w:p>
            <w:r>
              <w:rPr>
                <w:b w:val="0"/>
                <w:sz w:val="18"/>
              </w:rPr>
              <w:t>Memory/thermal высоких режимов</w:t>
            </w:r>
          </w:p>
        </w:tc>
        <w:tc>
          <w:tcPr>
            <w:tcW w:type="dxa" w:w="3456"/>
          </w:tcPr>
          <w:p>
            <w:r>
              <w:rPr>
                <w:b w:val="0"/>
                <w:sz w:val="18"/>
              </w:rPr>
              <w:t>Format support не гарантирует длительную комбинацию workloads</w:t>
            </w:r>
          </w:p>
        </w:tc>
        <w:tc>
          <w:tcPr>
            <w:tcW w:type="dxa" w:w="3456"/>
          </w:tcPr>
          <w:p>
            <w:r>
              <w:rPr>
                <w:b w:val="0"/>
                <w:sz w:val="18"/>
              </w:rPr>
              <w:t>Admission control для эффекта/записи/4K60, измерение physical</w:t>
            </w:r>
          </w:p>
        </w:tc>
      </w:tr>
    </w:tbl>
    <w:p/>
    <w:p>
      <w:r>
        <w:rPr>
          <w:b w:val="0"/>
        </w:rPr>
      </w:r>
      <w:r>
        <w:rPr>
          <w:b/>
        </w:rPr>
        <w:t>Минимальная версия — предложение:</w:t>
      </w:r>
      <w:r>
        <w:rPr>
          <w:b w:val="0"/>
        </w:rPr>
        <w:t xml:space="preserve"> iOS 17.0, SwiftUI и Swift concurrency с изолированным capture executor. Она покрывает RotationCoordinator (17), synchronizationClock (15.4), Vision segmentation (15), NWListener/NWPathMonitor (12), перечисленные базовые VT/AV APIs. Это deployment target, не версия SDK сборки и не утверждение, что все поддержанные телефоны потянут 4K60. Для первого физического приёмочного стенда — только iPhone 17 Pro Max с зафиксированной установленной ОС; расширение устройства/ОС — после MVP.</w:t>
      </w:r>
    </w:p>
    <w:p>
      <w:r>
        <w:rPr>
          <w:b w:val="0"/>
        </w:rPr>
        <w:t>Точный номер iOS на пользовательском iPhone и состояние Apple Developer Account в этом аудите не проверялись. Публичные спецификации камеры телефона не заменяют runtime перечисление AVCaptureDevice.formats и тест сочетания camera+encoder+audio+network.</w:t>
      </w:r>
    </w:p>
    <w:p>
      <w:pPr>
        <w:pStyle w:val="Heading1"/>
      </w:pPr>
      <w:r>
        <w:rPr>
          <w:b w:val="0"/>
        </w:rPr>
        <w:t>13. Непрерывная передача видео и жизненный цикл приложения</w:t>
      </w:r>
    </w:p>
    <w:p>
      <w:pPr>
        <w:pStyle w:val="Heading2"/>
      </w:pPr>
      <w:r>
        <w:rPr>
          <w:b w:val="0"/>
        </w:rPr>
        <w:t>13.1. Контракт непрерывной работы</w:t>
      </w:r>
    </w:p>
    <w:p>
      <w:r>
        <w:rPr>
          <w:b w:val="0"/>
        </w:rPr>
      </w:r>
      <w:r>
        <w:rPr>
          <w:b/>
        </w:rPr>
        <w:t>Предложение:</w:t>
      </w:r>
      <w:r>
        <w:rPr>
          <w:b w:val="0"/>
        </w:rPr>
        <w:t xml:space="preserve"> обещать непрерывную работу только при foreground, действующих permissions, исправной локальной сети и допустимом thermal state. Dim overlay и уменьшение яркости снижают нагрузку, но приложение остаётся видимым. Сохранить исходную brightness и восстановить при выходе; isIdleTimerDisabled включать на время пользовательского capture/stream режима, не навечно.</w:t>
      </w:r>
    </w:p>
    <w:p>
      <w:r>
        <w:rPr>
          <w:b w:val="0"/>
        </w:rPr>
        <w:t>Inactive (например Control Center/system prompt) не всегда означает окончательный background. Решения принимать по сочетанию scenePhase и AVCaptureSession interruption events. При background — остановить capture/encoder/audio, безопасно завершить запись и закрыть media connections; короткий background task допустим только для завершения операций, не продолжения камеры. При foreground восстановить listener, capture resources, новый config/IDR и audio config. Автоматический resume — только если пользователь ранее оставил streaming intent и разрешения сохранились.</w:t>
      </w:r>
    </w:p>
    <w:p>
      <w:pPr>
        <w:pStyle w:val="Heading2"/>
      </w:pPr>
      <w:r>
        <w:rPr>
          <w:b w:val="0"/>
        </w:rPr>
        <w:t>13.2. Состояния сессии</w:t>
      </w:r>
    </w:p>
    <w:p>
      <w:pPr>
        <w:pStyle w:val="Caption"/>
      </w:pPr>
      <w:r>
        <w:t>Схема Mermaid — исходное описание</w:t>
      </w:r>
    </w:p>
    <w:p>
      <w:pPr>
        <w:spacing w:after="0"/>
      </w:pPr>
      <w:r>
        <w:rPr>
          <w:rFonts w:ascii="Consolas" w:hAnsi="Consolas"/>
          <w:sz w:val="16"/>
        </w:rPr>
        <w:t>stateDiagram-v2</w:t>
      </w:r>
    </w:p>
    <w:p>
      <w:pPr>
        <w:spacing w:after="0"/>
      </w:pPr>
      <w:r>
        <w:rPr>
          <w:rFonts w:ascii="Consolas" w:hAnsi="Consolas"/>
          <w:sz w:val="16"/>
        </w:rPr>
        <w:t xml:space="preserve">    [*] --&gt; Idle</w:t>
      </w:r>
    </w:p>
    <w:p>
      <w:pPr>
        <w:spacing w:after="0"/>
      </w:pPr>
      <w:r>
        <w:rPr>
          <w:rFonts w:ascii="Consolas" w:hAnsi="Consolas"/>
          <w:sz w:val="16"/>
        </w:rPr>
        <w:t xml:space="preserve">    Idle --&gt; AwaitingPermission: Start</w:t>
      </w:r>
    </w:p>
    <w:p>
      <w:pPr>
        <w:spacing w:after="0"/>
      </w:pPr>
      <w:r>
        <w:rPr>
          <w:rFonts w:ascii="Consolas" w:hAnsi="Consolas"/>
          <w:sz w:val="16"/>
        </w:rPr>
        <w:t xml:space="preserve">    AwaitingPermission --&gt; Ready: allowed</w:t>
      </w:r>
    </w:p>
    <w:p>
      <w:pPr>
        <w:spacing w:after="0"/>
      </w:pPr>
      <w:r>
        <w:rPr>
          <w:rFonts w:ascii="Consolas" w:hAnsi="Consolas"/>
          <w:sz w:val="16"/>
        </w:rPr>
        <w:t xml:space="preserve">    AwaitingPermission --&gt; PermissionDenied: denied</w:t>
      </w:r>
    </w:p>
    <w:p>
      <w:pPr>
        <w:spacing w:after="0"/>
      </w:pPr>
      <w:r>
        <w:rPr>
          <w:rFonts w:ascii="Consolas" w:hAnsi="Consolas"/>
          <w:sz w:val="16"/>
        </w:rPr>
        <w:t xml:space="preserve">    PermissionDenied --&gt; AwaitingPermission: retry after Settings</w:t>
      </w:r>
    </w:p>
    <w:p>
      <w:pPr>
        <w:spacing w:after="0"/>
      </w:pPr>
      <w:r>
        <w:rPr>
          <w:rFonts w:ascii="Consolas" w:hAnsi="Consolas"/>
          <w:sz w:val="16"/>
        </w:rPr>
        <w:t xml:space="preserve">    Ready --&gt; Starting: preview/client/record demand</w:t>
      </w:r>
    </w:p>
    <w:p>
      <w:pPr>
        <w:spacing w:after="0"/>
      </w:pPr>
      <w:r>
        <w:rPr>
          <w:rFonts w:ascii="Consolas" w:hAnsi="Consolas"/>
          <w:sz w:val="16"/>
        </w:rPr>
        <w:t xml:space="preserve">    Starting --&gt; Streaming: capture + config + IDR</w:t>
      </w:r>
    </w:p>
    <w:p>
      <w:pPr>
        <w:spacing w:after="0"/>
      </w:pPr>
      <w:r>
        <w:rPr>
          <w:rFonts w:ascii="Consolas" w:hAnsi="Consolas"/>
          <w:sz w:val="16"/>
        </w:rPr>
        <w:t xml:space="preserve">    Starting --&gt; Recovering: setup error</w:t>
      </w:r>
    </w:p>
    <w:p>
      <w:pPr>
        <w:spacing w:after="0"/>
      </w:pPr>
      <w:r>
        <w:rPr>
          <w:rFonts w:ascii="Consolas" w:hAnsi="Consolas"/>
          <w:sz w:val="16"/>
        </w:rPr>
        <w:t xml:space="preserve">    Streaming --&gt; Reconfiguring: camera/format/codec</w:t>
      </w:r>
    </w:p>
    <w:p>
      <w:pPr>
        <w:spacing w:after="0"/>
      </w:pPr>
      <w:r>
        <w:rPr>
          <w:rFonts w:ascii="Consolas" w:hAnsi="Consolas"/>
          <w:sz w:val="16"/>
        </w:rPr>
        <w:t xml:space="preserve">    Reconfiguring --&gt; Streaming: new generation + config + IDR</w:t>
      </w:r>
    </w:p>
    <w:p>
      <w:pPr>
        <w:spacing w:after="0"/>
      </w:pPr>
      <w:r>
        <w:rPr>
          <w:rFonts w:ascii="Consolas" w:hAnsi="Consolas"/>
          <w:sz w:val="16"/>
        </w:rPr>
        <w:t xml:space="preserve">    Streaming --&gt; Interrupted: AV interruption / background</w:t>
      </w:r>
    </w:p>
    <w:p>
      <w:pPr>
        <w:spacing w:after="0"/>
      </w:pPr>
      <w:r>
        <w:rPr>
          <w:rFonts w:ascii="Consolas" w:hAnsi="Consolas"/>
          <w:sz w:val="16"/>
        </w:rPr>
        <w:t xml:space="preserve">    Reconfiguring --&gt; Interrupted: background</w:t>
      </w:r>
    </w:p>
    <w:p>
      <w:pPr>
        <w:spacing w:after="0"/>
      </w:pPr>
      <w:r>
        <w:rPr>
          <w:rFonts w:ascii="Consolas" w:hAnsi="Consolas"/>
          <w:sz w:val="16"/>
        </w:rPr>
        <w:t xml:space="preserve">    Interrupted --&gt; Recovering: foreground + available</w:t>
      </w:r>
    </w:p>
    <w:p>
      <w:pPr>
        <w:spacing w:after="0"/>
      </w:pPr>
      <w:r>
        <w:rPr>
          <w:rFonts w:ascii="Consolas" w:hAnsi="Consolas"/>
          <w:sz w:val="16"/>
        </w:rPr>
        <w:t xml:space="preserve">    Streaming --&gt; ThermalLimited: serious pressure</w:t>
      </w:r>
    </w:p>
    <w:p>
      <w:pPr>
        <w:spacing w:after="0"/>
      </w:pPr>
      <w:r>
        <w:rPr>
          <w:rFonts w:ascii="Consolas" w:hAnsi="Consolas"/>
          <w:sz w:val="16"/>
        </w:rPr>
        <w:t xml:space="preserve">    ThermalLimited --&gt; Streaming: stable recovery</w:t>
      </w:r>
    </w:p>
    <w:p>
      <w:pPr>
        <w:spacing w:after="0"/>
      </w:pPr>
      <w:r>
        <w:rPr>
          <w:rFonts w:ascii="Consolas" w:hAnsi="Consolas"/>
          <w:sz w:val="16"/>
        </w:rPr>
        <w:t xml:space="preserve">    ThermalLimited --&gt; Interrupted: critical</w:t>
      </w:r>
    </w:p>
    <w:p>
      <w:pPr>
        <w:spacing w:after="0"/>
      </w:pPr>
      <w:r>
        <w:rPr>
          <w:rFonts w:ascii="Consolas" w:hAnsi="Consolas"/>
          <w:sz w:val="16"/>
        </w:rPr>
        <w:t xml:space="preserve">    Streaming --&gt; Recovering: runtime reset/network loss</w:t>
      </w:r>
    </w:p>
    <w:p>
      <w:pPr>
        <w:spacing w:after="0"/>
      </w:pPr>
      <w:r>
        <w:rPr>
          <w:rFonts w:ascii="Consolas" w:hAnsi="Consolas"/>
          <w:sz w:val="16"/>
        </w:rPr>
        <w:t xml:space="preserve">    Recovering --&gt; Starting: resources ready</w:t>
      </w:r>
    </w:p>
    <w:p>
      <w:pPr>
        <w:spacing w:after="0"/>
      </w:pPr>
      <w:r>
        <w:rPr>
          <w:rFonts w:ascii="Consolas" w:hAnsi="Consolas"/>
          <w:sz w:val="16"/>
        </w:rPr>
        <w:t xml:space="preserve">    Recovering --&gt; Ready: no demand</w:t>
      </w:r>
    </w:p>
    <w:p>
      <w:pPr>
        <w:spacing w:after="0"/>
      </w:pPr>
      <w:r>
        <w:rPr>
          <w:rFonts w:ascii="Consolas" w:hAnsi="Consolas"/>
          <w:sz w:val="16"/>
        </w:rPr>
        <w:t xml:space="preserve">    Streaming --&gt; Ready: last consumer gone</w:t>
      </w:r>
    </w:p>
    <w:p>
      <w:pPr>
        <w:spacing w:after="0"/>
      </w:pPr>
      <w:r>
        <w:rPr>
          <w:rFonts w:ascii="Consolas" w:hAnsi="Consolas"/>
          <w:sz w:val="16"/>
        </w:rPr>
        <w:t xml:space="preserve">    Ready --&gt; Idle: Stop</w:t>
      </w:r>
    </w:p>
    <w:p>
      <w:pPr>
        <w:spacing w:after="0"/>
      </w:pPr>
      <w:r>
        <w:rPr>
          <w:rFonts w:ascii="Consolas" w:hAnsi="Consolas"/>
          <w:sz w:val="16"/>
        </w:rPr>
        <w:t xml:space="preserve">    Streaming --&gt; Idle: Stop</w:t>
      </w:r>
    </w:p>
    <w:p>
      <w:pPr>
        <w:spacing w:after="0"/>
      </w:pPr>
      <w:r>
        <w:rPr>
          <w:rFonts w:ascii="Consolas" w:hAnsi="Consolas"/>
          <w:sz w:val="16"/>
        </w:rPr>
        <w:t xml:space="preserve">    Interrupted --&gt; Idle: Stop</w:t>
      </w:r>
    </w:p>
    <w:p>
      <w:r>
        <w:rPr>
          <w:b w:val="0"/>
        </w:rPr>
        <w:t>Состояния network listener и media session связаны, но не тождественны: HTTP status можно обслуживать при отсутствии camera demand, пока процесс работает; background process execution не гарантирован.</w:t>
      </w:r>
    </w:p>
    <w:tbl>
      <w:tblPr>
        <w:tblStyle w:val="TableGrid"/>
        <w:tblW w:type="auto" w:w="0"/>
        <w:tblLook w:firstColumn="1" w:firstRow="1" w:lastColumn="0" w:lastRow="0" w:noHBand="0" w:noVBand="1" w:val="04A0"/>
      </w:tblPr>
      <w:tblGrid>
        <w:gridCol w:w="2592"/>
        <w:gridCol w:w="2592"/>
        <w:gridCol w:w="2592"/>
        <w:gridCol w:w="2592"/>
      </w:tblGrid>
      <w:tr>
        <w:trPr>
          <w:tblHeader/>
        </w:trPr>
        <w:tc>
          <w:tcPr>
            <w:tcW w:type="dxa" w:w="2592"/>
            <w:shd w:fill="DCE6EF"/>
          </w:tcPr>
          <w:p>
            <w:r>
              <w:rPr>
                <w:b w:val="0"/>
                <w:sz w:val="18"/>
              </w:rPr>
              <w:t>Событие</w:t>
            </w:r>
          </w:p>
        </w:tc>
        <w:tc>
          <w:tcPr>
            <w:tcW w:type="dxa" w:w="2592"/>
            <w:shd w:fill="DCE6EF"/>
          </w:tcPr>
          <w:p>
            <w:r>
              <w:rPr>
                <w:b w:val="0"/>
                <w:sz w:val="18"/>
              </w:rPr>
              <w:t>Действие iOS (предложение)</w:t>
            </w:r>
          </w:p>
        </w:tc>
        <w:tc>
          <w:tcPr>
            <w:tcW w:type="dxa" w:w="2592"/>
            <w:shd w:fill="DCE6EF"/>
          </w:tcPr>
          <w:p>
            <w:r>
              <w:rPr>
                <w:b w:val="0"/>
                <w:sz w:val="18"/>
              </w:rPr>
              <w:t>Что видят старые клиенты</w:t>
            </w:r>
          </w:p>
        </w:tc>
        <w:tc>
          <w:tcPr>
            <w:tcW w:type="dxa" w:w="2592"/>
            <w:shd w:fill="DCE6EF"/>
          </w:tcPr>
          <w:p>
            <w:r>
              <w:rPr>
                <w:b w:val="0"/>
                <w:sz w:val="18"/>
              </w:rPr>
              <w:t>Проверка</w:t>
            </w:r>
          </w:p>
        </w:tc>
      </w:tr>
      <w:tr>
        <w:tc>
          <w:tcPr>
            <w:tcW w:type="dxa" w:w="2592"/>
          </w:tcPr>
          <w:p>
            <w:r>
              <w:rPr>
                <w:b w:val="0"/>
                <w:sz w:val="18"/>
              </w:rPr>
              <w:t>Входящий звонок/audio interruption</w:t>
            </w:r>
          </w:p>
        </w:tc>
        <w:tc>
          <w:tcPr>
            <w:tcW w:type="dxa" w:w="2592"/>
          </w:tcPr>
          <w:p>
            <w:r>
              <w:rPr>
                <w:b w:val="0"/>
                <w:sz w:val="18"/>
              </w:rPr>
              <w:t>Зафиксировать interruption, остановить нужные ресурсы, обработать ended/shouldResume</w:t>
            </w:r>
          </w:p>
        </w:tc>
        <w:tc>
          <w:tcPr>
            <w:tcW w:type="dxa" w:w="2592"/>
          </w:tcPr>
          <w:p>
            <w:r>
              <w:rPr>
                <w:b w:val="0"/>
                <w:sz w:val="18"/>
              </w:rPr>
              <w:t>EOF/reconnect либо краткий gap</w:t>
            </w:r>
          </w:p>
        </w:tc>
        <w:tc>
          <w:tcPr>
            <w:tcW w:type="dxa" w:w="2592"/>
          </w:tcPr>
          <w:p>
            <w:r>
              <w:rPr>
                <w:b w:val="0"/>
                <w:sz w:val="18"/>
              </w:rPr>
              <w:t>Нет старых PCM после resume; T12</w:t>
            </w:r>
          </w:p>
        </w:tc>
      </w:tr>
      <w:tr>
        <w:tc>
          <w:tcPr>
            <w:tcW w:type="dxa" w:w="2592"/>
          </w:tcPr>
          <w:p>
            <w:r>
              <w:rPr>
                <w:b w:val="0"/>
                <w:sz w:val="18"/>
              </w:rPr>
              <w:t>Смена mic route/Bluetooth/USB audio</w:t>
            </w:r>
          </w:p>
        </w:tc>
        <w:tc>
          <w:tcPr>
            <w:tcW w:type="dxa" w:w="2592"/>
          </w:tcPr>
          <w:p>
            <w:r>
              <w:rPr>
                <w:b w:val="0"/>
                <w:sz w:val="18"/>
              </w:rPr>
              <w:t>Actual format заново, converter reset, единый timeline</w:t>
            </w:r>
          </w:p>
        </w:tc>
        <w:tc>
          <w:tcPr>
            <w:tcW w:type="dxa" w:w="2592"/>
          </w:tcPr>
          <w:p>
            <w:r>
              <w:rPr>
                <w:b w:val="0"/>
                <w:sz w:val="18"/>
              </w:rPr>
              <w:t>PCM48k mono остаётся wire format</w:t>
            </w:r>
          </w:p>
        </w:tc>
        <w:tc>
          <w:tcPr>
            <w:tcW w:type="dxa" w:w="2592"/>
          </w:tcPr>
          <w:p>
            <w:r>
              <w:rPr>
                <w:b w:val="0"/>
                <w:sz w:val="18"/>
              </w:rPr>
              <w:t>Нет pitch/rate change; T06</w:t>
            </w:r>
          </w:p>
        </w:tc>
      </w:tr>
      <w:tr>
        <w:tc>
          <w:tcPr>
            <w:tcW w:type="dxa" w:w="2592"/>
          </w:tcPr>
          <w:p>
            <w:r>
              <w:rPr>
                <w:b w:val="0"/>
                <w:sz w:val="18"/>
              </w:rPr>
              <w:t>Media services reset</w:t>
            </w:r>
          </w:p>
        </w:tc>
        <w:tc>
          <w:tcPr>
            <w:tcW w:type="dxa" w:w="2592"/>
          </w:tcPr>
          <w:p>
            <w:r>
              <w:rPr>
                <w:b w:val="0"/>
                <w:sz w:val="18"/>
              </w:rPr>
              <w:t>Полное пересоздание AVAudioSession/capture/encoder</w:t>
            </w:r>
          </w:p>
        </w:tc>
        <w:tc>
          <w:tcPr>
            <w:tcW w:type="dxa" w:w="2592"/>
          </w:tcPr>
          <w:p>
            <w:r>
              <w:rPr>
                <w:b w:val="0"/>
                <w:sz w:val="18"/>
              </w:rPr>
              <w:t>Reconnect, configs</w:t>
            </w:r>
          </w:p>
        </w:tc>
        <w:tc>
          <w:tcPr>
            <w:tcW w:type="dxa" w:w="2592"/>
          </w:tcPr>
          <w:p>
            <w:r>
              <w:rPr>
                <w:b w:val="0"/>
                <w:sz w:val="18"/>
              </w:rPr>
              <w:t>Не повторять старые callbacks</w:t>
            </w:r>
          </w:p>
        </w:tc>
      </w:tr>
      <w:tr>
        <w:tc>
          <w:tcPr>
            <w:tcW w:type="dxa" w:w="2592"/>
          </w:tcPr>
          <w:p>
            <w:r>
              <w:rPr>
                <w:b w:val="0"/>
                <w:sz w:val="18"/>
              </w:rPr>
              <w:t>Camera занята другим приложением</w:t>
            </w:r>
          </w:p>
        </w:tc>
        <w:tc>
          <w:tcPr>
            <w:tcW w:type="dxa" w:w="2592"/>
          </w:tcPr>
          <w:p>
            <w:r>
              <w:rPr>
                <w:b w:val="0"/>
                <w:sz w:val="18"/>
              </w:rPr>
              <w:t>Состояние interrupted, bounded retry</w:t>
            </w:r>
          </w:p>
        </w:tc>
        <w:tc>
          <w:tcPr>
            <w:tcW w:type="dxa" w:w="2592"/>
          </w:tcPr>
          <w:p>
            <w:r>
              <w:rPr>
                <w:b w:val="0"/>
                <w:sz w:val="18"/>
              </w:rPr>
              <w:t>Нет fake fresh frames</w:t>
            </w:r>
          </w:p>
        </w:tc>
        <w:tc>
          <w:tcPr>
            <w:tcW w:type="dxa" w:w="2592"/>
          </w:tcPr>
          <w:p>
            <w:r>
              <w:rPr>
                <w:b w:val="0"/>
                <w:sz w:val="18"/>
              </w:rPr>
              <w:t>Restore после доступности</w:t>
            </w:r>
          </w:p>
        </w:tc>
      </w:tr>
      <w:tr>
        <w:tc>
          <w:tcPr>
            <w:tcW w:type="dxa" w:w="2592"/>
          </w:tcPr>
          <w:p>
            <w:r>
              <w:rPr>
                <w:b w:val="0"/>
                <w:sz w:val="18"/>
              </w:rPr>
              <w:t>Screen lock/Home</w:t>
            </w:r>
          </w:p>
        </w:tc>
        <w:tc>
          <w:tcPr>
            <w:tcW w:type="dxa" w:w="2592"/>
          </w:tcPr>
          <w:p>
            <w:r>
              <w:rPr>
                <w:b w:val="0"/>
                <w:sz w:val="18"/>
              </w:rPr>
              <w:t>Прекратить media, закрыть stream</w:t>
            </w:r>
          </w:p>
        </w:tc>
        <w:tc>
          <w:tcPr>
            <w:tcW w:type="dxa" w:w="2592"/>
          </w:tcPr>
          <w:p>
            <w:r>
              <w:rPr>
                <w:b w:val="0"/>
                <w:sz w:val="18"/>
              </w:rPr>
              <w:t>Клиенты ожидают/повторяют; возможен frozen last frame в OBS</w:t>
            </w:r>
          </w:p>
        </w:tc>
        <w:tc>
          <w:tcPr>
            <w:tcW w:type="dxa" w:w="2592"/>
          </w:tcPr>
          <w:p>
            <w:r>
              <w:rPr>
                <w:b w:val="0"/>
                <w:sz w:val="18"/>
              </w:rPr>
              <w:t>Не обещать background</w:t>
            </w:r>
          </w:p>
        </w:tc>
      </w:tr>
      <w:tr>
        <w:tc>
          <w:tcPr>
            <w:tcW w:type="dxa" w:w="2592"/>
          </w:tcPr>
          <w:p>
            <w:r>
              <w:rPr>
                <w:b w:val="0"/>
                <w:sz w:val="18"/>
              </w:rPr>
              <w:t>Потеря Wi-Fi</w:t>
            </w:r>
          </w:p>
        </w:tc>
        <w:tc>
          <w:tcPr>
            <w:tcW w:type="dxa" w:w="2592"/>
          </w:tcPr>
          <w:p>
            <w:r>
              <w:rPr>
                <w:b w:val="0"/>
                <w:sz w:val="18"/>
              </w:rPr>
              <w:t>NWPathMonitor + socket errors, отменить sends, очистить очереди</w:t>
            </w:r>
          </w:p>
        </w:tc>
        <w:tc>
          <w:tcPr>
            <w:tcW w:type="dxa" w:w="2592"/>
          </w:tcPr>
          <w:p>
            <w:r>
              <w:rPr>
                <w:b w:val="0"/>
                <w:sz w:val="18"/>
              </w:rPr>
              <w:t>Timeout либо EOF</w:t>
            </w:r>
          </w:p>
        </w:tc>
        <w:tc>
          <w:tcPr>
            <w:tcW w:type="dxa" w:w="2592"/>
          </w:tcPr>
          <w:p>
            <w:r>
              <w:rPr>
                <w:b w:val="0"/>
                <w:sz w:val="18"/>
              </w:rPr>
              <w:t>T12 с packet log</w:t>
            </w:r>
          </w:p>
        </w:tc>
      </w:tr>
      <w:tr>
        <w:tc>
          <w:tcPr>
            <w:tcW w:type="dxa" w:w="2592"/>
          </w:tcPr>
          <w:p>
            <w:r>
              <w:rPr>
                <w:b w:val="0"/>
                <w:sz w:val="18"/>
              </w:rPr>
              <w:t>Новая сеть/IPv4</w:t>
            </w:r>
          </w:p>
        </w:tc>
        <w:tc>
          <w:tcPr>
            <w:tcW w:type="dxa" w:w="2592"/>
          </w:tcPr>
          <w:p>
            <w:r>
              <w:rPr>
                <w:b w:val="0"/>
                <w:sz w:val="18"/>
              </w:rPr>
              <w:t>Перезапустить binding/discovery, показать новый IP</w:t>
            </w:r>
          </w:p>
        </w:tc>
        <w:tc>
          <w:tcPr>
            <w:tcW w:type="dxa" w:w="2592"/>
          </w:tcPr>
          <w:p>
            <w:r>
              <w:rPr>
                <w:b w:val="0"/>
                <w:sz w:val="18"/>
              </w:rPr>
              <w:t>Старый сохранённый IP не оживает</w:t>
            </w:r>
          </w:p>
        </w:tc>
        <w:tc>
          <w:tcPr>
            <w:tcW w:type="dxa" w:w="2592"/>
          </w:tcPr>
          <w:p>
            <w:r>
              <w:rPr>
                <w:b w:val="0"/>
                <w:sz w:val="18"/>
              </w:rPr>
              <w:t>Ручной search/QR</w:t>
            </w:r>
          </w:p>
        </w:tc>
      </w:tr>
      <w:tr>
        <w:tc>
          <w:tcPr>
            <w:tcW w:type="dxa" w:w="2592"/>
          </w:tcPr>
          <w:p>
            <w:r>
              <w:rPr>
                <w:b w:val="0"/>
                <w:sz w:val="18"/>
              </w:rPr>
              <w:t>Serious thermal/pressure</w:t>
            </w:r>
          </w:p>
        </w:tc>
        <w:tc>
          <w:tcPr>
            <w:tcW w:type="dxa" w:w="2592"/>
          </w:tcPr>
          <w:p>
            <w:r>
              <w:rPr>
                <w:b w:val="0"/>
                <w:sz w:val="18"/>
              </w:rPr>
              <w:t>Сначала убрать дорогие effects, снизить bitrate/fps, затем size при необходимости</w:t>
            </w:r>
          </w:p>
        </w:tc>
        <w:tc>
          <w:tcPr>
            <w:tcW w:type="dxa" w:w="2592"/>
          </w:tcPr>
          <w:p>
            <w:r>
              <w:rPr>
                <w:b w:val="0"/>
                <w:sz w:val="18"/>
              </w:rPr>
              <w:t>New status/config</w:t>
            </w:r>
          </w:p>
        </w:tc>
        <w:tc>
          <w:tcPr>
            <w:tcW w:type="dxa" w:w="2592"/>
          </w:tcPr>
          <w:p>
            <w:r>
              <w:rPr>
                <w:b w:val="0"/>
                <w:sz w:val="18"/>
              </w:rPr>
              <w:t>Согласовать приоритет качества</w:t>
            </w:r>
          </w:p>
        </w:tc>
      </w:tr>
      <w:tr>
        <w:tc>
          <w:tcPr>
            <w:tcW w:type="dxa" w:w="2592"/>
          </w:tcPr>
          <w:p>
            <w:r>
              <w:rPr>
                <w:b w:val="0"/>
                <w:sz w:val="18"/>
              </w:rPr>
              <w:t>Critical thermal/pressure</w:t>
            </w:r>
          </w:p>
        </w:tc>
        <w:tc>
          <w:tcPr>
            <w:tcW w:type="dxa" w:w="2592"/>
          </w:tcPr>
          <w:p>
            <w:r>
              <w:rPr>
                <w:b w:val="0"/>
                <w:sz w:val="18"/>
              </w:rPr>
              <w:t>Остановить camera, сообщить причину локально</w:t>
            </w:r>
          </w:p>
        </w:tc>
        <w:tc>
          <w:tcPr>
            <w:tcW w:type="dxa" w:w="2592"/>
          </w:tcPr>
          <w:p>
            <w:r>
              <w:rPr>
                <w:b w:val="0"/>
                <w:sz w:val="18"/>
              </w:rPr>
              <w:t>Disconnect</w:t>
            </w:r>
          </w:p>
        </w:tc>
        <w:tc>
          <w:tcPr>
            <w:tcW w:type="dxa" w:w="2592"/>
          </w:tcPr>
          <w:p>
            <w:r>
              <w:rPr>
                <w:b w:val="0"/>
                <w:sz w:val="18"/>
              </w:rPr>
              <w:t>Без restart storm</w:t>
            </w:r>
          </w:p>
        </w:tc>
      </w:tr>
      <w:tr>
        <w:tc>
          <w:tcPr>
            <w:tcW w:type="dxa" w:w="2592"/>
          </w:tcPr>
          <w:p>
            <w:r>
              <w:rPr>
                <w:b w:val="0"/>
                <w:sz w:val="18"/>
              </w:rPr>
              <w:t>Memory warning/storage full</w:t>
            </w:r>
          </w:p>
        </w:tc>
        <w:tc>
          <w:tcPr>
            <w:tcW w:type="dxa" w:w="2592"/>
          </w:tcPr>
          <w:p>
            <w:r>
              <w:rPr>
                <w:b w:val="0"/>
                <w:sz w:val="18"/>
              </w:rPr>
              <w:t>Purge optional caches, прекратить recording/effects при необходимости</w:t>
            </w:r>
          </w:p>
        </w:tc>
        <w:tc>
          <w:tcPr>
            <w:tcW w:type="dxa" w:w="2592"/>
          </w:tcPr>
          <w:p>
            <w:r>
              <w:rPr>
                <w:b w:val="0"/>
                <w:sz w:val="18"/>
              </w:rPr>
              <w:t>Stream сохраняется если возможно</w:t>
            </w:r>
          </w:p>
        </w:tc>
        <w:tc>
          <w:tcPr>
            <w:tcW w:type="dxa" w:w="2592"/>
          </w:tcPr>
          <w:p>
            <w:r>
              <w:rPr>
                <w:b w:val="0"/>
                <w:sz w:val="18"/>
              </w:rPr>
              <w:t>T13/T15</w:t>
            </w:r>
          </w:p>
        </w:tc>
      </w:tr>
      <w:tr>
        <w:tc>
          <w:tcPr>
            <w:tcW w:type="dxa" w:w="2592"/>
          </w:tcPr>
          <w:p>
            <w:r>
              <w:rPr>
                <w:b w:val="0"/>
                <w:sz w:val="18"/>
              </w:rPr>
              <w:t>Явный Stop</w:t>
            </w:r>
          </w:p>
        </w:tc>
        <w:tc>
          <w:tcPr>
            <w:tcW w:type="dxa" w:w="2592"/>
          </w:tcPr>
          <w:p>
            <w:r>
              <w:rPr>
                <w:b w:val="0"/>
                <w:sz w:val="18"/>
              </w:rPr>
              <w:t>Закрыть connections, stop sessions, release encoder, restore brightness/idle</w:t>
            </w:r>
          </w:p>
        </w:tc>
        <w:tc>
          <w:tcPr>
            <w:tcW w:type="dxa" w:w="2592"/>
          </w:tcPr>
          <w:p>
            <w:r>
              <w:rPr>
                <w:b w:val="0"/>
                <w:sz w:val="18"/>
              </w:rPr>
              <w:t>EOF</w:t>
            </w:r>
          </w:p>
        </w:tc>
        <w:tc>
          <w:tcPr>
            <w:tcW w:type="dxa" w:w="2592"/>
          </w:tcPr>
          <w:p>
            <w:r>
              <w:rPr>
                <w:b w:val="0"/>
                <w:sz w:val="18"/>
              </w:rPr>
              <w:t>Нет скрытого resume</w:t>
            </w:r>
          </w:p>
        </w:tc>
      </w:tr>
    </w:tbl>
    <w:p/>
    <w:p>
      <w:r>
        <w:rPr>
          <w:b w:val="0"/>
        </w:rPr>
        <w:t xml:space="preserve">Audio interruption и route notifications могут приходить не на UI queue; обрабатывать через coordinator, не одновременно мутировать capture/audio state. </w:t>
      </w:r>
      <w:hyperlink r:id="rId181">
        <w:r>
          <w:rPr>
            <w:color w:val="245A81"/>
          </w:rPr>
          <w:t>A25</w:t>
        </w:r>
      </w:hyperlink>
      <w:r>
        <w:rPr>
          <w:b w:val="0"/>
        </w:rPr>
        <w:t xml:space="preserve">, </w:t>
      </w:r>
      <w:hyperlink r:id="rId182">
        <w:r>
          <w:rPr>
            <w:color w:val="245A81"/>
          </w:rPr>
          <w:t>A26</w:t>
        </w:r>
      </w:hyperlink>
      <w:r>
        <w:rPr>
          <w:b w:val="0"/>
        </w:rPr>
        <w:t>.</w:t>
      </w:r>
    </w:p>
    <w:p>
      <w:pPr>
        <w:pStyle w:val="Heading2"/>
      </w:pPr>
      <w:r>
        <w:rPr>
          <w:b w:val="0"/>
        </w:rPr>
        <w:t>13.3. Восстановление соединения</w:t>
      </w:r>
    </w:p>
    <w:p>
      <w:pPr>
        <w:pStyle w:val="Caption"/>
      </w:pPr>
      <w:r>
        <w:t>Схема Mermaid — исходное описание</w:t>
      </w:r>
    </w:p>
    <w:p>
      <w:pPr>
        <w:spacing w:after="0"/>
      </w:pPr>
      <w:r>
        <w:rPr>
          <w:rFonts w:ascii="Consolas" w:hAnsi="Consolas"/>
          <w:sz w:val="16"/>
        </w:rPr>
        <w:t>sequenceDiagram</w:t>
      </w:r>
    </w:p>
    <w:p>
      <w:pPr>
        <w:spacing w:after="0"/>
      </w:pPr>
      <w:r>
        <w:rPr>
          <w:rFonts w:ascii="Consolas" w:hAnsi="Consolas"/>
          <w:sz w:val="16"/>
        </w:rPr>
        <w:t xml:space="preserve">    participant PC as Windows / OBS</w:t>
      </w:r>
    </w:p>
    <w:p>
      <w:pPr>
        <w:spacing w:after="0"/>
      </w:pPr>
      <w:r>
        <w:rPr>
          <w:rFonts w:ascii="Consolas" w:hAnsi="Consolas"/>
          <w:sz w:val="16"/>
        </w:rPr>
        <w:t xml:space="preserve">    participant Net as iOS TCP server</w:t>
      </w:r>
    </w:p>
    <w:p>
      <w:pPr>
        <w:spacing w:after="0"/>
      </w:pPr>
      <w:r>
        <w:rPr>
          <w:rFonts w:ascii="Consolas" w:hAnsi="Consolas"/>
          <w:sz w:val="16"/>
        </w:rPr>
        <w:t xml:space="preserve">    participant C as SessionCoordinator</w:t>
      </w:r>
    </w:p>
    <w:p>
      <w:pPr>
        <w:spacing w:after="0"/>
      </w:pPr>
      <w:r>
        <w:rPr>
          <w:rFonts w:ascii="Consolas" w:hAnsi="Consolas"/>
          <w:sz w:val="16"/>
        </w:rPr>
        <w:t xml:space="preserve">    participant V as VideoEncoder</w:t>
      </w:r>
    </w:p>
    <w:p>
      <w:pPr>
        <w:spacing w:after="0"/>
      </w:pPr>
      <w:r>
        <w:rPr>
          <w:rFonts w:ascii="Consolas" w:hAnsi="Consolas"/>
          <w:sz w:val="16"/>
        </w:rPr>
        <w:t xml:space="preserve">    PC-&gt;&gt;Net: GET /stream + PIN + capabilities</w:t>
      </w:r>
    </w:p>
    <w:p>
      <w:pPr>
        <w:spacing w:after="0"/>
      </w:pPr>
      <w:r>
        <w:rPr>
          <w:rFonts w:ascii="Consolas" w:hAnsi="Consolas"/>
          <w:sz w:val="16"/>
        </w:rPr>
        <w:t xml:space="preserve">    Net-&gt;&gt;C: authenticated subscription</w:t>
      </w:r>
    </w:p>
    <w:p>
      <w:pPr>
        <w:spacing w:after="0"/>
      </w:pPr>
      <w:r>
        <w:rPr>
          <w:rFonts w:ascii="Consolas" w:hAnsi="Consolas"/>
          <w:sz w:val="16"/>
        </w:rPr>
        <w:t xml:space="preserve">    C-&gt;&gt;V: select common codec / force IDR</w:t>
      </w:r>
    </w:p>
    <w:p>
      <w:pPr>
        <w:spacing w:after="0"/>
      </w:pPr>
      <w:r>
        <w:rPr>
          <w:rFonts w:ascii="Consolas" w:hAnsi="Consolas"/>
          <w:sz w:val="16"/>
        </w:rPr>
        <w:t xml:space="preserve">    Net--&gt;&gt;PC: HTTP 200 + AUDIO_CONFIG + STATUS</w:t>
      </w:r>
    </w:p>
    <w:p>
      <w:pPr>
        <w:spacing w:after="0"/>
      </w:pPr>
      <w:r>
        <w:rPr>
          <w:rFonts w:ascii="Consolas" w:hAnsi="Consolas"/>
          <w:sz w:val="16"/>
        </w:rPr>
        <w:t xml:space="preserve">    V--&gt;&gt;Net: current VIDEO_CONFIG + IDR</w:t>
      </w:r>
    </w:p>
    <w:p>
      <w:pPr>
        <w:spacing w:after="0"/>
      </w:pPr>
      <w:r>
        <w:rPr>
          <w:rFonts w:ascii="Consolas" w:hAnsi="Consolas"/>
          <w:sz w:val="16"/>
        </w:rPr>
        <w:t xml:space="preserve">    Net--&gt;&gt;PC: CONFIG, IDR, subsequent packets</w:t>
      </w:r>
    </w:p>
    <w:p>
      <w:pPr>
        <w:spacing w:after="0"/>
      </w:pPr>
      <w:r>
        <w:rPr>
          <w:rFonts w:ascii="Consolas" w:hAnsi="Consolas"/>
          <w:sz w:val="16"/>
        </w:rPr>
        <w:t xml:space="preserve">    Note over Net,PC: Wi-Fi loss or application background</w:t>
      </w:r>
    </w:p>
    <w:p>
      <w:pPr>
        <w:spacing w:after="0"/>
      </w:pPr>
      <w:r>
        <w:rPr>
          <w:rFonts w:ascii="Consolas" w:hAnsi="Consolas"/>
          <w:sz w:val="16"/>
        </w:rPr>
        <w:t xml:space="preserve">    Net--xPC: close / timeout</w:t>
      </w:r>
    </w:p>
    <w:p>
      <w:pPr>
        <w:spacing w:after="0"/>
      </w:pPr>
      <w:r>
        <w:rPr>
          <w:rFonts w:ascii="Consolas" w:hAnsi="Consolas"/>
          <w:sz w:val="16"/>
        </w:rPr>
        <w:t xml:space="preserve">    PC-&gt;&gt;PC: retry saved address</w:t>
      </w:r>
    </w:p>
    <w:p>
      <w:pPr>
        <w:spacing w:after="0"/>
      </w:pPr>
      <w:r>
        <w:rPr>
          <w:rFonts w:ascii="Consolas" w:hAnsi="Consolas"/>
          <w:sz w:val="16"/>
        </w:rPr>
        <w:t xml:space="preserve">    Note over C: foreground / network available</w:t>
      </w:r>
    </w:p>
    <w:p>
      <w:pPr>
        <w:spacing w:after="0"/>
      </w:pPr>
      <w:r>
        <w:rPr>
          <w:rFonts w:ascii="Consolas" w:hAnsi="Consolas"/>
          <w:sz w:val="16"/>
        </w:rPr>
        <w:t xml:space="preserve">    C-&gt;&gt;V: recreate if needed, new generation</w:t>
      </w:r>
    </w:p>
    <w:p>
      <w:pPr>
        <w:spacing w:after="0"/>
      </w:pPr>
      <w:r>
        <w:rPr>
          <w:rFonts w:ascii="Consolas" w:hAnsi="Consolas"/>
          <w:sz w:val="16"/>
        </w:rPr>
        <w:t xml:space="preserve">    PC-&gt;&gt;Net: fresh GET /stream</w:t>
      </w:r>
    </w:p>
    <w:p>
      <w:pPr>
        <w:spacing w:after="0"/>
      </w:pPr>
      <w:r>
        <w:rPr>
          <w:rFonts w:ascii="Consolas" w:hAnsi="Consolas"/>
          <w:sz w:val="16"/>
        </w:rPr>
        <w:t xml:space="preserve">    Net--&gt;&gt;PC: configs + fresh IDR</w:t>
      </w:r>
    </w:p>
    <w:p>
      <w:pPr>
        <w:spacing w:after="0"/>
      </w:pPr>
      <w:r>
        <w:rPr>
          <w:rFonts w:ascii="Consolas" w:hAnsi="Consolas"/>
          <w:sz w:val="16"/>
        </w:rPr>
        <w:t xml:space="preserve">    Note over PC,Net: If IP changed, manual discovery / QR needed</w:t>
      </w:r>
    </w:p>
    <w:p>
      <w:r>
        <w:rPr>
          <w:b w:val="0"/>
        </w:rPr>
        <w:t>Восстановление должно быть идемпотентным: Stop отменяет pending retries; generation запрещает старому callback воскресить encoder; сетевой retry не запускает второй capture session. Ограниченный exponential backoff допустим внутри iOS для resource failure, но клиентские retry delays остаются существующими.</w:t>
      </w:r>
    </w:p>
    <w:p>
      <w:pPr>
        <w:pStyle w:val="Heading1"/>
      </w:pPr>
      <w:r>
        <w:rPr>
          <w:b w:val="0"/>
        </w:rPr>
        <w:t>14. Предлагаемая архитектура iOS</w:t>
      </w:r>
    </w:p>
    <w:p>
      <w:r>
        <w:rPr>
          <w:b w:val="0"/>
        </w:rPr>
        <w:t xml:space="preserve">Весь раздел — </w:t>
      </w:r>
      <w:r>
        <w:rPr>
          <w:b/>
        </w:rPr>
        <w:t>предложение</w:t>
      </w:r>
      <w:r>
        <w:rPr>
          <w:b w:val="0"/>
        </w:rPr>
        <w:t>, не описание созданного приложения. Будущий код расположен отдельно в ios/ только после явного разрешения. SwiftUI, AVFoundation, VideoToolbox, Network.framework/BSD, CoreMedia, AVAudioConverter, при необходимости Vision/Metal; внешняя server library на первом этапе не требуется. URLSession — клиентский API и не заменяет встроенный HTTP server.</w:t>
      </w:r>
    </w:p>
    <w:p>
      <w:pPr>
        <w:pStyle w:val="Heading2"/>
      </w:pPr>
      <w:r>
        <w:rPr>
          <w:b w:val="0"/>
        </w:rPr>
        <w:t>14.1. Модули и границы</w:t>
      </w:r>
    </w:p>
    <w:p>
      <w:r>
        <w:rPr>
          <w:b w:val="0"/>
        </w:rPr>
        <w:t>Интерфейсы ниже описаны концептуально, без исходного кода. Общие типы: RequestedSettings, AppliedState, CapabilitySnapshot, VideoSample, AudioChunk, EncodedAccessUnit, CodecConfiguration, MagerCamPacket, SessionEvent. Настройки отличаются от фактически применённых параметров. Каждая media unit несёт source PTS и generation.</w:t>
      </w:r>
    </w:p>
    <w:tbl>
      <w:tblPr>
        <w:tblStyle w:val="TableGrid"/>
        <w:tblW w:type="auto" w:w="0"/>
        <w:tblLook w:firstColumn="1" w:firstRow="1" w:lastColumn="0" w:lastRow="0" w:noHBand="0" w:noVBand="1" w:val="04A0"/>
      </w:tblPr>
      <w:tblGrid>
        <w:gridCol w:w="2074"/>
        <w:gridCol w:w="2074"/>
        <w:gridCol w:w="2074"/>
        <w:gridCol w:w="2074"/>
        <w:gridCol w:w="2074"/>
      </w:tblGrid>
      <w:tr>
        <w:trPr>
          <w:tblHeader/>
        </w:trPr>
        <w:tc>
          <w:tcPr>
            <w:tcW w:type="dxa" w:w="2074"/>
            <w:shd w:fill="DCE6EF"/>
          </w:tcPr>
          <w:p>
            <w:r>
              <w:rPr>
                <w:b w:val="0"/>
                <w:sz w:val="18"/>
              </w:rPr>
              <w:t>Модуль</w:t>
            </w:r>
          </w:p>
        </w:tc>
        <w:tc>
          <w:tcPr>
            <w:tcW w:type="dxa" w:w="2074"/>
            <w:shd w:fill="DCE6EF"/>
          </w:tcPr>
          <w:p>
            <w:r>
              <w:rPr>
                <w:b w:val="0"/>
                <w:sz w:val="18"/>
              </w:rPr>
              <w:t>Ответственность; вход → выход / интерфейс</w:t>
            </w:r>
          </w:p>
        </w:tc>
        <w:tc>
          <w:tcPr>
            <w:tcW w:type="dxa" w:w="2074"/>
            <w:shd w:fill="DCE6EF"/>
          </w:tcPr>
          <w:p>
            <w:r>
              <w:rPr>
                <w:b w:val="0"/>
                <w:sz w:val="18"/>
              </w:rPr>
              <w:t>Зависимости</w:t>
            </w:r>
          </w:p>
        </w:tc>
        <w:tc>
          <w:tcPr>
            <w:tcW w:type="dxa" w:w="2074"/>
            <w:shd w:fill="DCE6EF"/>
          </w:tcPr>
          <w:p>
            <w:r>
              <w:rPr>
                <w:b w:val="0"/>
                <w:sz w:val="18"/>
              </w:rPr>
              <w:t>Lifecycle/concurrency</w:t>
            </w:r>
          </w:p>
        </w:tc>
        <w:tc>
          <w:tcPr>
            <w:tcW w:type="dxa" w:w="2074"/>
            <w:shd w:fill="DCE6EF"/>
          </w:tcPr>
          <w:p>
            <w:r>
              <w:rPr>
                <w:b w:val="0"/>
                <w:sz w:val="18"/>
              </w:rPr>
              <w:t>Ошибки и тестируемость</w:t>
            </w:r>
          </w:p>
        </w:tc>
      </w:tr>
      <w:tr>
        <w:tc>
          <w:tcPr>
            <w:tcW w:type="dxa" w:w="2074"/>
          </w:tcPr>
          <w:p>
            <w:r>
              <w:rPr>
                <w:b w:val="0"/>
                <w:sz w:val="18"/>
              </w:rPr>
              <w:t>AppUI/CameraViewModel</w:t>
            </w:r>
          </w:p>
        </w:tc>
        <w:tc>
          <w:tcPr>
            <w:tcW w:type="dxa" w:w="2074"/>
          </w:tcPr>
          <w:p>
            <w:r>
              <w:rPr>
                <w:b w:val="0"/>
                <w:sz w:val="18"/>
              </w:rPr>
              <w:t>User intent, permissions/status → SwiftUI state; start/stop/set/scan</w:t>
            </w:r>
          </w:p>
        </w:tc>
        <w:tc>
          <w:tcPr>
            <w:tcW w:type="dxa" w:w="2074"/>
          </w:tcPr>
          <w:p>
            <w:r>
              <w:rPr>
                <w:b w:val="0"/>
                <w:sz w:val="18"/>
              </w:rPr>
              <w:t>Coordinator, preview adapter</w:t>
            </w:r>
          </w:p>
        </w:tc>
        <w:tc>
          <w:tcPr>
            <w:tcW w:type="dxa" w:w="2074"/>
          </w:tcPr>
          <w:p>
            <w:r>
              <w:rPr>
                <w:b w:val="0"/>
                <w:sz w:val="18"/>
              </w:rPr>
              <w:t>MainActor; подписка на immutable state</w:t>
            </w:r>
          </w:p>
        </w:tc>
        <w:tc>
          <w:tcPr>
            <w:tcW w:type="dxa" w:w="2074"/>
          </w:tcPr>
          <w:p>
            <w:r>
              <w:rPr>
                <w:b w:val="0"/>
                <w:sz w:val="18"/>
              </w:rPr>
              <w:t>Fake coordinator, UI tests без камеры</w:t>
            </w:r>
          </w:p>
        </w:tc>
      </w:tr>
      <w:tr>
        <w:tc>
          <w:tcPr>
            <w:tcW w:type="dxa" w:w="2074"/>
          </w:tcPr>
          <w:p>
            <w:r>
              <w:rPr>
                <w:b w:val="0"/>
                <w:sz w:val="18"/>
              </w:rPr>
              <w:t>SessionCoordinator</w:t>
            </w:r>
          </w:p>
        </w:tc>
        <w:tc>
          <w:tcPr>
            <w:tcW w:type="dxa" w:w="2074"/>
          </w:tcPr>
          <w:p>
            <w:r>
              <w:rPr>
                <w:b w:val="0"/>
                <w:sz w:val="18"/>
              </w:rPr>
              <w:t>Demand/settings/events → ordered capture/audio/network actions; apply, subscribe, interrupt, resume</w:t>
            </w:r>
          </w:p>
        </w:tc>
        <w:tc>
          <w:tcPr>
            <w:tcW w:type="dxa" w:w="2074"/>
          </w:tcPr>
          <w:p>
            <w:r>
              <w:rPr>
                <w:b w:val="0"/>
                <w:sz w:val="18"/>
              </w:rPr>
              <w:t>Все сервисы через interfaces</w:t>
            </w:r>
          </w:p>
        </w:tc>
        <w:tc>
          <w:tcPr>
            <w:tcW w:type="dxa" w:w="2074"/>
          </w:tcPr>
          <w:p>
            <w:r>
              <w:rPr>
                <w:b w:val="0"/>
                <w:sz w:val="18"/>
              </w:rPr>
              <w:t>Один actor, конечный автомат; generation/cancellation</w:t>
            </w:r>
          </w:p>
        </w:tc>
        <w:tc>
          <w:tcPr>
            <w:tcW w:type="dxa" w:w="2074"/>
          </w:tcPr>
          <w:p>
            <w:r>
              <w:rPr>
                <w:b w:val="0"/>
                <w:sz w:val="18"/>
              </w:rPr>
              <w:t>Typed errors и единый recovery; deterministic event tests</w:t>
            </w:r>
          </w:p>
        </w:tc>
      </w:tr>
      <w:tr>
        <w:tc>
          <w:tcPr>
            <w:tcW w:type="dxa" w:w="2074"/>
          </w:tcPr>
          <w:p>
            <w:r>
              <w:rPr>
                <w:b w:val="0"/>
                <w:sz w:val="18"/>
              </w:rPr>
              <w:t>SettingsStore</w:t>
            </w:r>
          </w:p>
        </w:tc>
        <w:tc>
          <w:tcPr>
            <w:tcW w:type="dxa" w:w="2074"/>
          </w:tcPr>
          <w:p>
            <w:r>
              <w:rPr>
                <w:b w:val="0"/>
                <w:sz w:val="18"/>
              </w:rPr>
              <w:t>Preferences/PIN → validated RequestedSettings</w:t>
            </w:r>
          </w:p>
        </w:tc>
        <w:tc>
          <w:tcPr>
            <w:tcW w:type="dxa" w:w="2074"/>
          </w:tcPr>
          <w:p>
            <w:r>
              <w:rPr>
                <w:b w:val="0"/>
                <w:sz w:val="18"/>
              </w:rPr>
              <w:t>UserDefaults, Keychain</w:t>
            </w:r>
          </w:p>
        </w:tc>
        <w:tc>
          <w:tcPr>
            <w:tcW w:type="dxa" w:w="2074"/>
          </w:tcPr>
          <w:p>
            <w:r>
              <w:rPr>
                <w:b w:val="0"/>
                <w:sz w:val="18"/>
              </w:rPr>
              <w:t>Actor; snapshot на startup; serialized writes</w:t>
            </w:r>
          </w:p>
        </w:tc>
        <w:tc>
          <w:tcPr>
            <w:tcW w:type="dxa" w:w="2074"/>
          </w:tcPr>
          <w:p>
            <w:r>
              <w:rPr>
                <w:b w:val="0"/>
                <w:sz w:val="18"/>
              </w:rPr>
              <w:t>Memory store для unit tests, PIN redaction</w:t>
            </w:r>
          </w:p>
        </w:tc>
      </w:tr>
      <w:tr>
        <w:tc>
          <w:tcPr>
            <w:tcW w:type="dxa" w:w="2074"/>
          </w:tcPr>
          <w:p>
            <w:r>
              <w:rPr>
                <w:b w:val="0"/>
                <w:sz w:val="18"/>
              </w:rPr>
              <w:t>CapabilityService</w:t>
            </w:r>
          </w:p>
        </w:tc>
        <w:tc>
          <w:tcPr>
            <w:tcW w:type="dxa" w:w="2074"/>
          </w:tcPr>
          <w:p>
            <w:r>
              <w:rPr>
                <w:b w:val="0"/>
                <w:sz w:val="18"/>
              </w:rPr>
              <w:t>Devices/formats/VT supported properties → CapabilitySnapshot и legacy JSON projection</w:t>
            </w:r>
          </w:p>
        </w:tc>
        <w:tc>
          <w:tcPr>
            <w:tcW w:type="dxa" w:w="2074"/>
          </w:tcPr>
          <w:p>
            <w:r>
              <w:rPr>
                <w:b w:val="0"/>
                <w:sz w:val="18"/>
              </w:rPr>
              <w:t>AVFoundation/VT adapters</w:t>
            </w:r>
          </w:p>
        </w:tc>
        <w:tc>
          <w:tcPr>
            <w:tcW w:type="dxa" w:w="2074"/>
          </w:tcPr>
          <w:p>
            <w:r>
              <w:rPr>
                <w:b w:val="0"/>
                <w:sz w:val="18"/>
              </w:rPr>
              <w:t>Capture queue; rebuild при camera/format change</w:t>
            </w:r>
          </w:p>
        </w:tc>
        <w:tc>
          <w:tcPr>
            <w:tcW w:type="dxa" w:w="2074"/>
          </w:tcPr>
          <w:p>
            <w:r>
              <w:rPr>
                <w:b w:val="0"/>
                <w:sz w:val="18"/>
              </w:rPr>
              <w:t>Synthetic capability matrices; не объявлять unsupported</w:t>
            </w:r>
          </w:p>
        </w:tc>
      </w:tr>
      <w:tr>
        <w:tc>
          <w:tcPr>
            <w:tcW w:type="dxa" w:w="2074"/>
          </w:tcPr>
          <w:p>
            <w:r>
              <w:rPr>
                <w:b w:val="0"/>
                <w:sz w:val="18"/>
              </w:rPr>
              <w:t>CameraCaptureService</w:t>
            </w:r>
          </w:p>
        </w:tc>
        <w:tc>
          <w:tcPr>
            <w:tcW w:type="dxa" w:w="2074"/>
          </w:tcPr>
          <w:p>
            <w:r>
              <w:rPr>
                <w:b w:val="0"/>
                <w:sz w:val="18"/>
              </w:rPr>
              <w:t>Applied capture plan → CMSampleBuffer + preview + device state</w:t>
            </w:r>
          </w:p>
        </w:tc>
        <w:tc>
          <w:tcPr>
            <w:tcW w:type="dxa" w:w="2074"/>
          </w:tcPr>
          <w:p>
            <w:r>
              <w:rPr>
                <w:b w:val="0"/>
                <w:sz w:val="18"/>
              </w:rPr>
              <w:t>AVCaptureSession/device/output</w:t>
            </w:r>
          </w:p>
        </w:tc>
        <w:tc>
          <w:tcPr>
            <w:tcW w:type="dxa" w:w="2074"/>
          </w:tcPr>
          <w:p>
            <w:r>
              <w:rPr>
                <w:b w:val="0"/>
                <w:sz w:val="18"/>
              </w:rPr>
              <w:t>Один serial executor; begin/commit configuration, start/stop off main</w:t>
            </w:r>
          </w:p>
        </w:tc>
        <w:tc>
          <w:tcPr>
            <w:tcW w:type="dxa" w:w="2074"/>
          </w:tcPr>
          <w:p>
            <w:r>
              <w:rPr>
                <w:b w:val="0"/>
                <w:sz w:val="18"/>
              </w:rPr>
              <w:t>Inject sample source; interruption/runtime error events</w:t>
            </w:r>
          </w:p>
        </w:tc>
      </w:tr>
      <w:tr>
        <w:tc>
          <w:tcPr>
            <w:tcW w:type="dxa" w:w="2074"/>
          </w:tcPr>
          <w:p>
            <w:r>
              <w:rPr>
                <w:b w:val="0"/>
                <w:sz w:val="18"/>
              </w:rPr>
              <w:t>AudioCaptureService</w:t>
            </w:r>
          </w:p>
        </w:tc>
        <w:tc>
          <w:tcPr>
            <w:tcW w:type="dxa" w:w="2074"/>
          </w:tcPr>
          <w:p>
            <w:r>
              <w:rPr>
                <w:b w:val="0"/>
                <w:sz w:val="18"/>
              </w:rPr>
              <w:t>Capture audio + route → source audio samples/format/clock</w:t>
            </w:r>
          </w:p>
        </w:tc>
        <w:tc>
          <w:tcPr>
            <w:tcW w:type="dxa" w:w="2074"/>
          </w:tcPr>
          <w:p>
            <w:r>
              <w:rPr>
                <w:b w:val="0"/>
                <w:sz w:val="18"/>
              </w:rPr>
              <w:t>AVCaptureSession, AVAudioSession</w:t>
            </w:r>
          </w:p>
        </w:tc>
        <w:tc>
          <w:tcPr>
            <w:tcW w:type="dxa" w:w="2074"/>
          </w:tcPr>
          <w:p>
            <w:r>
              <w:rPr>
                <w:b w:val="0"/>
                <w:sz w:val="18"/>
              </w:rPr>
              <w:t>Serial audio handling; coordination при activate/reset</w:t>
            </w:r>
          </w:p>
        </w:tc>
        <w:tc>
          <w:tcPr>
            <w:tcW w:type="dxa" w:w="2074"/>
          </w:tcPr>
          <w:p>
            <w:r>
              <w:rPr>
                <w:b w:val="0"/>
                <w:sz w:val="18"/>
              </w:rPr>
              <w:t>Route fixtures, permission denial, no realtime blocking</w:t>
            </w:r>
          </w:p>
        </w:tc>
      </w:tr>
      <w:tr>
        <w:tc>
          <w:tcPr>
            <w:tcW w:type="dxa" w:w="2074"/>
          </w:tcPr>
          <w:p>
            <w:r>
              <w:rPr>
                <w:b w:val="0"/>
                <w:sz w:val="18"/>
              </w:rPr>
              <w:t>AudioFormatConverter</w:t>
            </w:r>
          </w:p>
        </w:tc>
        <w:tc>
          <w:tcPr>
            <w:tcW w:type="dxa" w:w="2074"/>
          </w:tcPr>
          <w:p>
            <w:r>
              <w:rPr>
                <w:b w:val="0"/>
                <w:sz w:val="18"/>
              </w:rPr>
              <w:t>Source audio/timestamps → 960-frame PCM48k s16le chunks</w:t>
            </w:r>
          </w:p>
        </w:tc>
        <w:tc>
          <w:tcPr>
            <w:tcW w:type="dxa" w:w="2074"/>
          </w:tcPr>
          <w:p>
            <w:r>
              <w:rPr>
                <w:b w:val="0"/>
                <w:sz w:val="18"/>
              </w:rPr>
              <w:t>AVAudioConverter, clock mapper</w:t>
            </w:r>
          </w:p>
        </w:tc>
        <w:tc>
          <w:tcPr>
            <w:tcW w:type="dxa" w:w="2074"/>
          </w:tcPr>
          <w:p>
            <w:r>
              <w:rPr>
                <w:b w:val="0"/>
                <w:sz w:val="18"/>
              </w:rPr>
              <w:t>Audio worker; bounded ring buffer, reset на route</w:t>
            </w:r>
          </w:p>
        </w:tc>
        <w:tc>
          <w:tcPr>
            <w:tcW w:type="dxa" w:w="2074"/>
          </w:tcPr>
          <w:p>
            <w:r>
              <w:rPr>
                <w:b w:val="0"/>
                <w:sz w:val="18"/>
              </w:rPr>
              <w:t>Known tone/impulse + sample-count tests</w:t>
            </w:r>
          </w:p>
        </w:tc>
      </w:tr>
      <w:tr>
        <w:tc>
          <w:tcPr>
            <w:tcW w:type="dxa" w:w="2074"/>
          </w:tcPr>
          <w:p>
            <w:r>
              <w:rPr>
                <w:b w:val="0"/>
                <w:sz w:val="18"/>
              </w:rPr>
              <w:t>MediaClock</w:t>
            </w:r>
          </w:p>
        </w:tc>
        <w:tc>
          <w:tcPr>
            <w:tcW w:type="dxa" w:w="2074"/>
          </w:tcPr>
          <w:p>
            <w:r>
              <w:rPr>
                <w:b w:val="0"/>
                <w:sz w:val="18"/>
              </w:rPr>
              <w:t>Session clock + samples → monotonic microsecond PTS</w:t>
            </w:r>
          </w:p>
        </w:tc>
        <w:tc>
          <w:tcPr>
            <w:tcW w:type="dxa" w:w="2074"/>
          </w:tcPr>
          <w:p>
            <w:r>
              <w:rPr>
                <w:b w:val="0"/>
                <w:sz w:val="18"/>
              </w:rPr>
              <w:t>CoreMedia clocks</w:t>
            </w:r>
          </w:p>
        </w:tc>
        <w:tc>
          <w:tcPr>
            <w:tcW w:type="dxa" w:w="2074"/>
          </w:tcPr>
          <w:p>
            <w:r>
              <w:rPr>
                <w:b w:val="0"/>
                <w:sz w:val="18"/>
              </w:rPr>
              <w:t>Один timeline owner; conversion без wall clock</w:t>
            </w:r>
          </w:p>
        </w:tc>
        <w:tc>
          <w:tcPr>
            <w:tcW w:type="dxa" w:w="2074"/>
          </w:tcPr>
          <w:p>
            <w:r>
              <w:rPr>
                <w:b w:val="0"/>
                <w:sz w:val="18"/>
              </w:rPr>
              <w:t>Virtual clocks, drift/epoch/reset property tests</w:t>
            </w:r>
          </w:p>
        </w:tc>
      </w:tr>
      <w:tr>
        <w:tc>
          <w:tcPr>
            <w:tcW w:type="dxa" w:w="2074"/>
          </w:tcPr>
          <w:p>
            <w:r>
              <w:rPr>
                <w:b w:val="0"/>
                <w:sz w:val="18"/>
              </w:rPr>
              <w:t>VideoEncoder</w:t>
            </w:r>
          </w:p>
        </w:tc>
        <w:tc>
          <w:tcPr>
            <w:tcW w:type="dxa" w:w="2074"/>
          </w:tcPr>
          <w:p>
            <w:r>
              <w:rPr>
                <w:b w:val="0"/>
                <w:sz w:val="18"/>
              </w:rPr>
              <w:t>Pixel buffers/PTS/settings → encoded AU + config</w:t>
            </w:r>
          </w:p>
        </w:tc>
        <w:tc>
          <w:tcPr>
            <w:tcW w:type="dxa" w:w="2074"/>
          </w:tcPr>
          <w:p>
            <w:r>
              <w:rPr>
                <w:b w:val="0"/>
                <w:sz w:val="18"/>
              </w:rPr>
              <w:t>VideoToolbox</w:t>
            </w:r>
          </w:p>
        </w:tc>
        <w:tc>
          <w:tcPr>
            <w:tcW w:type="dxa" w:w="2074"/>
          </w:tcPr>
          <w:p>
            <w:r>
              <w:rPr>
                <w:b w:val="0"/>
                <w:sz w:val="18"/>
              </w:rPr>
              <w:t>Serial session control; callbacks возвращаются в ordered generation pipeline</w:t>
            </w:r>
          </w:p>
        </w:tc>
        <w:tc>
          <w:tcPr>
            <w:tcW w:type="dxa" w:w="2074"/>
          </w:tcPr>
          <w:p>
            <w:r>
              <w:rPr>
                <w:b w:val="0"/>
                <w:sz w:val="18"/>
              </w:rPr>
              <w:t>Fake encoder; real VT fixture tests на macOS/iPhone раздельно</w:t>
            </w:r>
          </w:p>
        </w:tc>
      </w:tr>
      <w:tr>
        <w:tc>
          <w:tcPr>
            <w:tcW w:type="dxa" w:w="2074"/>
          </w:tcPr>
          <w:p>
            <w:r>
              <w:rPr>
                <w:b w:val="0"/>
                <w:sz w:val="18"/>
              </w:rPr>
              <w:t>AnnexBAdapter/PacketCodec</w:t>
            </w:r>
          </w:p>
        </w:tc>
        <w:tc>
          <w:tcPr>
            <w:tcW w:type="dxa" w:w="2074"/>
          </w:tcPr>
          <w:p>
            <w:r>
              <w:rPr>
                <w:b w:val="0"/>
                <w:sz w:val="18"/>
              </w:rPr>
              <w:t>CMSampleBuffer/config → Annex B → exact MC bytes</w:t>
            </w:r>
          </w:p>
        </w:tc>
        <w:tc>
          <w:tcPr>
            <w:tcW w:type="dxa" w:w="2074"/>
          </w:tcPr>
          <w:p>
            <w:r>
              <w:rPr>
                <w:b w:val="0"/>
                <w:sz w:val="18"/>
              </w:rPr>
              <w:t>CoreMedia + pure byte logic</w:t>
            </w:r>
          </w:p>
        </w:tc>
        <w:tc>
          <w:tcPr>
            <w:tcW w:type="dxa" w:w="2074"/>
          </w:tcPr>
          <w:p>
            <w:r>
              <w:rPr>
                <w:b w:val="0"/>
                <w:sz w:val="18"/>
              </w:rPr>
              <w:t>Stateless/serial ordered output</w:t>
            </w:r>
          </w:p>
        </w:tc>
        <w:tc>
          <w:tcPr>
            <w:tcW w:type="dxa" w:w="2074"/>
          </w:tcPr>
          <w:p>
            <w:r>
              <w:rPr>
                <w:b w:val="0"/>
                <w:sz w:val="18"/>
              </w:rPr>
              <w:t>Golden vectors, truncated NAL fuzz, endian boundaries</w:t>
            </w:r>
          </w:p>
        </w:tc>
      </w:tr>
      <w:tr>
        <w:tc>
          <w:tcPr>
            <w:tcW w:type="dxa" w:w="2074"/>
          </w:tcPr>
          <w:p>
            <w:r>
              <w:rPr>
                <w:b w:val="0"/>
                <w:sz w:val="18"/>
              </w:rPr>
              <w:t>HTTPControlServer</w:t>
            </w:r>
          </w:p>
        </w:tc>
        <w:tc>
          <w:tcPr>
            <w:tcW w:type="dxa" w:w="2074"/>
          </w:tcPr>
          <w:p>
            <w:r>
              <w:rPr>
                <w:b w:val="0"/>
                <w:sz w:val="18"/>
              </w:rPr>
              <w:t>TCP bytes → bounded HTTP parse/routes/auth; responses</w:t>
            </w:r>
          </w:p>
        </w:tc>
        <w:tc>
          <w:tcPr>
            <w:tcW w:type="dxa" w:w="2074"/>
          </w:tcPr>
          <w:p>
            <w:r>
              <w:rPr>
                <w:b w:val="0"/>
                <w:sz w:val="18"/>
              </w:rPr>
              <w:t>NWListener/NWConnection, command adapter</w:t>
            </w:r>
          </w:p>
        </w:tc>
        <w:tc>
          <w:tcPr>
            <w:tcW w:type="dxa" w:w="2074"/>
          </w:tcPr>
          <w:p>
            <w:r>
              <w:rPr>
                <w:b w:val="0"/>
                <w:sz w:val="18"/>
              </w:rPr>
              <w:t>Network queue; один parser state на connection</w:t>
            </w:r>
          </w:p>
        </w:tc>
        <w:tc>
          <w:tcPr>
            <w:tcW w:type="dxa" w:w="2074"/>
          </w:tcPr>
          <w:p>
            <w:r>
              <w:rPr>
                <w:b w:val="0"/>
                <w:sz w:val="18"/>
              </w:rPr>
              <w:t>Segmented input, malicious lengths, route/auth corpus</w:t>
            </w:r>
          </w:p>
        </w:tc>
      </w:tr>
      <w:tr>
        <w:tc>
          <w:tcPr>
            <w:tcW w:type="dxa" w:w="2074"/>
          </w:tcPr>
          <w:p>
            <w:r>
              <w:rPr>
                <w:b w:val="0"/>
                <w:sz w:val="18"/>
              </w:rPr>
              <w:t>CompatibilityAdapter</w:t>
            </w:r>
          </w:p>
        </w:tc>
        <w:tc>
          <w:tcPr>
            <w:tcW w:type="dxa" w:w="2074"/>
          </w:tcPr>
          <w:p>
            <w:r>
              <w:rPr>
                <w:b w:val="0"/>
                <w:sz w:val="18"/>
              </w:rPr>
              <w:t>Legacy query/status ↔ typed settings/state</w:t>
            </w:r>
          </w:p>
        </w:tc>
        <w:tc>
          <w:tcPr>
            <w:tcW w:type="dxa" w:w="2074"/>
          </w:tcPr>
          <w:p>
            <w:r>
              <w:rPr>
                <w:b w:val="0"/>
                <w:sz w:val="18"/>
              </w:rPr>
              <w:t>Coordinator, auth policy</w:t>
            </w:r>
          </w:p>
        </w:tc>
        <w:tc>
          <w:tcPr>
            <w:tcW w:type="dxa" w:w="2074"/>
          </w:tcPr>
          <w:p>
            <w:r>
              <w:rPr>
                <w:b w:val="0"/>
                <w:sz w:val="18"/>
              </w:rPr>
              <w:t>Actor command serialization; no hidden capture mutation</w:t>
            </w:r>
          </w:p>
        </w:tc>
        <w:tc>
          <w:tcPr>
            <w:tcW w:type="dxa" w:w="2074"/>
          </w:tcPr>
          <w:p>
            <w:r>
              <w:rPr>
                <w:b w:val="0"/>
                <w:sz w:val="18"/>
              </w:rPr>
              <w:t>Все параметры раздела 6, JSON schema/type fixtures</w:t>
            </w:r>
          </w:p>
        </w:tc>
      </w:tr>
      <w:tr>
        <w:tc>
          <w:tcPr>
            <w:tcW w:type="dxa" w:w="2074"/>
          </w:tcPr>
          <w:p>
            <w:r>
              <w:rPr>
                <w:b w:val="0"/>
                <w:sz w:val="18"/>
              </w:rPr>
              <w:t>StreamHub/ClientSession</w:t>
            </w:r>
          </w:p>
        </w:tc>
        <w:tc>
          <w:tcPr>
            <w:tcW w:type="dxa" w:w="2074"/>
          </w:tcPr>
          <w:p>
            <w:r>
              <w:rPr>
                <w:b w:val="0"/>
                <w:sz w:val="18"/>
              </w:rPr>
              <w:t>Encoded units/PCM/status → per-client queues/TCP writes</w:t>
            </w:r>
          </w:p>
        </w:tc>
        <w:tc>
          <w:tcPr>
            <w:tcW w:type="dxa" w:w="2074"/>
          </w:tcPr>
          <w:p>
            <w:r>
              <w:rPr>
                <w:b w:val="0"/>
                <w:sz w:val="18"/>
              </w:rPr>
              <w:t>PacketCodec, network transport</w:t>
            </w:r>
          </w:p>
        </w:tc>
        <w:tc>
          <w:tcPr>
            <w:tcW w:type="dxa" w:w="2074"/>
          </w:tcPr>
          <w:p>
            <w:r>
              <w:rPr>
                <w:b w:val="0"/>
                <w:sz w:val="18"/>
              </w:rPr>
              <w:t>Bounded queues; один send in-flight per client; cancellation</w:t>
            </w:r>
          </w:p>
        </w:tc>
        <w:tc>
          <w:tcPr>
            <w:tcW w:type="dxa" w:w="2074"/>
          </w:tcPr>
          <w:p>
            <w:r>
              <w:rPr>
                <w:b w:val="0"/>
                <w:sz w:val="18"/>
              </w:rPr>
              <w:t>Slow sink/partial write; config/IDR ordering; counters</w:t>
            </w:r>
          </w:p>
        </w:tc>
      </w:tr>
      <w:tr>
        <w:tc>
          <w:tcPr>
            <w:tcW w:type="dxa" w:w="2074"/>
          </w:tcPr>
          <w:p>
            <w:r>
              <w:rPr>
                <w:b w:val="0"/>
                <w:sz w:val="18"/>
              </w:rPr>
              <w:t>DiscoveryService</w:t>
            </w:r>
          </w:p>
        </w:tc>
        <w:tc>
          <w:tcPr>
            <w:tcW w:type="dxa" w:w="2074"/>
          </w:tcPr>
          <w:p>
            <w:r>
              <w:rPr>
                <w:b w:val="0"/>
                <w:sz w:val="18"/>
              </w:rPr>
              <w:t>UDP request → legacy JSON reply</w:t>
            </w:r>
          </w:p>
        </w:tc>
        <w:tc>
          <w:tcPr>
            <w:tcW w:type="dxa" w:w="2074"/>
          </w:tcPr>
          <w:p>
            <w:r>
              <w:rPr>
                <w:b w:val="0"/>
                <w:sz w:val="18"/>
              </w:rPr>
              <w:t>BSD socket/dispatch, status snapshot</w:t>
            </w:r>
          </w:p>
        </w:tc>
        <w:tc>
          <w:tcPr>
            <w:tcW w:type="dxa" w:w="2074"/>
          </w:tcPr>
          <w:p>
            <w:r>
              <w:rPr>
                <w:b w:val="0"/>
                <w:sz w:val="18"/>
              </w:rPr>
              <w:t>Start/stop with network availability</w:t>
            </w:r>
          </w:p>
        </w:tc>
        <w:tc>
          <w:tcPr>
            <w:tcW w:type="dxa" w:w="2074"/>
          </w:tcPr>
          <w:p>
            <w:r>
              <w:rPr>
                <w:b w:val="0"/>
                <w:sz w:val="18"/>
              </w:rPr>
              <w:t>Datagram fixtures; physical entitlement test отдельно</w:t>
            </w:r>
          </w:p>
        </w:tc>
      </w:tr>
      <w:tr>
        <w:tc>
          <w:tcPr>
            <w:tcW w:type="dxa" w:w="2074"/>
          </w:tcPr>
          <w:p>
            <w:r>
              <w:rPr>
                <w:b w:val="0"/>
                <w:sz w:val="18"/>
              </w:rPr>
              <w:t>PairingService</w:t>
            </w:r>
          </w:p>
        </w:tc>
        <w:tc>
          <w:tcPr>
            <w:tcW w:type="dxa" w:w="2074"/>
          </w:tcPr>
          <w:p>
            <w:r>
              <w:rPr>
                <w:b w:val="0"/>
                <w:sz w:val="18"/>
              </w:rPr>
              <w:t>User-approved QR URL → TCP lines/OK result</w:t>
            </w:r>
          </w:p>
        </w:tc>
        <w:tc>
          <w:tcPr>
            <w:tcW w:type="dxa" w:w="2074"/>
          </w:tcPr>
          <w:p>
            <w:r>
              <w:rPr>
                <w:b w:val="0"/>
                <w:sz w:val="18"/>
              </w:rPr>
              <w:t>QR reader, NWConnection</w:t>
            </w:r>
          </w:p>
        </w:tc>
        <w:tc>
          <w:tcPr>
            <w:tcW w:type="dxa" w:w="2074"/>
          </w:tcPr>
          <w:p>
            <w:r>
              <w:rPr>
                <w:b w:val="0"/>
                <w:sz w:val="18"/>
              </w:rPr>
              <w:t>One cancellable attempt chain, timeouts</w:t>
            </w:r>
          </w:p>
        </w:tc>
        <w:tc>
          <w:tcPr>
            <w:tcW w:type="dxa" w:w="2074"/>
          </w:tcPr>
          <w:p>
            <w:r>
              <w:rPr>
                <w:b w:val="0"/>
                <w:sz w:val="18"/>
              </w:rPr>
              <w:t>Fake PC, multi-host/failure/malformed QR</w:t>
            </w:r>
          </w:p>
        </w:tc>
      </w:tr>
      <w:tr>
        <w:tc>
          <w:tcPr>
            <w:tcW w:type="dxa" w:w="2074"/>
          </w:tcPr>
          <w:p>
            <w:r>
              <w:rPr>
                <w:b w:val="0"/>
                <w:sz w:val="18"/>
              </w:rPr>
              <w:t>JPEG/WebService</w:t>
            </w:r>
          </w:p>
        </w:tc>
        <w:tc>
          <w:tcPr>
            <w:tcW w:type="dxa" w:w="2074"/>
          </w:tcPr>
          <w:p>
            <w:r>
              <w:rPr>
                <w:b w:val="0"/>
                <w:sz w:val="18"/>
              </w:rPr>
              <w:t>Latest pixel buffer → JPEG/parts/snapshot; bundled HTML</w:t>
            </w:r>
          </w:p>
        </w:tc>
        <w:tc>
          <w:tcPr>
            <w:tcW w:type="dxa" w:w="2074"/>
          </w:tcPr>
          <w:p>
            <w:r>
              <w:rPr>
                <w:b w:val="0"/>
                <w:sz w:val="18"/>
              </w:rPr>
              <w:t>ImageIO/CoreImage, StreamHub routes</w:t>
            </w:r>
          </w:p>
        </w:tc>
        <w:tc>
          <w:tcPr>
            <w:tcW w:type="dxa" w:w="2074"/>
          </w:tcPr>
          <w:p>
            <w:r>
              <w:rPr>
                <w:b w:val="0"/>
                <w:sz w:val="18"/>
              </w:rPr>
              <w:t>Throttled worker, latest-only, no queue growth</w:t>
            </w:r>
          </w:p>
        </w:tc>
        <w:tc>
          <w:tcPr>
            <w:tcW w:type="dxa" w:w="2074"/>
          </w:tcPr>
          <w:p>
            <w:r>
              <w:rPr>
                <w:b w:val="0"/>
                <w:sz w:val="18"/>
              </w:rPr>
              <w:t>JPEG validity/MIME/aliases/orientation</w:t>
            </w:r>
          </w:p>
        </w:tc>
      </w:tr>
      <w:tr>
        <w:tc>
          <w:tcPr>
            <w:tcW w:type="dxa" w:w="2074"/>
          </w:tcPr>
          <w:p>
            <w:r>
              <w:rPr>
                <w:b w:val="0"/>
                <w:sz w:val="18"/>
              </w:rPr>
              <w:t>Effects/Recorder</w:t>
            </w:r>
          </w:p>
        </w:tc>
        <w:tc>
          <w:tcPr>
            <w:tcW w:type="dxa" w:w="2074"/>
          </w:tcPr>
          <w:p>
            <w:r>
              <w:rPr>
                <w:b w:val="0"/>
                <w:sz w:val="18"/>
              </w:rPr>
              <w:t>Video+PCM → processed frames/MP4</w:t>
            </w:r>
          </w:p>
        </w:tc>
        <w:tc>
          <w:tcPr>
            <w:tcW w:type="dxa" w:w="2074"/>
          </w:tcPr>
          <w:p>
            <w:r>
              <w:rPr>
                <w:b w:val="0"/>
                <w:sz w:val="18"/>
              </w:rPr>
              <w:t>Vision/Metal/AVAssetWriter</w:t>
            </w:r>
          </w:p>
        </w:tc>
        <w:tc>
          <w:tcPr>
            <w:tcW w:type="dxa" w:w="2074"/>
          </w:tcPr>
          <w:p>
            <w:r>
              <w:rPr>
                <w:b w:val="0"/>
                <w:sz w:val="18"/>
              </w:rPr>
              <w:t>Resource budget, optional workers, PTS preserved</w:t>
            </w:r>
          </w:p>
        </w:tc>
        <w:tc>
          <w:tcPr>
            <w:tcW w:type="dxa" w:w="2074"/>
          </w:tcPr>
          <w:p>
            <w:r>
              <w:rPr>
                <w:b w:val="0"/>
                <w:sz w:val="18"/>
              </w:rPr>
              <w:t>Quality references, disk full, interruption/finalization</w:t>
            </w:r>
          </w:p>
        </w:tc>
      </w:tr>
      <w:tr>
        <w:tc>
          <w:tcPr>
            <w:tcW w:type="dxa" w:w="2074"/>
          </w:tcPr>
          <w:p>
            <w:r>
              <w:rPr>
                <w:b w:val="0"/>
                <w:sz w:val="18"/>
              </w:rPr>
              <w:t>Diagnostics/ThermalPolicy</w:t>
            </w:r>
          </w:p>
        </w:tc>
        <w:tc>
          <w:tcPr>
            <w:tcW w:type="dxa" w:w="2074"/>
          </w:tcPr>
          <w:p>
            <w:r>
              <w:rPr>
                <w:b w:val="0"/>
                <w:sz w:val="18"/>
              </w:rPr>
              <w:t>Counters/system events → redacted logs/policy</w:t>
            </w:r>
          </w:p>
        </w:tc>
        <w:tc>
          <w:tcPr>
            <w:tcW w:type="dxa" w:w="2074"/>
          </w:tcPr>
          <w:p>
            <w:r>
              <w:rPr>
                <w:b w:val="0"/>
                <w:sz w:val="18"/>
              </w:rPr>
              <w:t>OSLog, ProcessInfo, pressure state</w:t>
            </w:r>
          </w:p>
        </w:tc>
        <w:tc>
          <w:tcPr>
            <w:tcW w:type="dxa" w:w="2074"/>
          </w:tcPr>
          <w:p>
            <w:r>
              <w:rPr>
                <w:b w:val="0"/>
                <w:sz w:val="18"/>
              </w:rPr>
              <w:t>Low-rate telemetry; no per-frame main-thread logging</w:t>
            </w:r>
          </w:p>
        </w:tc>
        <w:tc>
          <w:tcPr>
            <w:tcW w:type="dxa" w:w="2074"/>
          </w:tcPr>
          <w:p>
            <w:r>
              <w:rPr>
                <w:b w:val="0"/>
                <w:sz w:val="18"/>
              </w:rPr>
              <w:t>Inject thermal states; export без PIN/raw private media</w:t>
            </w:r>
          </w:p>
        </w:tc>
      </w:tr>
    </w:tbl>
    <w:p/>
    <w:p>
      <w:r>
        <w:rPr>
          <w:b w:val="0"/>
        </w:rPr>
        <w:t>Interface ownership: CameraCaptureService не знает HTTP, PacketCodec не знает камеры, UI не вызывает set torch напрямую. Coordinator согласует глобальный codec/format для всех клиентов; StreamHub различает per-client wantsAudio/wantsHevc. Error propagation — typed event → AppliedState/error → local UI и legacy status. Существующие clients не умеют transactional acknowledgements, поэтому actual state обновляется после применения, а не только после получения команды.</w:t>
      </w:r>
    </w:p>
    <w:p>
      <w:pPr>
        <w:pStyle w:val="Heading2"/>
      </w:pPr>
      <w:r>
        <w:rPr>
          <w:b w:val="0"/>
        </w:rPr>
        <w:t>14.2. Общая схема</w:t>
      </w:r>
    </w:p>
    <w:p>
      <w:pPr>
        <w:pStyle w:val="Caption"/>
      </w:pPr>
      <w:r>
        <w:t>Схема Mermaid — исходное описание</w:t>
      </w:r>
    </w:p>
    <w:p>
      <w:pPr>
        <w:spacing w:after="0"/>
      </w:pPr>
      <w:r>
        <w:rPr>
          <w:rFonts w:ascii="Consolas" w:hAnsi="Consolas"/>
          <w:sz w:val="16"/>
        </w:rPr>
        <w:t>flowchart LR</w:t>
      </w:r>
    </w:p>
    <w:p>
      <w:pPr>
        <w:spacing w:after="0"/>
      </w:pPr>
      <w:r>
        <w:rPr>
          <w:rFonts w:ascii="Consolas" w:hAnsi="Consolas"/>
          <w:sz w:val="16"/>
        </w:rPr>
        <w:t xml:space="preserve">    UI["SwiftUI / Permissions"] --&gt; C["SessionCoordinator actor"]</w:t>
      </w:r>
    </w:p>
    <w:p>
      <w:pPr>
        <w:spacing w:after="0"/>
      </w:pPr>
      <w:r>
        <w:rPr>
          <w:rFonts w:ascii="Consolas" w:hAnsi="Consolas"/>
          <w:sz w:val="16"/>
        </w:rPr>
        <w:t xml:space="preserve">    Store["Settings / Keychain"] &lt;--&gt; C</w:t>
      </w:r>
    </w:p>
    <w:p>
      <w:pPr>
        <w:spacing w:after="0"/>
      </w:pPr>
      <w:r>
        <w:rPr>
          <w:rFonts w:ascii="Consolas" w:hAnsi="Consolas"/>
          <w:sz w:val="16"/>
        </w:rPr>
        <w:t xml:space="preserve">    HTTP["HTTP + auth + query adapter"] --&gt; C</w:t>
      </w:r>
    </w:p>
    <w:p>
      <w:pPr>
        <w:spacing w:after="0"/>
      </w:pPr>
      <w:r>
        <w:rPr>
          <w:rFonts w:ascii="Consolas" w:hAnsi="Consolas"/>
          <w:sz w:val="16"/>
        </w:rPr>
        <w:t xml:space="preserve">    C --&gt; Cap["Capabilities"]</w:t>
      </w:r>
    </w:p>
    <w:p>
      <w:pPr>
        <w:spacing w:after="0"/>
      </w:pPr>
      <w:r>
        <w:rPr>
          <w:rFonts w:ascii="Consolas" w:hAnsi="Consolas"/>
          <w:sz w:val="16"/>
        </w:rPr>
        <w:t xml:space="preserve">    C --&gt; Cam["CameraCaptureService"]</w:t>
      </w:r>
    </w:p>
    <w:p>
      <w:pPr>
        <w:spacing w:after="0"/>
      </w:pPr>
      <w:r>
        <w:rPr>
          <w:rFonts w:ascii="Consolas" w:hAnsi="Consolas"/>
          <w:sz w:val="16"/>
        </w:rPr>
        <w:t xml:space="preserve">    C --&gt; Aud["AudioCaptureService"]</w:t>
      </w:r>
    </w:p>
    <w:p>
      <w:pPr>
        <w:spacing w:after="0"/>
      </w:pPr>
      <w:r>
        <w:rPr>
          <w:rFonts w:ascii="Consolas" w:hAnsi="Consolas"/>
          <w:sz w:val="16"/>
        </w:rPr>
        <w:t xml:space="preserve">    Cam --&gt; Preview["Preview"]</w:t>
      </w:r>
    </w:p>
    <w:p>
      <w:pPr>
        <w:spacing w:after="0"/>
      </w:pPr>
      <w:r>
        <w:rPr>
          <w:rFonts w:ascii="Consolas" w:hAnsi="Consolas"/>
          <w:sz w:val="16"/>
        </w:rPr>
        <w:t xml:space="preserve">    Cam --&gt; FX["Optional effects"]</w:t>
      </w:r>
    </w:p>
    <w:p>
      <w:pPr>
        <w:spacing w:after="0"/>
      </w:pPr>
      <w:r>
        <w:rPr>
          <w:rFonts w:ascii="Consolas" w:hAnsi="Consolas"/>
          <w:sz w:val="16"/>
        </w:rPr>
        <w:t xml:space="preserve">    FX --&gt; VT["VideoToolbox"]</w:t>
      </w:r>
    </w:p>
    <w:p>
      <w:pPr>
        <w:spacing w:after="0"/>
      </w:pPr>
      <w:r>
        <w:rPr>
          <w:rFonts w:ascii="Consolas" w:hAnsi="Consolas"/>
          <w:sz w:val="16"/>
        </w:rPr>
        <w:t xml:space="preserve">    Cam --&gt; VT</w:t>
      </w:r>
    </w:p>
    <w:p>
      <w:pPr>
        <w:spacing w:after="0"/>
      </w:pPr>
      <w:r>
        <w:rPr>
          <w:rFonts w:ascii="Consolas" w:hAnsi="Consolas"/>
          <w:sz w:val="16"/>
        </w:rPr>
        <w:t xml:space="preserve">    Aud --&gt; AC["Audio converter"]</w:t>
      </w:r>
    </w:p>
    <w:p>
      <w:pPr>
        <w:spacing w:after="0"/>
      </w:pPr>
      <w:r>
        <w:rPr>
          <w:rFonts w:ascii="Consolas" w:hAnsi="Consolas"/>
          <w:sz w:val="16"/>
        </w:rPr>
        <w:t xml:space="preserve">    Clock["MediaClock"] --&gt; VT</w:t>
      </w:r>
    </w:p>
    <w:p>
      <w:pPr>
        <w:spacing w:after="0"/>
      </w:pPr>
      <w:r>
        <w:rPr>
          <w:rFonts w:ascii="Consolas" w:hAnsi="Consolas"/>
          <w:sz w:val="16"/>
        </w:rPr>
        <w:t xml:space="preserve">    Clock --&gt; AC</w:t>
      </w:r>
    </w:p>
    <w:p>
      <w:pPr>
        <w:spacing w:after="0"/>
      </w:pPr>
      <w:r>
        <w:rPr>
          <w:rFonts w:ascii="Consolas" w:hAnsi="Consolas"/>
          <w:sz w:val="16"/>
        </w:rPr>
        <w:t xml:space="preserve">    VT --&gt; AB["Annex B adapter"]</w:t>
      </w:r>
    </w:p>
    <w:p>
      <w:pPr>
        <w:spacing w:after="0"/>
      </w:pPr>
      <w:r>
        <w:rPr>
          <w:rFonts w:ascii="Consolas" w:hAnsi="Consolas"/>
          <w:sz w:val="16"/>
        </w:rPr>
        <w:t xml:space="preserve">    AB --&gt; Hub["StreamHub / bounded client queues"]</w:t>
      </w:r>
    </w:p>
    <w:p>
      <w:pPr>
        <w:spacing w:after="0"/>
      </w:pPr>
      <w:r>
        <w:rPr>
          <w:rFonts w:ascii="Consolas" w:hAnsi="Consolas"/>
          <w:sz w:val="16"/>
        </w:rPr>
        <w:t xml:space="preserve">    AC --&gt; Hub</w:t>
      </w:r>
    </w:p>
    <w:p>
      <w:pPr>
        <w:spacing w:after="0"/>
      </w:pPr>
      <w:r>
        <w:rPr>
          <w:rFonts w:ascii="Consolas" w:hAnsi="Consolas"/>
          <w:sz w:val="16"/>
        </w:rPr>
        <w:t xml:space="preserve">    C --&gt; Status["Legacy STATUS projection"]</w:t>
      </w:r>
    </w:p>
    <w:p>
      <w:pPr>
        <w:spacing w:after="0"/>
      </w:pPr>
      <w:r>
        <w:rPr>
          <w:rFonts w:ascii="Consolas" w:hAnsi="Consolas"/>
          <w:sz w:val="16"/>
        </w:rPr>
        <w:t xml:space="preserve">    Status --&gt; Hub</w:t>
      </w:r>
    </w:p>
    <w:p>
      <w:pPr>
        <w:spacing w:after="0"/>
      </w:pPr>
      <w:r>
        <w:rPr>
          <w:rFonts w:ascii="Consolas" w:hAnsi="Consolas"/>
          <w:sz w:val="16"/>
        </w:rPr>
        <w:t xml:space="preserve">    Hub --&gt; TCP["Existing Windows / OBS"]</w:t>
      </w:r>
    </w:p>
    <w:p>
      <w:pPr>
        <w:spacing w:after="0"/>
      </w:pPr>
      <w:r>
        <w:rPr>
          <w:rFonts w:ascii="Consolas" w:hAnsi="Consolas"/>
          <w:sz w:val="16"/>
        </w:rPr>
        <w:t xml:space="preserve">    Cam --&gt; JPEG["JPEG / MJPEG"]</w:t>
      </w:r>
    </w:p>
    <w:p>
      <w:pPr>
        <w:spacing w:after="0"/>
      </w:pPr>
      <w:r>
        <w:rPr>
          <w:rFonts w:ascii="Consolas" w:hAnsi="Consolas"/>
          <w:sz w:val="16"/>
        </w:rPr>
        <w:t xml:space="preserve">    JPEG --&gt; HTTP</w:t>
      </w:r>
    </w:p>
    <w:p>
      <w:pPr>
        <w:spacing w:after="0"/>
      </w:pPr>
      <w:r>
        <w:rPr>
          <w:rFonts w:ascii="Consolas" w:hAnsi="Consolas"/>
          <w:sz w:val="16"/>
        </w:rPr>
        <w:t xml:space="preserve">    Status --&gt; Disc["UDP discovery"]</w:t>
      </w:r>
    </w:p>
    <w:p>
      <w:pPr>
        <w:spacing w:after="0"/>
      </w:pPr>
      <w:r>
        <w:rPr>
          <w:rFonts w:ascii="Consolas" w:hAnsi="Consolas"/>
          <w:sz w:val="16"/>
        </w:rPr>
        <w:t xml:space="preserve">    UI --&gt; Pair["QR + pairing TCP"]</w:t>
      </w:r>
    </w:p>
    <w:p>
      <w:pPr>
        <w:spacing w:after="0"/>
      </w:pPr>
      <w:r>
        <w:rPr>
          <w:rFonts w:ascii="Consolas" w:hAnsi="Consolas"/>
          <w:sz w:val="16"/>
        </w:rPr>
        <w:t xml:space="preserve">    C --&gt; Rec["Optional Recorder"]</w:t>
      </w:r>
    </w:p>
    <w:p>
      <w:pPr>
        <w:spacing w:after="0"/>
      </w:pPr>
      <w:r>
        <w:rPr>
          <w:rFonts w:ascii="Consolas" w:hAnsi="Consolas"/>
          <w:sz w:val="16"/>
        </w:rPr>
        <w:t xml:space="preserve">    FX --&gt; Rec</w:t>
      </w:r>
    </w:p>
    <w:p>
      <w:pPr>
        <w:spacing w:after="0"/>
      </w:pPr>
      <w:r>
        <w:rPr>
          <w:rFonts w:ascii="Consolas" w:hAnsi="Consolas"/>
          <w:sz w:val="16"/>
        </w:rPr>
        <w:t xml:space="preserve">    AC --&gt; Rec</w:t>
      </w:r>
    </w:p>
    <w:p>
      <w:pPr>
        <w:pStyle w:val="Heading2"/>
      </w:pPr>
      <w:r>
        <w:rPr>
          <w:b w:val="0"/>
        </w:rPr>
        <w:t>14.3. Media pipeline и правила памяти</w:t>
      </w:r>
    </w:p>
    <w:p>
      <w:pPr>
        <w:pStyle w:val="Caption"/>
      </w:pPr>
      <w:r>
        <w:t>Схема Mermaid — исходное описание</w:t>
      </w:r>
    </w:p>
    <w:p>
      <w:pPr>
        <w:spacing w:after="0"/>
      </w:pPr>
      <w:r>
        <w:rPr>
          <w:rFonts w:ascii="Consolas" w:hAnsi="Consolas"/>
          <w:sz w:val="16"/>
        </w:rPr>
        <w:t>flowchart TD</w:t>
      </w:r>
    </w:p>
    <w:p>
      <w:pPr>
        <w:spacing w:after="0"/>
      </w:pPr>
      <w:r>
        <w:rPr>
          <w:rFonts w:ascii="Consolas" w:hAnsi="Consolas"/>
          <w:sz w:val="16"/>
        </w:rPr>
        <w:t xml:space="preserve">    V["Capture pixel buffer + source PTS"] --&gt; Choice{"Effects enabled?"}</w:t>
      </w:r>
    </w:p>
    <w:p>
      <w:pPr>
        <w:spacing w:after="0"/>
      </w:pPr>
      <w:r>
        <w:rPr>
          <w:rFonts w:ascii="Consolas" w:hAnsi="Consolas"/>
          <w:sz w:val="16"/>
        </w:rPr>
        <w:t xml:space="preserve">    Choice --&gt;|No| E["VT encode"]</w:t>
      </w:r>
    </w:p>
    <w:p>
      <w:pPr>
        <w:spacing w:after="0"/>
      </w:pPr>
      <w:r>
        <w:rPr>
          <w:rFonts w:ascii="Consolas" w:hAnsi="Consolas"/>
          <w:sz w:val="16"/>
        </w:rPr>
        <w:t xml:space="preserve">    Choice --&gt;|Yes| FX["Bounded Metal/Vision path"]</w:t>
      </w:r>
    </w:p>
    <w:p>
      <w:pPr>
        <w:spacing w:after="0"/>
      </w:pPr>
      <w:r>
        <w:rPr>
          <w:rFonts w:ascii="Consolas" w:hAnsi="Consolas"/>
          <w:sz w:val="16"/>
        </w:rPr>
        <w:t xml:space="preserve">    FX --&gt; E</w:t>
      </w:r>
    </w:p>
    <w:p>
      <w:pPr>
        <w:spacing w:after="0"/>
      </w:pPr>
      <w:r>
        <w:rPr>
          <w:rFonts w:ascii="Consolas" w:hAnsi="Consolas"/>
          <w:sz w:val="16"/>
        </w:rPr>
        <w:t xml:space="preserve">    E --&gt; Desc["Format description / parameter sets"]</w:t>
      </w:r>
    </w:p>
    <w:p>
      <w:pPr>
        <w:spacing w:after="0"/>
      </w:pPr>
      <w:r>
        <w:rPr>
          <w:rFonts w:ascii="Consolas" w:hAnsi="Consolas"/>
          <w:sz w:val="16"/>
        </w:rPr>
        <w:t xml:space="preserve">    E --&gt; AU["Length-prefixed AU"]</w:t>
      </w:r>
    </w:p>
    <w:p>
      <w:pPr>
        <w:spacing w:after="0"/>
      </w:pPr>
      <w:r>
        <w:rPr>
          <w:rFonts w:ascii="Consolas" w:hAnsi="Consolas"/>
          <w:sz w:val="16"/>
        </w:rPr>
        <w:t xml:space="preserve">    Desc --&gt; CFG["Annex B VIDEO_CONFIG"]</w:t>
      </w:r>
    </w:p>
    <w:p>
      <w:pPr>
        <w:spacing w:after="0"/>
      </w:pPr>
      <w:r>
        <w:rPr>
          <w:rFonts w:ascii="Consolas" w:hAnsi="Consolas"/>
          <w:sz w:val="16"/>
        </w:rPr>
        <w:t xml:space="preserve">    AU --&gt; Annex["Validate NAL lengths → Annex B"]</w:t>
      </w:r>
    </w:p>
    <w:p>
      <w:pPr>
        <w:spacing w:after="0"/>
      </w:pPr>
      <w:r>
        <w:rPr>
          <w:rFonts w:ascii="Consolas" w:hAnsi="Consolas"/>
          <w:sz w:val="16"/>
        </w:rPr>
        <w:t xml:space="preserve">    Annex --&gt; VF["VIDEO_FRAME + key + PTS"]</w:t>
      </w:r>
    </w:p>
    <w:p>
      <w:pPr>
        <w:spacing w:after="0"/>
      </w:pPr>
      <w:r>
        <w:rPr>
          <w:rFonts w:ascii="Consolas" w:hAnsi="Consolas"/>
          <w:sz w:val="16"/>
        </w:rPr>
        <w:t xml:space="preserve">    A["Audio source sample + PTS"] --&gt; Res["Resample / mono / PCM16"]</w:t>
      </w:r>
    </w:p>
    <w:p>
      <w:pPr>
        <w:spacing w:after="0"/>
      </w:pPr>
      <w:r>
        <w:rPr>
          <w:rFonts w:ascii="Consolas" w:hAnsi="Consolas"/>
          <w:sz w:val="16"/>
        </w:rPr>
        <w:t xml:space="preserve">    Res --&gt; Chunks["960 frames, PTS first sample"]</w:t>
      </w:r>
    </w:p>
    <w:p>
      <w:pPr>
        <w:spacing w:after="0"/>
      </w:pPr>
      <w:r>
        <w:rPr>
          <w:rFonts w:ascii="Consolas" w:hAnsi="Consolas"/>
          <w:sz w:val="16"/>
        </w:rPr>
        <w:t xml:space="preserve">    Chunks --&gt; AP["AUDIO"]</w:t>
      </w:r>
    </w:p>
    <w:p>
      <w:pPr>
        <w:spacing w:after="0"/>
      </w:pPr>
      <w:r>
        <w:rPr>
          <w:rFonts w:ascii="Consolas" w:hAnsi="Consolas"/>
          <w:sz w:val="16"/>
        </w:rPr>
        <w:t xml:space="preserve">    CFG --&gt; Q["Per-client ordered bounded queue"]</w:t>
      </w:r>
    </w:p>
    <w:p>
      <w:pPr>
        <w:spacing w:after="0"/>
      </w:pPr>
      <w:r>
        <w:rPr>
          <w:rFonts w:ascii="Consolas" w:hAnsi="Consolas"/>
          <w:sz w:val="16"/>
        </w:rPr>
        <w:t xml:space="preserve">    VF --&gt; Q</w:t>
      </w:r>
    </w:p>
    <w:p>
      <w:pPr>
        <w:spacing w:after="0"/>
      </w:pPr>
      <w:r>
        <w:rPr>
          <w:rFonts w:ascii="Consolas" w:hAnsi="Consolas"/>
          <w:sz w:val="16"/>
        </w:rPr>
        <w:t xml:space="preserve">    AP --&gt; Q</w:t>
      </w:r>
    </w:p>
    <w:p>
      <w:pPr>
        <w:spacing w:after="0"/>
      </w:pPr>
      <w:r>
        <w:rPr>
          <w:rFonts w:ascii="Consolas" w:hAnsi="Consolas"/>
          <w:sz w:val="16"/>
        </w:rPr>
        <w:t xml:space="preserve">    Q --&gt; Send["TCP send completion"]</w:t>
      </w:r>
    </w:p>
    <w:p>
      <w:pPr>
        <w:spacing w:after="0"/>
      </w:pPr>
      <w:r>
        <w:rPr>
          <w:rFonts w:ascii="Consolas" w:hAnsi="Consolas"/>
          <w:sz w:val="16"/>
        </w:rPr>
        <w:t xml:space="preserve">    Q --&gt; Drop["Backlog: discard video → request IDR"]</w:t>
      </w:r>
    </w:p>
    <w:p>
      <w:pPr>
        <w:spacing w:after="0"/>
      </w:pPr>
      <w:r>
        <w:rPr>
          <w:rFonts w:ascii="Consolas" w:hAnsi="Consolas"/>
          <w:sz w:val="16"/>
        </w:rPr>
        <w:t xml:space="preserve">    Drop --&gt; E</w:t>
      </w:r>
    </w:p>
    <w:p>
      <w:r>
        <w:rPr>
          <w:b w:val="0"/>
        </w:rPr>
        <w:t>CVPixelBuffer удерживается только пока нужен encoder/effect, не копируется каждый раз в Swift Data. Compressed bytes копируются/retain-ятся с контролируемым lifetime; одинаковый immutable packet можно разделять между clients. Отдельные лимиты: capture frames in-flight, conversion ring, compressed per-client bytes/time, HTTP header/body, image decode dimensions, recording buffer. Значения лимитов — измеряемое решение этапа 0/1, не обещание allocator behavior.</w:t>
      </w:r>
    </w:p>
    <w:p>
      <w:r>
        <w:rPr>
          <w:b w:val="0"/>
        </w:rPr>
        <w:t>Предложенные начальные policy points: video backlog500 ms/6 MB как ориентир Android, audio1 s/12 MB, один новый IDR request не чаще2 s при congestion; дополнительно hard total cap и disconnect при stuck send. STATUS coalescing до последнего состояния допустим только с сохранением config order. Никогда не отбросить config и затем отправить зависимые P-frames.</w:t>
      </w:r>
    </w:p>
    <w:p>
      <w:pPr>
        <w:pStyle w:val="Heading2"/>
      </w:pPr>
      <w:r>
        <w:rPr>
          <w:b w:val="0"/>
        </w:rPr>
        <w:t>14.4. A/V synchronization</w:t>
      </w:r>
    </w:p>
    <w:p>
      <w:pPr>
        <w:pStyle w:val="Caption"/>
      </w:pPr>
      <w:r>
        <w:t>Схема Mermaid — исходное описание</w:t>
      </w:r>
    </w:p>
    <w:p>
      <w:pPr>
        <w:spacing w:after="0"/>
      </w:pPr>
      <w:r>
        <w:rPr>
          <w:rFonts w:ascii="Consolas" w:hAnsi="Consolas"/>
          <w:sz w:val="16"/>
        </w:rPr>
        <w:t>flowchart LR</w:t>
      </w:r>
    </w:p>
    <w:p>
      <w:pPr>
        <w:spacing w:after="0"/>
      </w:pPr>
      <w:r>
        <w:rPr>
          <w:rFonts w:ascii="Consolas" w:hAnsi="Consolas"/>
          <w:sz w:val="16"/>
        </w:rPr>
        <w:t xml:space="preserve">    VC["Video capture PTS"] --&gt; Convert["CoreMedia clock conversion"]</w:t>
      </w:r>
    </w:p>
    <w:p>
      <w:pPr>
        <w:spacing w:after="0"/>
      </w:pPr>
      <w:r>
        <w:rPr>
          <w:rFonts w:ascii="Consolas" w:hAnsi="Consolas"/>
          <w:sz w:val="16"/>
        </w:rPr>
        <w:t xml:space="preserve">    AC["Audio capture PTS + sample count"] --&gt; Convert</w:t>
      </w:r>
    </w:p>
    <w:p>
      <w:pPr>
        <w:spacing w:after="0"/>
      </w:pPr>
      <w:r>
        <w:rPr>
          <w:rFonts w:ascii="Consolas" w:hAnsi="Consolas"/>
          <w:sz w:val="16"/>
        </w:rPr>
        <w:t xml:space="preserve">    SC["AVCaptureSession synchronizationClock"] --&gt; Convert</w:t>
      </w:r>
    </w:p>
    <w:p>
      <w:pPr>
        <w:spacing w:after="0"/>
      </w:pPr>
      <w:r>
        <w:rPr>
          <w:rFonts w:ascii="Consolas" w:hAnsi="Consolas"/>
          <w:sz w:val="16"/>
        </w:rPr>
        <w:t xml:space="preserve">    Convert --&gt; TL["One monotonic timeline, microseconds"]</w:t>
      </w:r>
    </w:p>
    <w:p>
      <w:pPr>
        <w:spacing w:after="0"/>
      </w:pPr>
      <w:r>
        <w:rPr>
          <w:rFonts w:ascii="Consolas" w:hAnsi="Consolas"/>
          <w:sz w:val="16"/>
        </w:rPr>
        <w:t xml:space="preserve">    TL --&gt; VP["VIDEO_FRAME PTS"]</w:t>
      </w:r>
    </w:p>
    <w:p>
      <w:pPr>
        <w:spacing w:after="0"/>
      </w:pPr>
      <w:r>
        <w:rPr>
          <w:rFonts w:ascii="Consolas" w:hAnsi="Consolas"/>
          <w:sz w:val="16"/>
        </w:rPr>
        <w:t xml:space="preserve">    TL --&gt; RP["Resampling delay / sample accounting"]</w:t>
      </w:r>
    </w:p>
    <w:p>
      <w:pPr>
        <w:spacing w:after="0"/>
      </w:pPr>
      <w:r>
        <w:rPr>
          <w:rFonts w:ascii="Consolas" w:hAnsi="Consolas"/>
          <w:sz w:val="16"/>
        </w:rPr>
        <w:t xml:space="preserve">    RP --&gt; AP["AUDIO PTS first output sample"]</w:t>
      </w:r>
    </w:p>
    <w:p>
      <w:pPr>
        <w:spacing w:after="0"/>
      </w:pPr>
      <w:r>
        <w:rPr>
          <w:rFonts w:ascii="Consolas" w:hAnsi="Consolas"/>
          <w:sz w:val="16"/>
        </w:rPr>
        <w:t xml:space="preserve">    VP --&gt; OBS["OBS common timestamp offset"]</w:t>
      </w:r>
    </w:p>
    <w:p>
      <w:pPr>
        <w:spacing w:after="0"/>
      </w:pPr>
      <w:r>
        <w:rPr>
          <w:rFonts w:ascii="Consolas" w:hAnsi="Consolas"/>
          <w:sz w:val="16"/>
        </w:rPr>
        <w:t xml:space="preserve">    AP --&gt; OBS</w:t>
      </w:r>
    </w:p>
    <w:p>
      <w:pPr>
        <w:spacing w:after="0"/>
      </w:pPr>
      <w:r>
        <w:rPr>
          <w:rFonts w:ascii="Consolas" w:hAnsi="Consolas"/>
          <w:sz w:val="16"/>
        </w:rPr>
        <w:t xml:space="preserve">    VP --&gt; WV["Windows decode / independently retimed vcam"]</w:t>
      </w:r>
    </w:p>
    <w:p>
      <w:pPr>
        <w:spacing w:after="0"/>
      </w:pPr>
      <w:r>
        <w:rPr>
          <w:rFonts w:ascii="Consolas" w:hAnsi="Consolas"/>
          <w:sz w:val="16"/>
        </w:rPr>
        <w:t xml:space="preserve">    AP --&gt; WA["Windows WASAPI: PTS unused"]</w:t>
      </w:r>
    </w:p>
    <w:p>
      <w:r>
        <w:rPr>
          <w:b w:val="0"/>
        </w:rPr>
        <w:t>Предложение clock policy: один origin на session generation, порядок PTS каждого media track монотонный; sample duration вычисляется рационально (1/48000), накопление дробной части обязательно. Для 60 fps не округлять каждый frame interval до одного целого microsecond с накоплением ошибки. Mute не меняет epoch. После interruption продолжать clock только при доказанной непрерывности; иначе fresh TCP stream/config. Audio silence вставлять лишь по явно определённой gap policy, не маскировать пропавший микрофон бесконечно.</w:t>
      </w:r>
    </w:p>
    <w:p>
      <w:pPr>
        <w:pStyle w:val="Heading2"/>
      </w:pPr>
      <w:r>
        <w:rPr>
          <w:b w:val="0"/>
        </w:rPr>
        <w:t>14.5. Организация будущего проекта</w:t>
      </w:r>
    </w:p>
    <w:p>
      <w:r>
        <w:rPr>
          <w:b w:val="0"/>
        </w:rPr>
        <w:t xml:space="preserve">Предложение структуры: ios/App (SwiftUI), ios/Core (pure settings/protocol/state machine), ios/Media, ios/Network, ios/Resources (web asset), ios/Tests, ios/UITests, ios/Fixtures и декларация генерации проекта. Это </w:t>
      </w:r>
      <w:r>
        <w:rPr>
          <w:b/>
        </w:rPr>
        <w:t>перечень будущих каталогов, сейчас их нет</w:t>
      </w:r>
      <w:r>
        <w:rPr>
          <w:b w:val="0"/>
        </w:rPr>
        <w:t>.</w:t>
      </w:r>
    </w:p>
    <w:p>
      <w:r>
        <w:rPr>
          <w:b w:val="0"/>
        </w:rPr>
        <w:t xml:space="preserve">Для Windows-редактирования удобен XcodeGen: декларативный project spec, генерация на macOS CI, pinned release </w:t>
      </w:r>
      <w:r>
        <w:rPr>
          <w:b/>
        </w:rPr>
        <w:t>2.46.0</w:t>
      </w:r>
      <w:r>
        <w:rPr>
          <w:b w:val="0"/>
        </w:rPr>
        <w:t xml:space="preserve"> как кандидат, verified checksum и smoke test с выбранным Xcode. Версия подтверждена официальными releases; совместимость конкретного проекта ещё не проверена. Не обновлять генератор автоматически на каждом запуске. </w:t>
      </w:r>
      <w:hyperlink r:id="rId183">
        <w:r>
          <w:rPr>
            <w:color w:val="245A81"/>
          </w:rPr>
          <w:t>G01</w:t>
        </w:r>
      </w:hyperlink>
      <w:r>
        <w:rPr>
          <w:b w:val="0"/>
        </w:rPr>
        <w:t>. Dependency graph сначала преимущественно Apple frameworks, без FFmpeg внутри iOS. Лицензии копируемых HTML/моделей/кода проверяются отдельно.</w:t>
      </w:r>
    </w:p>
    <w:p>
      <w:pPr>
        <w:pStyle w:val="Heading1"/>
      </w:pPr>
      <w:r>
        <w:rPr>
          <w:b w:val="0"/>
        </w:rPr>
        <w:t>15. CI/CD через GitHub Actions</w:t>
      </w:r>
    </w:p>
    <w:p>
      <w:pPr>
        <w:pStyle w:val="Heading2"/>
      </w:pPr>
      <w:r>
        <w:rPr>
          <w:b w:val="0"/>
        </w:rPr>
        <w:t>15.1. Реалистичная базовая среда</w:t>
      </w:r>
    </w:p>
    <w:p>
      <w:r>
        <w:rPr>
          <w:b w:val="0"/>
        </w:rPr>
        <w:t xml:space="preserve">Это проект CI; workflows сейчас отсутствуют и </w:t>
      </w:r>
      <w:r>
        <w:rPr>
          <w:b/>
        </w:rPr>
        <w:t>YAML не создаётся</w:t>
      </w:r>
      <w:r>
        <w:rPr>
          <w:b w:val="0"/>
        </w:rPr>
        <w:t>. Windows пригодна для редактирования Swift/spec, review, protocol fixture scripts и управления GitHub. Сборка/линковка iOS SDK, simulator tests, archive и codesign выполняются на macOS/Xcode.</w:t>
      </w:r>
    </w:p>
    <w:p>
      <w:r>
        <w:rPr>
          <w:b w:val="0"/>
        </w:rPr>
        <w:t xml:space="preserve">Проверенная официальная таблица Xcode на дату аудита содержит stable 27.1 и 27.2 RC, а также 26.6; это не означает наличие всех этих версий на конкретном Actions image. В проверенном pinned runner manifest images/macos/macos-26-Readme.md (commit 3b5e6b447abb7eadff4a19ac472e806b1e063f42, обновление 2026-08-28; image 20260824.0517.1) указан Xcode </w:t>
      </w:r>
      <w:r>
        <w:rPr>
          <w:b/>
        </w:rPr>
        <w:t>26.6 / 17F113</w:t>
      </w:r>
      <w:r>
        <w:rPr>
          <w:b w:val="0"/>
        </w:rPr>
        <w:t xml:space="preserve">, путь /Applications/Xcode_26.6.app, iOS SDK26.5 и соответствующие simulators. </w:t>
      </w:r>
      <w:hyperlink r:id="rId184">
        <w:r>
          <w:rPr>
            <w:color w:val="245A81"/>
          </w:rPr>
          <w:t>A27</w:t>
        </w:r>
      </w:hyperlink>
      <w:r>
        <w:rPr>
          <w:b w:val="0"/>
        </w:rPr>
        <w:t xml:space="preserve">, </w:t>
      </w:r>
      <w:hyperlink r:id="rId185">
        <w:r>
          <w:rPr>
            <w:color w:val="245A81"/>
          </w:rPr>
          <w:t>G02</w:t>
        </w:r>
      </w:hyperlink>
      <w:r>
        <w:rPr>
          <w:b w:val="0"/>
        </w:rPr>
        <w:t>.</w:t>
      </w:r>
    </w:p>
    <w:p>
      <w:r>
        <w:rPr>
          <w:b w:val="0"/>
        </w:rPr>
      </w:r>
      <w:r>
        <w:rPr>
          <w:b/>
        </w:rPr>
        <w:t>Предложение первоначального pin:</w:t>
      </w:r>
      <w:r>
        <w:rPr>
          <w:b w:val="0"/>
        </w:rPr>
        <w:t xml:space="preserve"> macos-26-intel и DEVELOPER_DIR на Xcode26.6, </w:t>
      </w:r>
      <w:r>
        <w:rPr>
          <w:b/>
        </w:rPr>
        <w:t>только после проверки доступности этим job</w:t>
      </w:r>
      <w:r>
        <w:rPr>
          <w:b w:val="0"/>
        </w:rPr>
        <w:t xml:space="preserve">. Label закрепляет семейство/архитектуру, но не immutable VM image. На старте выводить sw_vers, uname, xcodebuild -version/-showsdks и список runtimes; если pin отсутствует — fail с понятной причиной, а не незаметный переход на latest. Intel выбран для соответствия изученному manifest; arm64 — отдельная проверяемая оптимизация. GitHub публикует отдельные runner labels и лимиты. </w:t>
      </w:r>
      <w:hyperlink r:id="rId186">
        <w:r>
          <w:rPr>
            <w:color w:val="245A81"/>
          </w:rPr>
          <w:t>G03</w:t>
        </w:r>
      </w:hyperlink>
      <w:r>
        <w:rPr>
          <w:b w:val="0"/>
        </w:rPr>
        <w:t>.</w:t>
      </w:r>
    </w:p>
    <w:p>
      <w:r>
        <w:rPr>
          <w:b w:val="0"/>
        </w:rPr>
        <w:t xml:space="preserve">С 28 апреля 2026 Apple требует для upload iOS/iPadOS SDK26 или новее; выбранный SDK26.5 этому условию соответствует. Deployment target iOS17 не противоречит SDK26.5. Перед первым upload повторно проверить актуальное требование и installed iPhone OS; дату/версию зафиксировать в build provenance. </w:t>
      </w:r>
      <w:hyperlink r:id="rId187">
        <w:r>
          <w:rPr>
            <w:color w:val="245A81"/>
          </w:rPr>
          <w:t>A28</w:t>
        </w:r>
      </w:hyperlink>
      <w:r>
        <w:rPr>
          <w:b w:val="0"/>
        </w:rPr>
        <w:t>.</w:t>
      </w:r>
    </w:p>
    <w:p>
      <w:pPr>
        <w:pStyle w:val="Heading2"/>
      </w:pPr>
      <w:r>
        <w:rPr>
          <w:b w:val="0"/>
        </w:rPr>
        <w:t>15.2. Шесть концептуальных workflows</w:t>
      </w:r>
    </w:p>
    <w:tbl>
      <w:tblPr>
        <w:tblStyle w:val="TableGrid"/>
        <w:tblW w:type="auto" w:w="0"/>
        <w:tblLook w:firstColumn="1" w:firstRow="1" w:lastColumn="0" w:lastRow="0" w:noHBand="0" w:noVBand="1" w:val="04A0"/>
      </w:tblPr>
      <w:tblGrid>
        <w:gridCol w:w="2074"/>
        <w:gridCol w:w="2074"/>
        <w:gridCol w:w="2074"/>
        <w:gridCol w:w="2074"/>
        <w:gridCol w:w="2074"/>
      </w:tblGrid>
      <w:tr>
        <w:trPr>
          <w:tblHeader/>
        </w:trPr>
        <w:tc>
          <w:tcPr>
            <w:tcW w:type="dxa" w:w="2074"/>
            <w:shd w:fill="DCE6EF"/>
          </w:tcPr>
          <w:p>
            <w:r>
              <w:rPr>
                <w:b w:val="0"/>
                <w:sz w:val="18"/>
              </w:rPr>
              <w:t>Workflow</w:t>
            </w:r>
          </w:p>
        </w:tc>
        <w:tc>
          <w:tcPr>
            <w:tcW w:type="dxa" w:w="2074"/>
            <w:shd w:fill="DCE6EF"/>
          </w:tcPr>
          <w:p>
            <w:r>
              <w:rPr>
                <w:b w:val="0"/>
                <w:sz w:val="18"/>
              </w:rPr>
              <w:t>Trigger и runner</w:t>
            </w:r>
          </w:p>
        </w:tc>
        <w:tc>
          <w:tcPr>
            <w:tcW w:type="dxa" w:w="2074"/>
            <w:shd w:fill="DCE6EF"/>
          </w:tcPr>
          <w:p>
            <w:r>
              <w:rPr>
                <w:b w:val="0"/>
                <w:sz w:val="18"/>
              </w:rPr>
              <w:t>Проверки/шаги</w:t>
            </w:r>
          </w:p>
        </w:tc>
        <w:tc>
          <w:tcPr>
            <w:tcW w:type="dxa" w:w="2074"/>
            <w:shd w:fill="DCE6EF"/>
          </w:tcPr>
          <w:p>
            <w:r>
              <w:rPr>
                <w:b w:val="0"/>
                <w:sz w:val="18"/>
              </w:rPr>
              <w:t>Signing/доступ</w:t>
            </w:r>
          </w:p>
        </w:tc>
        <w:tc>
          <w:tcPr>
            <w:tcW w:type="dxa" w:w="2074"/>
            <w:shd w:fill="DCE6EF"/>
          </w:tcPr>
          <w:p>
            <w:r>
              <w:rPr>
                <w:b w:val="0"/>
                <w:sz w:val="18"/>
              </w:rPr>
              <w:t>Artifacts и gate</w:t>
            </w:r>
          </w:p>
        </w:tc>
      </w:tr>
      <w:tr>
        <w:tc>
          <w:tcPr>
            <w:tcW w:type="dxa" w:w="2074"/>
          </w:tcPr>
          <w:p>
            <w:r>
              <w:rPr>
                <w:b w:val="0"/>
                <w:sz w:val="18"/>
              </w:rPr>
              <w:t>PR validation</w:t>
            </w:r>
          </w:p>
        </w:tc>
        <w:tc>
          <w:tcPr>
            <w:tcW w:type="dxa" w:w="2074"/>
          </w:tcPr>
          <w:p>
            <w:r>
              <w:rPr>
                <w:b w:val="0"/>
                <w:sz w:val="18"/>
              </w:rPr>
              <w:t>Pull request; Linux для чистых scripts, macOS для Swift/iOS-specific compile</w:t>
            </w:r>
          </w:p>
        </w:tc>
        <w:tc>
          <w:tcPr>
            <w:tcW w:type="dxa" w:w="2074"/>
          </w:tcPr>
          <w:p>
            <w:r>
              <w:rPr>
                <w:b w:val="0"/>
                <w:sz w:val="18"/>
              </w:rPr>
              <w:t>Schema/format/lint по выбранным правилам, pure unit tests, project generation validation, dependency lock</w:t>
            </w:r>
          </w:p>
        </w:tc>
        <w:tc>
          <w:tcPr>
            <w:tcW w:type="dxa" w:w="2074"/>
          </w:tcPr>
          <w:p>
            <w:r>
              <w:rPr>
                <w:b w:val="0"/>
                <w:sz w:val="18"/>
              </w:rPr>
              <w:t>Без signing secrets, contents read</w:t>
            </w:r>
          </w:p>
        </w:tc>
        <w:tc>
          <w:tcPr>
            <w:tcW w:type="dxa" w:w="2074"/>
          </w:tcPr>
          <w:p>
            <w:r>
              <w:rPr>
                <w:b w:val="0"/>
                <w:sz w:val="18"/>
              </w:rPr>
              <w:t>Test reports/logs/spec diff; merge gate</w:t>
            </w:r>
          </w:p>
        </w:tc>
      </w:tr>
      <w:tr>
        <w:tc>
          <w:tcPr>
            <w:tcW w:type="dxa" w:w="2074"/>
          </w:tcPr>
          <w:p>
            <w:r>
              <w:rPr>
                <w:b w:val="0"/>
                <w:sz w:val="18"/>
              </w:rPr>
              <w:t>Simulator build/test</w:t>
            </w:r>
          </w:p>
        </w:tc>
        <w:tc>
          <w:tcPr>
            <w:tcW w:type="dxa" w:w="2074"/>
          </w:tcPr>
          <w:p>
            <w:r>
              <w:rPr>
                <w:b w:val="0"/>
                <w:sz w:val="18"/>
              </w:rPr>
              <w:t>PR или main, macOS pinned Xcode/runtime</w:t>
            </w:r>
          </w:p>
        </w:tc>
        <w:tc>
          <w:tcPr>
            <w:tcW w:type="dxa" w:w="2074"/>
          </w:tcPr>
          <w:p>
            <w:r>
              <w:rPr>
                <w:b w:val="0"/>
                <w:sz w:val="18"/>
              </w:rPr>
              <w:t>Generate project; simulator build; unit/UI tests с fake capture/network</w:t>
            </w:r>
          </w:p>
        </w:tc>
        <w:tc>
          <w:tcPr>
            <w:tcW w:type="dxa" w:w="2074"/>
          </w:tcPr>
          <w:p>
            <w:r>
              <w:rPr>
                <w:b w:val="0"/>
                <w:sz w:val="18"/>
              </w:rPr>
              <w:t>CODE_SIGNING_ALLOWED=NO где применимо</w:t>
            </w:r>
          </w:p>
        </w:tc>
        <w:tc>
          <w:tcPr>
            <w:tcW w:type="dxa" w:w="2074"/>
          </w:tcPr>
          <w:p>
            <w:r>
              <w:rPr>
                <w:b w:val="0"/>
                <w:sz w:val="18"/>
              </w:rPr>
              <w:t>Simulator .app, .xcresult, screenshots, build log; не IPA для телефона</w:t>
            </w:r>
          </w:p>
        </w:tc>
      </w:tr>
      <w:tr>
        <w:tc>
          <w:tcPr>
            <w:tcW w:type="dxa" w:w="2074"/>
          </w:tcPr>
          <w:p>
            <w:r>
              <w:rPr>
                <w:b w:val="0"/>
                <w:sz w:val="18"/>
              </w:rPr>
              <w:t>Protocol compatibility</w:t>
            </w:r>
          </w:p>
        </w:tc>
        <w:tc>
          <w:tcPr>
            <w:tcW w:type="dxa" w:w="2074"/>
          </w:tcPr>
          <w:p>
            <w:r>
              <w:rPr>
                <w:b w:val="0"/>
                <w:sz w:val="18"/>
              </w:rPr>
              <w:t>PR/main; macOS pure/VT fixtures + Windows parser/client harness где возможен</w:t>
            </w:r>
          </w:p>
        </w:tc>
        <w:tc>
          <w:tcPr>
            <w:tcW w:type="dxa" w:w="2074"/>
          </w:tcPr>
          <w:p>
            <w:r>
              <w:rPr>
                <w:b w:val="0"/>
                <w:sz w:val="18"/>
              </w:rPr>
              <w:t>Golden packet/query/status tests, socket fragmentation, emulator regression, codec fixture decode</w:t>
            </w:r>
          </w:p>
        </w:tc>
        <w:tc>
          <w:tcPr>
            <w:tcW w:type="dxa" w:w="2074"/>
          </w:tcPr>
          <w:p>
            <w:r>
              <w:rPr>
                <w:b w:val="0"/>
                <w:sz w:val="18"/>
              </w:rPr>
              <w:t>Без production secrets; fixtures sanitized</w:t>
            </w:r>
          </w:p>
        </w:tc>
        <w:tc>
          <w:tcPr>
            <w:tcW w:type="dxa" w:w="2074"/>
          </w:tcPr>
          <w:p>
            <w:r>
              <w:rPr>
                <w:b w:val="0"/>
                <w:sz w:val="18"/>
              </w:rPr>
              <w:t>Packet traces, decode checksums/metadata, JUnit; real clients E2E отдельно</w:t>
            </w:r>
          </w:p>
        </w:tc>
      </w:tr>
      <w:tr>
        <w:tc>
          <w:tcPr>
            <w:tcW w:type="dxa" w:w="2074"/>
          </w:tcPr>
          <w:p>
            <w:r>
              <w:rPr>
                <w:b w:val="0"/>
                <w:sz w:val="18"/>
              </w:rPr>
              <w:t>Unsigned device compile</w:t>
            </w:r>
          </w:p>
        </w:tc>
        <w:tc>
          <w:tcPr>
            <w:tcW w:type="dxa" w:w="2074"/>
          </w:tcPr>
          <w:p>
            <w:r>
              <w:rPr>
                <w:b w:val="0"/>
                <w:sz w:val="18"/>
              </w:rPr>
              <w:t>PR/main, macOS generic iOS device</w:t>
            </w:r>
          </w:p>
        </w:tc>
        <w:tc>
          <w:tcPr>
            <w:tcW w:type="dxa" w:w="2074"/>
          </w:tcPr>
          <w:p>
            <w:r>
              <w:rPr>
                <w:b w:val="0"/>
                <w:sz w:val="18"/>
              </w:rPr>
              <w:t>arm64 device target compile/link без signing</w:t>
            </w:r>
          </w:p>
        </w:tc>
        <w:tc>
          <w:tcPr>
            <w:tcW w:type="dxa" w:w="2074"/>
          </w:tcPr>
          <w:p>
            <w:r>
              <w:rPr>
                <w:b w:val="0"/>
                <w:sz w:val="18"/>
              </w:rPr>
              <w:t>Нет сертификата; не installable</w:t>
            </w:r>
          </w:p>
        </w:tc>
        <w:tc>
          <w:tcPr>
            <w:tcW w:type="dxa" w:w="2074"/>
          </w:tcPr>
          <w:p>
            <w:r>
              <w:rPr>
                <w:b w:val="0"/>
                <w:sz w:val="18"/>
              </w:rPr>
              <w:t>Build logs/unsigned .app; доказывает SDK compilation, не запуск</w:t>
            </w:r>
          </w:p>
        </w:tc>
      </w:tr>
      <w:tr>
        <w:tc>
          <w:tcPr>
            <w:tcW w:type="dxa" w:w="2074"/>
          </w:tcPr>
          <w:p>
            <w:r>
              <w:rPr>
                <w:b w:val="0"/>
                <w:sz w:val="18"/>
              </w:rPr>
              <w:t>Signed archive/export</w:t>
            </w:r>
          </w:p>
        </w:tc>
        <w:tc>
          <w:tcPr>
            <w:tcW w:type="dxa" w:w="2074"/>
          </w:tcPr>
          <w:p>
            <w:r>
              <w:rPr>
                <w:b w:val="0"/>
                <w:sz w:val="18"/>
              </w:rPr>
              <w:t>workflow_dispatch либо approved tag; protected environment, macOS</w:t>
            </w:r>
          </w:p>
        </w:tc>
        <w:tc>
          <w:tcPr>
            <w:tcW w:type="dxa" w:w="2074"/>
          </w:tcPr>
          <w:p>
            <w:r>
              <w:rPr>
                <w:b w:val="0"/>
                <w:sz w:val="18"/>
              </w:rPr>
              <w:t>Re-run gates на exact SHA; import credentials; archive; export App Store Connect/Ad Hoc variant; inspect entitlements/profile</w:t>
            </w:r>
          </w:p>
        </w:tc>
        <w:tc>
          <w:tcPr>
            <w:tcW w:type="dxa" w:w="2074"/>
          </w:tcPr>
          <w:p>
            <w:r>
              <w:rPr>
                <w:b w:val="0"/>
                <w:sz w:val="18"/>
              </w:rPr>
              <w:t>Distribution certificate/private key + matching profile</w:t>
            </w:r>
          </w:p>
        </w:tc>
        <w:tc>
          <w:tcPr>
            <w:tcW w:type="dxa" w:w="2074"/>
          </w:tcPr>
          <w:p>
            <w:r>
              <w:rPr>
                <w:b w:val="0"/>
                <w:sz w:val="18"/>
              </w:rPr>
              <w:t>.xcarchive/.ipa/dSYM/provenance/checksum; restricted retention; ещё не публикация</w:t>
            </w:r>
          </w:p>
        </w:tc>
      </w:tr>
      <w:tr>
        <w:tc>
          <w:tcPr>
            <w:tcW w:type="dxa" w:w="2074"/>
          </w:tcPr>
          <w:p>
            <w:r>
              <w:rPr>
                <w:b w:val="0"/>
                <w:sz w:val="18"/>
              </w:rPr>
              <w:t>TestFlight upload</w:t>
            </w:r>
          </w:p>
        </w:tc>
        <w:tc>
          <w:tcPr>
            <w:tcW w:type="dxa" w:w="2074"/>
          </w:tcPr>
          <w:p>
            <w:r>
              <w:rPr>
                <w:b w:val="0"/>
                <w:sz w:val="18"/>
              </w:rPr>
              <w:t>Отдельный ручной approved dispatch/tag после signed gate</w:t>
            </w:r>
          </w:p>
        </w:tc>
        <w:tc>
          <w:tcPr>
            <w:tcW w:type="dxa" w:w="2074"/>
          </w:tcPr>
          <w:p>
            <w:r>
              <w:rPr>
                <w:b w:val="0"/>
                <w:sz w:val="18"/>
              </w:rPr>
              <w:t>Upload exact approved build, проверить processing, metadata/compliance, назначить тестовую группу</w:t>
            </w:r>
          </w:p>
        </w:tc>
        <w:tc>
          <w:tcPr>
            <w:tcW w:type="dxa" w:w="2074"/>
          </w:tcPr>
          <w:p>
            <w:r>
              <w:rPr>
                <w:b w:val="0"/>
                <w:sz w:val="18"/>
              </w:rPr>
              <w:t>ASC API key с нужной ролью; protected environment</w:t>
            </w:r>
          </w:p>
        </w:tc>
        <w:tc>
          <w:tcPr>
            <w:tcW w:type="dxa" w:w="2074"/>
          </w:tcPr>
          <w:p>
            <w:r>
              <w:rPr>
                <w:b w:val="0"/>
                <w:sz w:val="18"/>
              </w:rPr>
              <w:t>Build number/ASC URL/upload status, redacted logs; только processed build считается доставленным</w:t>
            </w:r>
          </w:p>
        </w:tc>
      </w:tr>
    </w:tbl>
    <w:p/>
    <w:p>
      <w:r>
        <w:rPr>
          <w:b w:val="0"/>
        </w:rPr>
        <w:t>Pure protocol suite не должна зависеть от физической камеры; macOS VideoToolbox encode не подменяет iPhone hardware encode. Windows hosted job может проверить parsing/build и часть FFmpeg, но не гарантирует WASAPI output/Frame Server/virtual camera/OBS GUI. Полный E2E выполняется на выделенном Windows11 стенде и физическом iPhone с теми же binaries; результат привязывается к IPA SHA/build number.</w:t>
      </w:r>
    </w:p>
    <w:p>
      <w:pPr>
        <w:pStyle w:val="Heading2"/>
      </w:pPr>
      <w:r>
        <w:rPr>
          <w:b w:val="0"/>
        </w:rPr>
        <w:t>15.3. Подпись и секреты</w:t>
      </w:r>
    </w:p>
    <w:p>
      <w:r>
        <w:rPr>
          <w:b w:val="0"/>
        </w:rPr>
        <w:t>Необходимые сущности различны:</w:t>
      </w:r>
    </w:p>
    <w:tbl>
      <w:tblPr>
        <w:tblStyle w:val="TableGrid"/>
        <w:tblW w:type="auto" w:w="0"/>
        <w:tblLook w:firstColumn="1" w:firstRow="1" w:lastColumn="0" w:lastRow="0" w:noHBand="0" w:noVBand="1" w:val="04A0"/>
      </w:tblPr>
      <w:tblGrid>
        <w:gridCol w:w="3456"/>
        <w:gridCol w:w="3456"/>
        <w:gridCol w:w="3456"/>
      </w:tblGrid>
      <w:tr>
        <w:trPr>
          <w:tblHeader/>
        </w:trPr>
        <w:tc>
          <w:tcPr>
            <w:tcW w:type="dxa" w:w="3456"/>
            <w:shd w:fill="DCE6EF"/>
          </w:tcPr>
          <w:p>
            <w:r>
              <w:rPr>
                <w:b w:val="0"/>
                <w:sz w:val="18"/>
              </w:rPr>
              <w:t>Сущность</w:t>
            </w:r>
          </w:p>
        </w:tc>
        <w:tc>
          <w:tcPr>
            <w:tcW w:type="dxa" w:w="3456"/>
            <w:shd w:fill="DCE6EF"/>
          </w:tcPr>
          <w:p>
            <w:r>
              <w:rPr>
                <w:b w:val="0"/>
                <w:sz w:val="18"/>
              </w:rPr>
              <w:t>Назначение</w:t>
            </w:r>
          </w:p>
        </w:tc>
        <w:tc>
          <w:tcPr>
            <w:tcW w:type="dxa" w:w="3456"/>
            <w:shd w:fill="DCE6EF"/>
          </w:tcPr>
          <w:p>
            <w:r>
              <w:rPr>
                <w:b w:val="0"/>
                <w:sz w:val="18"/>
              </w:rPr>
              <w:t>Хранение</w:t>
            </w:r>
          </w:p>
        </w:tc>
      </w:tr>
      <w:tr>
        <w:tc>
          <w:tcPr>
            <w:tcW w:type="dxa" w:w="3456"/>
          </w:tcPr>
          <w:p>
            <w:r>
              <w:rPr>
                <w:b w:val="0"/>
                <w:sz w:val="18"/>
              </w:rPr>
              <w:t>Team ID / Bundle ID</w:t>
            </w:r>
          </w:p>
        </w:tc>
        <w:tc>
          <w:tcPr>
            <w:tcW w:type="dxa" w:w="3456"/>
          </w:tcPr>
          <w:p>
            <w:r>
              <w:rPr>
                <w:b w:val="0"/>
                <w:sz w:val="18"/>
              </w:rPr>
              <w:t>Идентичность приложения</w:t>
            </w:r>
          </w:p>
        </w:tc>
        <w:tc>
          <w:tcPr>
            <w:tcW w:type="dxa" w:w="3456"/>
          </w:tcPr>
          <w:p>
            <w:r>
              <w:rPr>
                <w:b w:val="0"/>
                <w:sz w:val="18"/>
              </w:rPr>
              <w:t>Обычно build config, не private key; владелец выбирает Bundle ID</w:t>
            </w:r>
          </w:p>
        </w:tc>
      </w:tr>
      <w:tr>
        <w:tc>
          <w:tcPr>
            <w:tcW w:type="dxa" w:w="3456"/>
          </w:tcPr>
          <w:p>
            <w:r>
              <w:rPr>
                <w:b w:val="0"/>
                <w:sz w:val="18"/>
              </w:rPr>
              <w:t>Apple Distribution certificate + private key</w:t>
            </w:r>
          </w:p>
        </w:tc>
        <w:tc>
          <w:tcPr>
            <w:tcW w:type="dxa" w:w="3456"/>
          </w:tcPr>
          <w:p>
            <w:r>
              <w:rPr>
                <w:b w:val="0"/>
                <w:sz w:val="18"/>
              </w:rPr>
              <w:t>Подпись executable</w:t>
            </w:r>
          </w:p>
        </w:tc>
        <w:tc>
          <w:tcPr>
            <w:tcW w:type="dxa" w:w="3456"/>
          </w:tcPr>
          <w:p>
            <w:r>
              <w:rPr>
                <w:b w:val="0"/>
                <w:sz w:val="18"/>
              </w:rPr>
              <w:t>Password-protected P12, защищённый secret store</w:t>
            </w:r>
          </w:p>
        </w:tc>
      </w:tr>
      <w:tr>
        <w:tc>
          <w:tcPr>
            <w:tcW w:type="dxa" w:w="3456"/>
          </w:tcPr>
          <w:p>
            <w:r>
              <w:rPr>
                <w:b w:val="0"/>
                <w:sz w:val="18"/>
              </w:rPr>
              <w:t>Provisioning profile</w:t>
            </w:r>
          </w:p>
        </w:tc>
        <w:tc>
          <w:tcPr>
            <w:tcW w:type="dxa" w:w="3456"/>
          </w:tcPr>
          <w:p>
            <w:r>
              <w:rPr>
                <w:b w:val="0"/>
                <w:sz w:val="18"/>
              </w:rPr>
              <w:t>Разрешённые App ID/team/cert/entitlements, для Ad Hoc UDID</w:t>
            </w:r>
          </w:p>
        </w:tc>
        <w:tc>
          <w:tcPr>
            <w:tcW w:type="dxa" w:w="3456"/>
          </w:tcPr>
          <w:p>
            <w:r>
              <w:rPr>
                <w:b w:val="0"/>
                <w:sz w:val="18"/>
              </w:rPr>
              <w:t>Protected CI secret/file; проверять expiration/capabilities</w:t>
            </w:r>
          </w:p>
        </w:tc>
      </w:tr>
      <w:tr>
        <w:tc>
          <w:tcPr>
            <w:tcW w:type="dxa" w:w="3456"/>
          </w:tcPr>
          <w:p>
            <w:r>
              <w:rPr>
                <w:b w:val="0"/>
                <w:sz w:val="18"/>
              </w:rPr>
              <w:t>App Store Connect API private key .p8 + Key ID + Issuer ID</w:t>
            </w:r>
          </w:p>
        </w:tc>
        <w:tc>
          <w:tcPr>
            <w:tcW w:type="dxa" w:w="3456"/>
          </w:tcPr>
          <w:p>
            <w:r>
              <w:rPr>
                <w:b w:val="0"/>
                <w:sz w:val="18"/>
              </w:rPr>
              <w:t>Авторизация upload/API</w:t>
            </w:r>
          </w:p>
        </w:tc>
        <w:tc>
          <w:tcPr>
            <w:tcW w:type="dxa" w:w="3456"/>
          </w:tcPr>
          <w:p>
            <w:r>
              <w:rPr>
                <w:b w:val="0"/>
                <w:sz w:val="18"/>
              </w:rPr>
              <w:t>Protected secrets; key скачивается один раз, роли ограничены</w:t>
            </w:r>
          </w:p>
        </w:tc>
      </w:tr>
      <w:tr>
        <w:tc>
          <w:tcPr>
            <w:tcW w:type="dxa" w:w="3456"/>
          </w:tcPr>
          <w:p>
            <w:r>
              <w:rPr>
                <w:b w:val="0"/>
                <w:sz w:val="18"/>
              </w:rPr>
              <w:t>Temporary keychain password</w:t>
            </w:r>
          </w:p>
        </w:tc>
        <w:tc>
          <w:tcPr>
            <w:tcW w:type="dxa" w:w="3456"/>
          </w:tcPr>
          <w:p>
            <w:r>
              <w:rPr>
                <w:b w:val="0"/>
                <w:sz w:val="18"/>
              </w:rPr>
              <w:t>Доступ codesign в одном job</w:t>
            </w:r>
          </w:p>
        </w:tc>
        <w:tc>
          <w:tcPr>
            <w:tcW w:type="dxa" w:w="3456"/>
          </w:tcPr>
          <w:p>
            <w:r>
              <w:rPr>
                <w:b w:val="0"/>
                <w:sz w:val="18"/>
              </w:rPr>
              <w:t>Случайный на job, не репозиторий</w:t>
            </w:r>
          </w:p>
        </w:tc>
      </w:tr>
      <w:tr>
        <w:tc>
          <w:tcPr>
            <w:tcW w:type="dxa" w:w="3456"/>
          </w:tcPr>
          <w:p>
            <w:r>
              <w:rPr>
                <w:b w:val="0"/>
                <w:sz w:val="18"/>
              </w:rPr>
              <w:t>Apple Account password/2FA</w:t>
            </w:r>
          </w:p>
        </w:tc>
        <w:tc>
          <w:tcPr>
            <w:tcW w:type="dxa" w:w="3456"/>
          </w:tcPr>
          <w:p>
            <w:r>
              <w:rPr>
                <w:b w:val="0"/>
                <w:sz w:val="18"/>
              </w:rPr>
              <w:t>Владение аккаунтом</w:t>
            </w:r>
          </w:p>
        </w:tc>
        <w:tc>
          <w:tcPr>
            <w:tcW w:type="dxa" w:w="3456"/>
          </w:tcPr>
          <w:p>
            <w:r>
              <w:rPr>
                <w:b w:val="0"/>
                <w:sz w:val="18"/>
              </w:rPr>
              <w:t>Владелец вводит сам; не передавать в chat/log/artifact</w:t>
            </w:r>
          </w:p>
        </w:tc>
      </w:tr>
    </w:tbl>
    <w:p/>
    <w:p>
      <w:r>
        <w:rPr>
          <w:b w:val="0"/>
        </w:rPr>
        <w:t xml:space="preserve">ASC API key </w:t>
      </w:r>
      <w:r>
        <w:rPr>
          <w:b/>
        </w:rPr>
        <w:t>не заменяет</w:t>
      </w:r>
      <w:r>
        <w:rPr>
          <w:b w:val="0"/>
        </w:rPr>
        <w:t xml:space="preserve"> signing private key/profile. Автоматическая выдача сертификатов — отдельная операция с соответствующими permissions, не следствие наличия upload key. В ручном базовом варианте profiles/certificates подготовлены владельцем заранее. </w:t>
      </w:r>
      <w:hyperlink r:id="rId188">
        <w:r>
          <w:rPr>
            <w:color w:val="245A81"/>
          </w:rPr>
          <w:t>A29</w:t>
        </w:r>
      </w:hyperlink>
      <w:r>
        <w:rPr>
          <w:b w:val="0"/>
        </w:rPr>
        <w:t xml:space="preserve">, </w:t>
      </w:r>
      <w:hyperlink r:id="rId189">
        <w:r>
          <w:rPr>
            <w:color w:val="245A81"/>
          </w:rPr>
          <w:t>A30</w:t>
        </w:r>
      </w:hyperlink>
      <w:r>
        <w:rPr>
          <w:b w:val="0"/>
        </w:rPr>
        <w:t>.</w:t>
      </w:r>
    </w:p>
    <w:p>
      <w:r>
        <w:rPr>
          <w:b w:val="0"/>
        </w:rPr>
        <w:t xml:space="preserve">На macOS job: temporary keychain в RUNNER_TEMP, import P12, ограниченный unlock, key partition list для codesign, install matching profile, archive/export, inspect signature/entitlements; cleanup keychain/profile/keyfiles в always/finally. Base64 — только transport encoding, не шифрование. Не печатать decoded content. Официальный GitHub процесс подтверждает такую модель. </w:t>
      </w:r>
      <w:hyperlink r:id="rId190">
        <w:r>
          <w:rPr>
            <w:color w:val="245A81"/>
          </w:rPr>
          <w:t>G04</w:t>
        </w:r>
      </w:hyperlink>
      <w:r>
        <w:rPr>
          <w:b w:val="0"/>
        </w:rPr>
        <w:t>.</w:t>
      </w:r>
    </w:p>
    <w:p>
      <w:r>
        <w:rPr>
          <w:b w:val="0"/>
        </w:rPr>
        <w:t>PR из fork не получает secrets; не запускать untrusted source в privileged pull_request_target job. Signed job привязан к reviewed commit, protected environment и минимальным permissions; Actions pinned по commit, provenance включает SHA исходников, Xcode, SDK, generator, dependency locks, build number и SHA256 IPA. Caches не содержат credentials и не являются авторитетным build output.</w:t>
      </w:r>
    </w:p>
    <w:p>
      <w:pPr>
        <w:pStyle w:val="Heading2"/>
      </w:pPr>
      <w:r>
        <w:rPr>
          <w:b w:val="0"/>
        </w:rPr>
        <w:t>15.4. Logs, artifacts, стоимость и отладка</w:t>
      </w:r>
    </w:p>
    <w:p>
      <w:r>
        <w:rPr>
          <w:b w:val="0"/>
        </w:rPr>
        <w:t>Предложение retention: обычные logs/.xcresult 14 дней, signing diagnostics только redacted, release dSYM/archive с контролируемым доступом и сроком поддержки build, sanitised protocol fixtures дольше. Не загружать PIN/QR nonce, raw микрофон/камеру и P12 в обычные CI artifacts. Для физической отладки: встроенный diagnostic export, counters, reasoned state transitions; TestFlight feedback/crash data плюс dSYM. Пошаговый debugger/USB profiling потребуют отдельного Mac/device lab доступа, их нельзя обещать через один hosted runner.</w:t>
      </w:r>
    </w:p>
    <w:p>
      <w:r>
        <w:rPr>
          <w:b w:val="0"/>
        </w:rPr>
        <w:t xml:space="preserve">GitHub standard runners для public repositories обычно бесплатны; private usage зависит от плана/quota, larger runners тарифицируются отдельно. На дату проверки standard macOS rate — $0.062/min сверх применимых включённых условий; это не гарантированный бюджет проекта. Пример оценки: 1000 оплачиваемых macOS минут ≈$62, без хранения/других услуг. </w:t>
      </w:r>
      <w:hyperlink r:id="rId191">
        <w:r>
          <w:rPr>
            <w:color w:val="245A81"/>
          </w:rPr>
          <w:t>G05</w:t>
        </w:r>
      </w:hyperlink>
      <w:r>
        <w:rPr>
          <w:b w:val="0"/>
        </w:rPr>
        <w:t xml:space="preserve">, </w:t>
      </w:r>
      <w:hyperlink r:id="rId192">
        <w:r>
          <w:rPr>
            <w:color w:val="245A81"/>
          </w:rPr>
          <w:t>G06</w:t>
        </w:r>
      </w:hyperlink>
      <w:r>
        <w:rPr>
          <w:b w:val="0"/>
        </w:rPr>
        <w:t>. Предложение: отменять устаревшие PR runs, разделять cheap checks и macOS jobs, concurrency limits, timeouts, ручной archive, бюджетный лимит до включения CI. Не запускать дорогой nightly stress без выбранного physical lab.</w:t>
      </w:r>
    </w:p>
    <w:p>
      <w:pPr>
        <w:pStyle w:val="Heading1"/>
      </w:pPr>
      <w:r>
        <w:rPr>
          <w:b w:val="0"/>
        </w:rPr>
        <w:t>16. Установка на iPhone без Mac</w:t>
      </w:r>
    </w:p>
    <w:p>
      <w:pPr>
        <w:pStyle w:val="Heading2"/>
      </w:pPr>
      <w:r>
        <w:rPr>
          <w:b w:val="0"/>
        </w:rPr>
        <w:t>16.1. Основной путь: TestFlight</w:t>
      </w:r>
    </w:p>
    <w:p>
      <w:r>
        <w:rPr>
          <w:b w:val="0"/>
        </w:rPr>
      </w:r>
      <w:r>
        <w:rPr>
          <w:b/>
        </w:rPr>
        <w:t>Рекомендуется TestFlight</w:t>
      </w:r>
      <w:r>
        <w:rPr>
          <w:b w:val="0"/>
        </w:rPr>
        <w:t xml:space="preserve">, потому что установка идёт непосредственно на iPhone через TestFlight, без UDID, кабеля к Mac и Developer Mode. Потребуется платная Apple Developer Program и ручная настройка владельцем; на дату проверки членство стоит 99 USD/год с региональной ценой. </w:t>
      </w:r>
      <w:hyperlink r:id="rId193">
        <w:r>
          <w:rPr>
            <w:color w:val="245A81"/>
          </w:rPr>
          <w:t>A31</w:t>
        </w:r>
      </w:hyperlink>
      <w:r>
        <w:rPr>
          <w:b w:val="0"/>
        </w:rPr>
        <w:t xml:space="preserve">, </w:t>
      </w:r>
      <w:hyperlink r:id="rId194">
        <w:r>
          <w:rPr>
            <w:color w:val="245A81"/>
          </w:rPr>
          <w:t>A32</w:t>
        </w:r>
      </w:hyperlink>
      <w:r>
        <w:rPr>
          <w:b w:val="0"/>
        </w:rPr>
        <w:t xml:space="preserve">, </w:t>
      </w:r>
      <w:hyperlink r:id="rId195">
        <w:r>
          <w:rPr>
            <w:color w:val="245A81"/>
          </w:rPr>
          <w:t>A33</w:t>
        </w:r>
      </w:hyperlink>
      <w:r>
        <w:rPr>
          <w:b w:val="0"/>
        </w:rPr>
        <w:t>.</w:t>
      </w:r>
    </w:p>
    <w:p>
      <w:r>
        <w:rPr>
          <w:b w:val="0"/>
        </w:rPr>
        <w:t>Пошаговый процесс после согласования разработки:</w:t>
      </w:r>
    </w:p>
    <w:p>
      <w:r>
        <w:rPr>
          <w:b w:val="0"/>
        </w:rPr>
        <w:t>1. Владелец проверяет Apple Account/2FA, вступает в Developer Program, принимает соглашения.</w:t>
      </w:r>
    </w:p>
    <w:p>
      <w:r>
        <w:rPr>
          <w:b w:val="0"/>
        </w:rPr>
        <w:t>2. Регистрирует explicit App ID/Bundle ID, выбирает team, создаёт app record в App Store Connect. Не использовать предполагаемый Bundle ID без выбора владельца.</w:t>
      </w:r>
    </w:p>
    <w:p>
      <w:r>
        <w:rPr>
          <w:b w:val="0"/>
        </w:rPr>
        <w:t>3. Включает нужные capabilities, при необходимости запрашивает multicast entitlement; profile должен содержать одобренные entitlement. Usage descriptions находятся в app plist, не заменяют entitlement.</w:t>
      </w:r>
    </w:p>
    <w:p>
      <w:r>
        <w:rPr>
          <w:b w:val="0"/>
        </w:rPr>
        <w:t>4. Подготавливает distribution signing assets и provisioning profile, ограниченный ASC API key. Через веб-интерфейс GitHub вводит secrets в protected environment.</w:t>
      </w:r>
    </w:p>
    <w:p>
      <w:r>
        <w:rPr>
          <w:b w:val="0"/>
        </w:rPr>
        <w:t xml:space="preserve">5. На Windows редактируется код; GitHub macOS job делает archive, codesign, export и upload утверждённого SHA. Для upload доступны Apple-supported Xcode/Transporter tooling/API; конкретный CLI и параметры фиксируются по выбранному Xcode на этапе настройки. </w:t>
      </w:r>
      <w:hyperlink r:id="rId196">
        <w:r>
          <w:rPr>
            <w:color w:val="245A81"/>
          </w:rPr>
          <w:t>A34</w:t>
        </w:r>
      </w:hyperlink>
      <w:r>
        <w:rPr>
          <w:b w:val="0"/>
        </w:rPr>
        <w:t>.</w:t>
      </w:r>
    </w:p>
    <w:p>
      <w:r>
        <w:rPr>
          <w:b w:val="0"/>
        </w:rPr>
        <w:t>6. Дождаться обработки build в ASC, заполнить требуемые privacy/export compliance/beta metadata, выбрать test group.</w:t>
      </w:r>
    </w:p>
    <w:p>
      <w:r>
        <w:rPr>
          <w:b w:val="0"/>
        </w:rPr>
        <w:t>7. Владелец iPhone устанавливает TestFlight из App Store, принимает приглашение и ставит build. На первом старте выдаёт Camera/Microphone/Local Network permissions по назначению.</w:t>
      </w:r>
    </w:p>
    <w:p>
      <w:r>
        <w:rPr>
          <w:b w:val="0"/>
        </w:rPr>
        <w:t>8. В диагностике приложения сверяет build number/SHA, затем подключает Windows/OBS. Feedback/crash сохраняется вместе с версией клиента и условиями теста.</w:t>
      </w:r>
    </w:p>
    <w:p>
      <w:r>
        <w:rPr>
          <w:b w:val="0"/>
        </w:rPr>
        <w:t xml:space="preserve">TestFlight build доступен 90 дней; до 100 internal testers — пользователи ASC с подходящими ролями, external — до 10 000. Первый внешний build требует beta review, последующие тоже могут попасть на review. Для владельца проекта internal testing удобнее, если роль/тип команды это позволяют; external testers не нужно делать администраторами. </w:t>
      </w:r>
      <w:hyperlink r:id="rId194">
        <w:r>
          <w:rPr>
            <w:color w:val="245A81"/>
          </w:rPr>
          <w:t>A32</w:t>
        </w:r>
      </w:hyperlink>
      <w:r>
        <w:rPr>
          <w:b w:val="0"/>
        </w:rPr>
        <w:t>. Processing/upload успех не означает автоматическое одобрение review или доступность всем группам.</w:t>
      </w:r>
    </w:p>
    <w:p>
      <w:r>
        <w:rPr>
          <w:b w:val="0"/>
        </w:rPr>
      </w:r>
      <w:r>
        <w:rPr>
          <w:b/>
        </w:rPr>
        <w:t>Bootstrap без локального Mac:</w:t>
      </w:r>
      <w:r>
        <w:rPr>
          <w:b w:val="0"/>
        </w:rPr>
        <w:t xml:space="preserve"> App ID/profile/API key настраиваются в браузере; signing key/CSR можно подготовить локально подходящим OpenSSL-инструментом и получить certificate через Developer portal, затем собрать P12. Это предлагаемый инженерный путь, который ещё нужно проверить на выбранной Windows-среде и политике аккаунта; команды сейчас не выполняются. Если нужен именно документированный Apple Keychain Assistant workflow, использовать отдельно доступный Mac/cloud Mac для первоначальной подготовки credentials. Такой удалённый Mac решает создание сертификата, но сам по себе не даёт физического подключения домашнего iPhone для debugging. Apple описывает CSR через Keychain Assistant. </w:t>
      </w:r>
      <w:hyperlink r:id="rId197">
        <w:r>
          <w:rPr>
            <w:color w:val="245A81"/>
          </w:rPr>
          <w:t>A35</w:t>
        </w:r>
      </w:hyperlink>
      <w:r>
        <w:rPr>
          <w:b w:val="0"/>
        </w:rPr>
        <w:t>.</w:t>
      </w:r>
    </w:p>
    <w:p>
      <w:pPr>
        <w:pStyle w:val="Heading2"/>
      </w:pPr>
      <w:r>
        <w:rPr>
          <w:b w:val="0"/>
        </w:rPr>
        <w:t>16.2. Резерв: Ad Hoc</w:t>
      </w:r>
    </w:p>
    <w:p>
      <w:r>
        <w:rPr>
          <w:b w:val="0"/>
        </w:rPr>
        <w:t xml:space="preserve">Ad Hoc требует App ID, distribution certificate/private key, зарегистрированный UDID iPhone и соответствующий provisioning profile; лимит регистрации — до 100 устройств каждой product family за membership year, отключение устройства не возвращает quota немедленно. </w:t>
      </w:r>
      <w:hyperlink r:id="rId198">
        <w:r>
          <w:rPr>
            <w:color w:val="245A81"/>
          </w:rPr>
          <w:t>A36</w:t>
        </w:r>
      </w:hyperlink>
      <w:r>
        <w:rPr>
          <w:b w:val="0"/>
        </w:rPr>
        <w:t xml:space="preserve">, </w:t>
      </w:r>
      <w:hyperlink r:id="rId199">
        <w:r>
          <w:rPr>
            <w:color w:val="245A81"/>
          </w:rPr>
          <w:t>A37</w:t>
        </w:r>
      </w:hyperlink>
      <w:r>
        <w:rPr>
          <w:b w:val="0"/>
        </w:rPr>
        <w:t>.</w:t>
      </w:r>
    </w:p>
    <w:p>
      <w:r>
        <w:rPr>
          <w:b w:val="0"/>
        </w:rPr>
        <w:t xml:space="preserve">Предложенный путь без локального Mac: владелец получает проверенный UDID устройства → регистрирует его в portal → генерирует Ad Hoc profile → CI экспортирует Ad Hoc IPA и OTA manifest → размещает их на контролируемом HTTPS hosting → на iPhone открывает install link/manifest в Safari. Apple описывает экспорт manifest для over-the-air installation. Простой download IPA из GitHub artifact и открытие его в Files </w:t>
      </w:r>
      <w:r>
        <w:rPr>
          <w:b/>
        </w:rPr>
        <w:t>не является установкой</w:t>
      </w:r>
      <w:r>
        <w:rPr>
          <w:b w:val="0"/>
        </w:rPr>
        <w:t xml:space="preserve">. Ссылки должны быть доступны системному installer, а не зависеть от cookie интерактивной GitHub-сессии; доступ/срок хранения ограничиваются. </w:t>
      </w:r>
      <w:hyperlink r:id="rId200">
        <w:r>
          <w:rPr>
            <w:color w:val="245A81"/>
          </w:rPr>
          <w:t>A38</w:t>
        </w:r>
      </w:hyperlink>
      <w:r>
        <w:rPr>
          <w:b w:val="0"/>
        </w:rPr>
        <w:t>.</w:t>
      </w:r>
    </w:p>
    <w:p>
      <w:r>
        <w:rPr>
          <w:b w:val="0"/>
        </w:rPr>
      </w:r>
      <w:r>
        <w:rPr>
          <w:b/>
        </w:rPr>
        <w:t>Важное ограничение резерва:</w:t>
      </w:r>
      <w:r>
        <w:rPr>
          <w:b w:val="0"/>
        </w:rPr>
        <w:t xml:space="preserve"> текущая Apple-инструкция для распространения на зарегистрированные устройства требует Developer Mode для запуска IPA-based app; инструкция Developer Mode отдельно описывает pairing и возможное отсутствие переключателя до его инициации. Поэтому нельзя обещать, что Ad Hoc на данном никогда не paired iPhone будет полностью настроен только Windows+Safari. На этапе 0 нужен эксперимент OTA install/launch/Developer Mode на конкретной ОС. Если он не проходит, сохранять TestFlight основным путём; доступ к физическому Mac/device lab для первичного pairing — отдельное решение, а не скрытое обязательство пользователя. </w:t>
      </w:r>
      <w:hyperlink r:id="rId201">
        <w:r>
          <w:rPr>
            <w:color w:val="245A81"/>
          </w:rPr>
          <w:t>A39</w:t>
        </w:r>
      </w:hyperlink>
      <w:r>
        <w:rPr>
          <w:b w:val="0"/>
        </w:rPr>
        <w:t xml:space="preserve">, </w:t>
      </w:r>
      <w:hyperlink r:id="rId195">
        <w:r>
          <w:rPr>
            <w:color w:val="245A81"/>
          </w:rPr>
          <w:t>A33</w:t>
        </w:r>
      </w:hyperlink>
      <w:r>
        <w:rPr>
          <w:b w:val="0"/>
        </w:rPr>
        <w:t>.</w:t>
      </w:r>
    </w:p>
    <w:p>
      <w:r>
        <w:rPr>
          <w:b w:val="0"/>
        </w:rPr>
        <w:t>Profile/certificate могут истечь или быть отозваны; после обновления списка UDID profile пересоздаётся и IPA переэкспортируется. Ad Hoc не является бессрочным «установить один раз и забыть».</w:t>
      </w:r>
    </w:p>
    <w:p>
      <w:pPr>
        <w:pStyle w:val="Heading2"/>
      </w:pPr>
      <w:r>
        <w:rPr>
          <w:b w:val="0"/>
        </w:rPr>
        <w:t>16.3. Сравнение вариантов</w:t>
      </w:r>
    </w:p>
    <w:tbl>
      <w:tblPr>
        <w:tblStyle w:val="TableGrid"/>
        <w:tblW w:type="auto" w:w="0"/>
        <w:tblLook w:firstColumn="1" w:firstRow="1" w:lastColumn="0" w:lastRow="0" w:noHBand="0" w:noVBand="1" w:val="04A0"/>
      </w:tblPr>
      <w:tblGrid>
        <w:gridCol w:w="2074"/>
        <w:gridCol w:w="2074"/>
        <w:gridCol w:w="2074"/>
        <w:gridCol w:w="2074"/>
        <w:gridCol w:w="2074"/>
      </w:tblGrid>
      <w:tr>
        <w:trPr>
          <w:tblHeader/>
        </w:trPr>
        <w:tc>
          <w:tcPr>
            <w:tcW w:type="dxa" w:w="2074"/>
            <w:shd w:fill="DCE6EF"/>
          </w:tcPr>
          <w:p>
            <w:r>
              <w:rPr>
                <w:b w:val="0"/>
                <w:sz w:val="18"/>
              </w:rPr>
              <w:t>Вариант</w:t>
            </w:r>
          </w:p>
        </w:tc>
        <w:tc>
          <w:tcPr>
            <w:tcW w:type="dxa" w:w="2074"/>
            <w:shd w:fill="DCE6EF"/>
          </w:tcPr>
          <w:p>
            <w:r>
              <w:rPr>
                <w:b w:val="0"/>
                <w:sz w:val="18"/>
              </w:rPr>
              <w:t>Mac где нужен</w:t>
            </w:r>
          </w:p>
        </w:tc>
        <w:tc>
          <w:tcPr>
            <w:tcW w:type="dxa" w:w="2074"/>
            <w:shd w:fill="DCE6EF"/>
          </w:tcPr>
          <w:p>
            <w:r>
              <w:rPr>
                <w:b w:val="0"/>
                <w:sz w:val="18"/>
              </w:rPr>
              <w:t>Account/signing</w:t>
            </w:r>
          </w:p>
        </w:tc>
        <w:tc>
          <w:tcPr>
            <w:tcW w:type="dxa" w:w="2074"/>
            <w:shd w:fill="DCE6EF"/>
          </w:tcPr>
          <w:p>
            <w:r>
              <w:rPr>
                <w:b w:val="0"/>
                <w:sz w:val="18"/>
              </w:rPr>
              <w:t>Установка/ограничения</w:t>
            </w:r>
          </w:p>
        </w:tc>
        <w:tc>
          <w:tcPr>
            <w:tcW w:type="dxa" w:w="2074"/>
            <w:shd w:fill="DCE6EF"/>
          </w:tcPr>
          <w:p>
            <w:r>
              <w:rPr>
                <w:b w:val="0"/>
                <w:sz w:val="18"/>
              </w:rPr>
              <w:t>Оценка</w:t>
            </w:r>
          </w:p>
        </w:tc>
      </w:tr>
      <w:tr>
        <w:tc>
          <w:tcPr>
            <w:tcW w:type="dxa" w:w="2074"/>
          </w:tcPr>
          <w:p>
            <w:r>
              <w:rPr>
                <w:b w:val="0"/>
                <w:sz w:val="18"/>
              </w:rPr>
              <w:t>TestFlight</w:t>
            </w:r>
          </w:p>
        </w:tc>
        <w:tc>
          <w:tcPr>
            <w:tcW w:type="dxa" w:w="2074"/>
          </w:tcPr>
          <w:p>
            <w:r>
              <w:rPr>
                <w:b w:val="0"/>
                <w:sz w:val="18"/>
              </w:rPr>
              <w:t>macOS CI для сборки; локальный Mac не нужен</w:t>
            </w:r>
          </w:p>
        </w:tc>
        <w:tc>
          <w:tcPr>
            <w:tcW w:type="dxa" w:w="2074"/>
          </w:tcPr>
          <w:p>
            <w:r>
              <w:rPr>
                <w:b w:val="0"/>
                <w:sz w:val="18"/>
              </w:rPr>
              <w:t>Developer Program, distribution signing, ASC</w:t>
            </w:r>
          </w:p>
        </w:tc>
        <w:tc>
          <w:tcPr>
            <w:tcW w:type="dxa" w:w="2074"/>
          </w:tcPr>
          <w:p>
            <w:r>
              <w:rPr>
                <w:b w:val="0"/>
                <w:sz w:val="18"/>
              </w:rPr>
              <w:t>iPhone TestFlight, 90 дней/build, processing/review</w:t>
            </w:r>
          </w:p>
        </w:tc>
        <w:tc>
          <w:tcPr>
            <w:tcW w:type="dxa" w:w="2074"/>
          </w:tcPr>
          <w:p>
            <w:r>
              <w:rPr>
                <w:b w:val="0"/>
                <w:sz w:val="18"/>
              </w:rPr>
            </w:r>
            <w:r>
              <w:rPr>
                <w:b/>
                <w:sz w:val="18"/>
              </w:rPr>
              <w:t>Основной</w:t>
            </w:r>
            <w:r>
              <w:rPr>
                <w:b w:val="0"/>
                <w:sz w:val="18"/>
              </w:rPr>
            </w:r>
          </w:p>
        </w:tc>
      </w:tr>
      <w:tr>
        <w:tc>
          <w:tcPr>
            <w:tcW w:type="dxa" w:w="2074"/>
          </w:tcPr>
          <w:p>
            <w:r>
              <w:rPr>
                <w:b w:val="0"/>
                <w:sz w:val="18"/>
              </w:rPr>
              <w:t>Ad Hoc OTA</w:t>
            </w:r>
          </w:p>
        </w:tc>
        <w:tc>
          <w:tcPr>
            <w:tcW w:type="dxa" w:w="2074"/>
          </w:tcPr>
          <w:p>
            <w:r>
              <w:rPr>
                <w:b w:val="0"/>
                <w:sz w:val="18"/>
              </w:rPr>
              <w:t>macOS CI; device pairing может потребовать отдельного доступа</w:t>
            </w:r>
          </w:p>
        </w:tc>
        <w:tc>
          <w:tcPr>
            <w:tcW w:type="dxa" w:w="2074"/>
          </w:tcPr>
          <w:p>
            <w:r>
              <w:rPr>
                <w:b w:val="0"/>
                <w:sz w:val="18"/>
              </w:rPr>
              <w:t>Paid team, cert/profile/UDID</w:t>
            </w:r>
          </w:p>
        </w:tc>
        <w:tc>
          <w:tcPr>
            <w:tcW w:type="dxa" w:w="2074"/>
          </w:tcPr>
          <w:p>
            <w:r>
              <w:rPr>
                <w:b w:val="0"/>
                <w:sz w:val="18"/>
              </w:rPr>
              <w:t>HTTPS IPA+manifest, Developer Mode проверить, device quota/expiration</w:t>
            </w:r>
          </w:p>
        </w:tc>
        <w:tc>
          <w:tcPr>
            <w:tcW w:type="dxa" w:w="2074"/>
          </w:tcPr>
          <w:p>
            <w:r>
              <w:rPr>
                <w:b w:val="0"/>
                <w:sz w:val="18"/>
              </w:rPr>
            </w:r>
            <w:r>
              <w:rPr>
                <w:b/>
                <w:sz w:val="18"/>
              </w:rPr>
              <w:t>Резерв после физического smoke test</w:t>
            </w:r>
            <w:r>
              <w:rPr>
                <w:b w:val="0"/>
                <w:sz w:val="18"/>
              </w:rPr>
            </w:r>
          </w:p>
        </w:tc>
      </w:tr>
      <w:tr>
        <w:tc>
          <w:tcPr>
            <w:tcW w:type="dxa" w:w="2074"/>
          </w:tcPr>
          <w:p>
            <w:r>
              <w:rPr>
                <w:b w:val="0"/>
                <w:sz w:val="18"/>
              </w:rPr>
              <w:t>Development signed build</w:t>
            </w:r>
          </w:p>
        </w:tc>
        <w:tc>
          <w:tcPr>
            <w:tcW w:type="dxa" w:w="2074"/>
          </w:tcPr>
          <w:p>
            <w:r>
              <w:rPr>
                <w:b w:val="0"/>
                <w:sz w:val="18"/>
              </w:rPr>
              <w:t>macOS CI и обычно Mac-connected device для полноценного install/debug</w:t>
            </w:r>
          </w:p>
        </w:tc>
        <w:tc>
          <w:tcPr>
            <w:tcW w:type="dxa" w:w="2074"/>
          </w:tcPr>
          <w:p>
            <w:r>
              <w:rPr>
                <w:b w:val="0"/>
                <w:sz w:val="18"/>
              </w:rPr>
              <w:t>Development cert/profile/registered device</w:t>
            </w:r>
          </w:p>
        </w:tc>
        <w:tc>
          <w:tcPr>
            <w:tcW w:type="dxa" w:w="2074"/>
          </w:tcPr>
          <w:p>
            <w:r>
              <w:rPr>
                <w:b w:val="0"/>
                <w:sz w:val="18"/>
              </w:rPr>
              <w:t>Developer Mode/pairing, debugging; не считать Windows click-install</w:t>
            </w:r>
          </w:p>
        </w:tc>
        <w:tc>
          <w:tcPr>
            <w:tcW w:type="dxa" w:w="2074"/>
          </w:tcPr>
          <w:p>
            <w:r>
              <w:rPr>
                <w:b w:val="0"/>
                <w:sz w:val="18"/>
              </w:rPr>
              <w:t>Для lab, не основная доставка</w:t>
            </w:r>
          </w:p>
        </w:tc>
      </w:tr>
      <w:tr>
        <w:tc>
          <w:tcPr>
            <w:tcW w:type="dxa" w:w="2074"/>
          </w:tcPr>
          <w:p>
            <w:r>
              <w:rPr>
                <w:b w:val="0"/>
                <w:sz w:val="18"/>
              </w:rPr>
              <w:t>Free Personal Team</w:t>
            </w:r>
          </w:p>
        </w:tc>
        <w:tc>
          <w:tcPr>
            <w:tcW w:type="dxa" w:w="2074"/>
          </w:tcPr>
          <w:p>
            <w:r>
              <w:rPr>
                <w:b w:val="0"/>
                <w:sz w:val="18"/>
              </w:rPr>
              <w:t>Xcode/Mac workflow</w:t>
            </w:r>
          </w:p>
        </w:tc>
        <w:tc>
          <w:tcPr>
            <w:tcW w:type="dxa" w:w="2074"/>
          </w:tcPr>
          <w:p>
            <w:r>
              <w:rPr>
                <w:b w:val="0"/>
                <w:sz w:val="18"/>
              </w:rPr>
              <w:t>Бесплатный account с ограничениями</w:t>
            </w:r>
          </w:p>
        </w:tc>
        <w:tc>
          <w:tcPr>
            <w:tcW w:type="dxa" w:w="2074"/>
          </w:tcPr>
          <w:p>
            <w:r>
              <w:rPr>
                <w:b w:val="0"/>
                <w:sz w:val="18"/>
              </w:rPr>
              <w:t>Ограничения App IDs/devices/profiles; короткие сроки, переустановка</w:t>
            </w:r>
          </w:p>
        </w:tc>
        <w:tc>
          <w:tcPr>
            <w:tcW w:type="dxa" w:w="2074"/>
          </w:tcPr>
          <w:p>
            <w:r>
              <w:rPr>
                <w:b w:val="0"/>
                <w:sz w:val="18"/>
              </w:rPr>
              <w:t>Не базировать устойчивый no-Mac CI на нём</w:t>
            </w:r>
          </w:p>
        </w:tc>
      </w:tr>
      <w:tr>
        <w:tc>
          <w:tcPr>
            <w:tcW w:type="dxa" w:w="2074"/>
          </w:tcPr>
          <w:p>
            <w:r>
              <w:rPr>
                <w:b w:val="0"/>
                <w:sz w:val="18"/>
              </w:rPr>
              <w:t>Codemagic/другой macOS CI</w:t>
            </w:r>
          </w:p>
        </w:tc>
        <w:tc>
          <w:tcPr>
            <w:tcW w:type="dxa" w:w="2074"/>
          </w:tcPr>
          <w:p>
            <w:r>
              <w:rPr>
                <w:b w:val="0"/>
                <w:sz w:val="18"/>
              </w:rPr>
              <w:t>Облачный Mac провайдера</w:t>
            </w:r>
          </w:p>
        </w:tc>
        <w:tc>
          <w:tcPr>
            <w:tcW w:type="dxa" w:w="2074"/>
          </w:tcPr>
          <w:p>
            <w:r>
              <w:rPr>
                <w:b w:val="0"/>
                <w:sz w:val="18"/>
              </w:rPr>
              <w:t>Те же Apple требования + доверие сервису</w:t>
            </w:r>
          </w:p>
        </w:tc>
        <w:tc>
          <w:tcPr>
            <w:tcW w:type="dxa" w:w="2074"/>
          </w:tcPr>
          <w:p>
            <w:r>
              <w:rPr>
                <w:b w:val="0"/>
                <w:sz w:val="18"/>
              </w:rPr>
              <w:t>Может автоматизировать assets/build/upload</w:t>
            </w:r>
          </w:p>
        </w:tc>
        <w:tc>
          <w:tcPr>
            <w:tcW w:type="dxa" w:w="2074"/>
          </w:tcPr>
          <w:p>
            <w:r>
              <w:rPr>
                <w:b w:val="0"/>
                <w:sz w:val="18"/>
              </w:rPr>
              <w:t>Альтернатива Actions, не обход signing</w:t>
            </w:r>
          </w:p>
        </w:tc>
      </w:tr>
      <w:tr>
        <w:tc>
          <w:tcPr>
            <w:tcW w:type="dxa" w:w="2074"/>
          </w:tcPr>
          <w:p>
            <w:r>
              <w:rPr>
                <w:b w:val="0"/>
                <w:sz w:val="18"/>
              </w:rPr>
              <w:t>App Store public/unlisted/custom</w:t>
            </w:r>
          </w:p>
        </w:tc>
        <w:tc>
          <w:tcPr>
            <w:tcW w:type="dxa" w:w="2074"/>
          </w:tcPr>
          <w:p>
            <w:r>
              <w:rPr>
                <w:b w:val="0"/>
                <w:sz w:val="18"/>
              </w:rPr>
              <w:t>macOS CI, Apple review</w:t>
            </w:r>
          </w:p>
        </w:tc>
        <w:tc>
          <w:tcPr>
            <w:tcW w:type="dxa" w:w="2074"/>
          </w:tcPr>
          <w:p>
            <w:r>
              <w:rPr>
                <w:b w:val="0"/>
                <w:sz w:val="18"/>
              </w:rPr>
              <w:t>Program/ASC/metadata</w:t>
            </w:r>
          </w:p>
        </w:tc>
        <w:tc>
          <w:tcPr>
            <w:tcW w:type="dxa" w:w="2074"/>
          </w:tcPr>
          <w:p>
            <w:r>
              <w:rPr>
                <w:b w:val="0"/>
                <w:sz w:val="18"/>
              </w:rPr>
              <w:t>Подходящий канал после готовности продукта</w:t>
            </w:r>
          </w:p>
        </w:tc>
        <w:tc>
          <w:tcPr>
            <w:tcW w:type="dxa" w:w="2074"/>
          </w:tcPr>
          <w:p>
            <w:r>
              <w:rPr>
                <w:b w:val="0"/>
                <w:sz w:val="18"/>
              </w:rPr>
              <w:t>Позже, не ускорение первого технического spike</w:t>
            </w:r>
          </w:p>
        </w:tc>
      </w:tr>
      <w:tr>
        <w:tc>
          <w:tcPr>
            <w:tcW w:type="dxa" w:w="2074"/>
          </w:tcPr>
          <w:p>
            <w:r>
              <w:rPr>
                <w:b w:val="0"/>
                <w:sz w:val="18"/>
              </w:rPr>
              <w:t>Enterprise</w:t>
            </w:r>
          </w:p>
        </w:tc>
        <w:tc>
          <w:tcPr>
            <w:tcW w:type="dxa" w:w="2074"/>
          </w:tcPr>
          <w:p>
            <w:r>
              <w:rPr>
                <w:b w:val="0"/>
                <w:sz w:val="18"/>
              </w:rPr>
              <w:t>macOS CI + допустимая организация</w:t>
            </w:r>
          </w:p>
        </w:tc>
        <w:tc>
          <w:tcPr>
            <w:tcW w:type="dxa" w:w="2074"/>
          </w:tcPr>
          <w:p>
            <w:r>
              <w:rPr>
                <w:b w:val="0"/>
                <w:sz w:val="18"/>
              </w:rPr>
              <w:t>Отдельная программа/условия</w:t>
            </w:r>
          </w:p>
        </w:tc>
        <w:tc>
          <w:tcPr>
            <w:tcW w:type="dxa" w:w="2074"/>
          </w:tcPr>
          <w:p>
            <w:r>
              <w:rPr>
                <w:b w:val="0"/>
                <w:sz w:val="18"/>
              </w:rPr>
              <w:t>Только подходящее внутреннее распространение</w:t>
            </w:r>
          </w:p>
        </w:tc>
        <w:tc>
          <w:tcPr>
            <w:tcW w:type="dxa" w:w="2074"/>
          </w:tcPr>
          <w:p>
            <w:r>
              <w:rPr>
                <w:b w:val="0"/>
                <w:sz w:val="18"/>
              </w:rPr>
              <w:t>Не персональный обход</w:t>
            </w:r>
          </w:p>
        </w:tc>
      </w:tr>
      <w:tr>
        <w:tc>
          <w:tcPr>
            <w:tcW w:type="dxa" w:w="2074"/>
          </w:tcPr>
          <w:p>
            <w:r>
              <w:rPr>
                <w:b w:val="0"/>
                <w:sz w:val="18"/>
              </w:rPr>
              <w:t>EU alternative marketplace/web distribution</w:t>
            </w:r>
          </w:p>
        </w:tc>
        <w:tc>
          <w:tcPr>
            <w:tcW w:type="dxa" w:w="2074"/>
          </w:tcPr>
          <w:p>
            <w:r>
              <w:rPr>
                <w:b w:val="0"/>
                <w:sz w:val="18"/>
              </w:rPr>
              <w:t>macOS build и соответствующие Apple механизмы</w:t>
            </w:r>
          </w:p>
        </w:tc>
        <w:tc>
          <w:tcPr>
            <w:tcW w:type="dxa" w:w="2074"/>
          </w:tcPr>
          <w:p>
            <w:r>
              <w:rPr>
                <w:b w:val="0"/>
                <w:sz w:val="18"/>
              </w:rPr>
              <w:t>Eligibility/notarization/региональные условия</w:t>
            </w:r>
          </w:p>
        </w:tc>
        <w:tc>
          <w:tcPr>
            <w:tcW w:type="dxa" w:w="2074"/>
          </w:tcPr>
          <w:p>
            <w:r>
              <w:rPr>
                <w:b w:val="0"/>
                <w:sz w:val="18"/>
              </w:rPr>
              <w:t>Не универсальная sideload IPA-ссылка</w:t>
            </w:r>
          </w:p>
        </w:tc>
        <w:tc>
          <w:tcPr>
            <w:tcW w:type="dxa" w:w="2074"/>
          </w:tcPr>
          <w:p>
            <w:r>
              <w:rPr>
                <w:b w:val="0"/>
                <w:sz w:val="18"/>
              </w:rPr>
              <w:t>Для этого проекта не рекомендовано</w:t>
            </w:r>
          </w:p>
        </w:tc>
      </w:tr>
      <w:tr>
        <w:tc>
          <w:tcPr>
            <w:tcW w:type="dxa" w:w="2074"/>
          </w:tcPr>
          <w:p>
            <w:r>
              <w:rPr>
                <w:b w:val="0"/>
                <w:sz w:val="18"/>
              </w:rPr>
              <w:t>Сторонняя переподпись/«магазины сертификатов»</w:t>
            </w:r>
          </w:p>
        </w:tc>
        <w:tc>
          <w:tcPr>
            <w:tcW w:type="dxa" w:w="2074"/>
          </w:tcPr>
          <w:p>
            <w:r>
              <w:rPr>
                <w:b w:val="0"/>
                <w:sz w:val="18"/>
              </w:rPr>
              <w:t>Зависит от инструмента</w:t>
            </w:r>
          </w:p>
        </w:tc>
        <w:tc>
          <w:tcPr>
            <w:tcW w:type="dxa" w:w="2074"/>
          </w:tcPr>
          <w:p>
            <w:r>
              <w:rPr>
                <w:b w:val="0"/>
                <w:sz w:val="18"/>
              </w:rPr>
              <w:t>Доверие чужим ключам/account, revocation</w:t>
            </w:r>
          </w:p>
        </w:tc>
        <w:tc>
          <w:tcPr>
            <w:tcW w:type="dxa" w:w="2074"/>
          </w:tcPr>
          <w:p>
            <w:r>
              <w:rPr>
                <w:b w:val="0"/>
                <w:sz w:val="18"/>
              </w:rPr>
              <w:t>Сроки, entitlement loss, security/reliability</w:t>
            </w:r>
          </w:p>
        </w:tc>
        <w:tc>
          <w:tcPr>
            <w:tcW w:type="dxa" w:w="2074"/>
          </w:tcPr>
          <w:p>
            <w:r>
              <w:rPr>
                <w:b w:val="0"/>
                <w:sz w:val="18"/>
              </w:rPr>
              <w:t>Не основной и не резервный инженерный путь</w:t>
            </w:r>
          </w:p>
        </w:tc>
      </w:tr>
    </w:tbl>
    <w:p/>
    <w:p>
      <w:r>
        <w:rPr>
          <w:b w:val="0"/>
        </w:rPr>
        <w:t xml:space="preserve">Основания: account/free provisioning </w:t>
      </w:r>
      <w:hyperlink r:id="rId202">
        <w:r>
          <w:rPr>
            <w:color w:val="245A81"/>
          </w:rPr>
          <w:t>A40</w:t>
        </w:r>
      </w:hyperlink>
      <w:r>
        <w:rPr>
          <w:b w:val="0"/>
        </w:rPr>
        <w:t xml:space="preserve">; Codemagic собственная документация signing </w:t>
      </w:r>
      <w:hyperlink r:id="rId203">
        <w:r>
          <w:rPr>
            <w:color w:val="245A81"/>
          </w:rPr>
          <w:t>C01</w:t>
        </w:r>
      </w:hyperlink>
      <w:r>
        <w:rPr>
          <w:b w:val="0"/>
        </w:rPr>
        <w:t xml:space="preserve">; Apple distribution </w:t>
      </w:r>
      <w:hyperlink r:id="rId200">
        <w:r>
          <w:rPr>
            <w:color w:val="245A81"/>
          </w:rPr>
          <w:t>A38</w:t>
        </w:r>
      </w:hyperlink>
      <w:r>
        <w:rPr>
          <w:b w:val="0"/>
        </w:rPr>
        <w:t xml:space="preserve">, </w:t>
      </w:r>
      <w:hyperlink r:id="rId201">
        <w:r>
          <w:rPr>
            <w:color w:val="245A81"/>
          </w:rPr>
          <w:t>A39</w:t>
        </w:r>
      </w:hyperlink>
      <w:r>
        <w:rPr>
          <w:b w:val="0"/>
        </w:rPr>
        <w:t xml:space="preserve">, </w:t>
      </w:r>
      <w:hyperlink r:id="rId204">
        <w:r>
          <w:rPr>
            <w:color w:val="245A81"/>
          </w:rPr>
          <w:t>A41</w:t>
        </w:r>
      </w:hyperlink>
      <w:r>
        <w:rPr>
          <w:b w:val="0"/>
        </w:rPr>
        <w:t>. Возможность установки через сторонний сервис не доказывает совместимость multicast entitlement или стабильность подписи.</w:t>
      </w:r>
    </w:p>
    <w:p>
      <w:pPr>
        <w:pStyle w:val="Heading2"/>
      </w:pPr>
      <w:r>
        <w:rPr>
          <w:b w:val="0"/>
        </w:rPr>
        <w:t>16.4. Ручные действия владельца</w:t>
      </w:r>
    </w:p>
    <w:p>
      <w:r>
        <w:rPr>
          <w:b w:val="0"/>
        </w:rPr>
        <w:t>Нужны решения/действия, которые CI не может принять за владельца: тип и членство Apple team, Bundle ID, согласия/договоры, роли ASC, запрос entitlement, выдача и хранение credentials, включение protected environment, test group/review metadata, installation/permissions на физическом iPhone, при Ad Hoc — UDID и Developer Mode. Секреты не нужны в тексте согласования или в этом отчёте. Сейчас ни аккаунт, ни certificates/profiles, ни GitHub settings не изменялись.</w:t>
      </w:r>
    </w:p>
    <w:p>
      <w:pPr>
        <w:pStyle w:val="Heading1"/>
      </w:pPr>
      <w:r>
        <w:rPr>
          <w:b w:val="0"/>
        </w:rPr>
        <w:t>17. Стратегия автотестов</w:t>
      </w:r>
    </w:p>
    <w:p>
      <w:r>
        <w:rPr>
          <w:b w:val="0"/>
        </w:rPr>
      </w:r>
      <w:r>
        <w:rPr>
          <w:b/>
        </w:rPr>
        <w:t>Ни один тест ниже в рамках аудита не запускался.</w:t>
      </w:r>
      <w:r>
        <w:rPr>
          <w:b w:val="0"/>
        </w:rPr>
        <w:t xml:space="preserve"> Это программа будущей верификации. Наличие зелёного CI не заменяет реальный iPhone/Windows/OBS. Каждый результат должен содержать source SHA, app build, OS, client/plugin binary hash, codec/format, сеть и профиль нагрузки.</w:t>
      </w:r>
    </w:p>
    <w:p>
      <w:pPr>
        <w:pStyle w:val="Heading2"/>
      </w:pPr>
      <w:r>
        <w:rPr>
          <w:b w:val="0"/>
        </w:rPr>
        <w:t>17.1. Что уже есть и чего эти инструменты не доказывают</w:t>
      </w:r>
    </w:p>
    <w:p>
      <w:pPr>
        <w:pStyle w:val="ListBullet"/>
      </w:pPr>
      <w:r>
        <w:rPr>
          <w:b w:val="0"/>
        </w:rPr>
        <w:t xml:space="preserve">tools/fake-phone.js запускает FFmpeg, генерирует H.264/HEVC и PCM, обслуживает часть API/discovery; полезен для client regression. Но encoder отдельный на connection, timestamps зависят от arrival/now, config PTS не как у Android, нет полного status schema, auth/rate limit/MJPEG/background semantics отличаются, любые /api/* упрощены. Поэтому </w:t>
      </w:r>
      <w:r>
        <w:rPr>
          <w:b/>
        </w:rPr>
        <w:t>не golden oracle Android</w:t>
      </w:r>
      <w:r>
        <w:rPr>
          <w:b w:val="0"/>
        </w:rPr>
        <w:t xml:space="preserve">. --stall моделирует трёхсекундную задержку примерно каждые 15 s, а не полный набор TCP failures. Есть зависимость от FFmpeg и Windows font path. </w:t>
      </w:r>
      <w:hyperlink r:id="rId33">
        <w:r>
          <w:rPr>
            <w:color w:val="245A81"/>
          </w:rPr>
          <w:t>tools/fake-phone.js:1-196</w:t>
        </w:r>
      </w:hyperlink>
      <w:r>
        <w:rPr>
          <w:b w:val="0"/>
        </w:rPr>
        <w:t>.</w:t>
      </w:r>
    </w:p>
    <w:p>
      <w:pPr>
        <w:pStyle w:val="ListBullet"/>
      </w:pPr>
      <w:r>
        <w:rPr>
          <w:b w:val="0"/>
        </w:rPr>
        <w:t xml:space="preserve">tools/obs-test.js подключается к OBS WebSocket, создаёт/меняет source/scene, получает screenshots, проверяет некоторые операции. Это изменяющий состояние smoke script, а не доказательство latency/drift/audio correctness. Default port 4466 требует согласования с настройкой OBS; глобальный WebSocket требует подходящего Node runtime. </w:t>
      </w:r>
      <w:hyperlink r:id="rId34">
        <w:r>
          <w:rPr>
            <w:color w:val="245A81"/>
          </w:rPr>
          <w:t>tools/obs-test.js:1-111</w:t>
        </w:r>
      </w:hyperlink>
      <w:r>
        <w:rPr>
          <w:b w:val="0"/>
        </w:rPr>
        <w:t>.</w:t>
      </w:r>
    </w:p>
    <w:p>
      <w:pPr>
        <w:pStyle w:val="ListBullet"/>
      </w:pPr>
      <w:r>
        <w:rPr>
          <w:b w:val="0"/>
        </w:rPr>
        <w:t xml:space="preserve">windows/tools/vcamtest.c проверяет enumeration/direct/create/read/feed и может писать BMP/инжектировать кадры. Успешное получение кадров не доказывает корректные PTS, A/V sync или 4K60. Запуск требует подготовленного Windows стенда. </w:t>
      </w:r>
      <w:hyperlink r:id="rId35">
        <w:r>
          <w:rPr>
            <w:color w:val="245A81"/>
          </w:rPr>
          <w:t>windows/tools/vcamtest.c:1-65</w:t>
        </w:r>
      </w:hyperlink>
      <w:r>
        <w:rPr>
          <w:b w:val="0"/>
        </w:rPr>
        <w:t xml:space="preserve">, </w:t>
      </w:r>
      <w:hyperlink r:id="rId205">
        <w:r>
          <w:rPr>
            <w:color w:val="245A81"/>
          </w:rPr>
          <w:t>windows/tools/vcamtest.c:120-163</w:t>
        </w:r>
      </w:hyperlink>
      <w:r>
        <w:rPr>
          <w:b w:val="0"/>
        </w:rPr>
        <w:t>.</w:t>
      </w:r>
    </w:p>
    <w:p>
      <w:pPr>
        <w:pStyle w:val="ListBullet"/>
      </w:pPr>
      <w:r>
        <w:rPr>
          <w:b w:val="0"/>
        </w:rPr>
        <w:t xml:space="preserve">Существующие build/setup scripts создают build/dist и ставят/скачивают зависимости; install.ps1 регистрирует COM в HKLM и меняет firewall. Они прочитаны, но не выполнялись. Фактическое QR firewall rule имеет Profile Any, несмотря на более узкие формулировки README; это важно для lab setup, не разрешение менять firewall сейчас. </w:t>
      </w:r>
      <w:hyperlink r:id="rId206">
        <w:r>
          <w:rPr>
            <w:color w:val="245A81"/>
          </w:rPr>
          <w:t>windows/build.sh:8-27</w:t>
        </w:r>
      </w:hyperlink>
      <w:r>
        <w:rPr>
          <w:b w:val="0"/>
        </w:rPr>
        <w:t xml:space="preserve">, </w:t>
      </w:r>
      <w:hyperlink r:id="rId207">
        <w:r>
          <w:rPr>
            <w:color w:val="245A81"/>
          </w:rPr>
          <w:t>obs-plugin/build.sh:9-18</w:t>
        </w:r>
      </w:hyperlink>
      <w:r>
        <w:rPr>
          <w:b w:val="0"/>
        </w:rPr>
        <w:t xml:space="preserve">, </w:t>
      </w:r>
      <w:hyperlink r:id="rId208">
        <w:r>
          <w:rPr>
            <w:color w:val="245A81"/>
          </w:rPr>
          <w:t>windows/install.ps1:87-99</w:t>
        </w:r>
      </w:hyperlink>
      <w:r>
        <w:rPr>
          <w:b w:val="0"/>
        </w:rPr>
        <w:t>.</w:t>
      </w:r>
    </w:p>
    <w:p>
      <w:pPr>
        <w:pStyle w:val="Heading2"/>
      </w:pPr>
      <w:r>
        <w:rPr>
          <w:b w:val="0"/>
        </w:rPr>
        <w:t>17.2. План тестов</w:t>
      </w:r>
    </w:p>
    <w:p>
      <w:r>
        <w:rPr>
          <w:b w:val="0"/>
        </w:rPr>
        <w:t xml:space="preserve">Все числовые критерии с пометкой П — </w:t>
      </w:r>
      <w:r>
        <w:rPr>
          <w:b/>
        </w:rPr>
        <w:t>предлагаемые</w:t>
      </w:r>
      <w:r>
        <w:rPr>
          <w:b w:val="0"/>
        </w:rPr>
        <w:t>, не существующие нормативы MagerCam. Детальные измерения в разделе 20.</w:t>
      </w:r>
    </w:p>
    <w:p>
      <w:pPr>
        <w:sectPr>
          <w:pgSz w:w="12240" w:h="15840"/>
          <w:pgMar w:top="936" w:right="936" w:bottom="936" w:left="936" w:header="720" w:footer="720" w:gutter="0"/>
          <w:cols w:space="720"/>
          <w:docGrid w:linePitch="360"/>
        </w:sectPr>
      </w:pPr>
    </w:p>
    <w:tbl>
      <w:tblPr>
        <w:tblStyle w:val="TableGrid"/>
        <w:tblW w:type="auto" w:w="0"/>
        <w:tblLook w:firstColumn="1" w:firstRow="1" w:lastColumn="0" w:lastRow="0" w:noHBand="0" w:noVBand="1" w:val="04A0"/>
      </w:tblPr>
      <w:tblGrid>
        <w:gridCol w:w="2328"/>
        <w:gridCol w:w="2328"/>
        <w:gridCol w:w="2328"/>
        <w:gridCol w:w="2328"/>
        <w:gridCol w:w="2328"/>
        <w:gridCol w:w="2328"/>
      </w:tblGrid>
      <w:tr>
        <w:trPr>
          <w:tblHeader/>
        </w:trPr>
        <w:tc>
          <w:tcPr>
            <w:tcW w:type="dxa" w:w="2328"/>
            <w:shd w:fill="DCE6EF"/>
          </w:tcPr>
          <w:p>
            <w:r>
              <w:rPr>
                <w:b w:val="0"/>
                <w:sz w:val="18"/>
              </w:rPr>
              <w:t>ID / цель</w:t>
            </w:r>
          </w:p>
        </w:tc>
        <w:tc>
          <w:tcPr>
            <w:tcW w:type="dxa" w:w="2328"/>
            <w:shd w:fill="DCE6EF"/>
          </w:tcPr>
          <w:p>
            <w:r>
              <w:rPr>
                <w:b w:val="0"/>
                <w:sz w:val="18"/>
              </w:rPr>
              <w:t>Входные данные</w:t>
            </w:r>
          </w:p>
        </w:tc>
        <w:tc>
          <w:tcPr>
            <w:tcW w:type="dxa" w:w="2328"/>
            <w:shd w:fill="DCE6EF"/>
          </w:tcPr>
          <w:p>
            <w:r>
              <w:rPr>
                <w:b w:val="0"/>
                <w:sz w:val="18"/>
              </w:rPr>
              <w:t>Среда</w:t>
            </w:r>
          </w:p>
        </w:tc>
        <w:tc>
          <w:tcPr>
            <w:tcW w:type="dxa" w:w="2328"/>
            <w:shd w:fill="DCE6EF"/>
          </w:tcPr>
          <w:p>
            <w:r>
              <w:rPr>
                <w:b w:val="0"/>
                <w:sz w:val="18"/>
              </w:rPr>
              <w:t>Автоматизация CI</w:t>
            </w:r>
          </w:p>
        </w:tc>
        <w:tc>
          <w:tcPr>
            <w:tcW w:type="dxa" w:w="2328"/>
            <w:shd w:fill="DCE6EF"/>
          </w:tcPr>
          <w:p>
            <w:r>
              <w:rPr>
                <w:b w:val="0"/>
                <w:sz w:val="18"/>
              </w:rPr>
              <w:t>Физическое устройство</w:t>
            </w:r>
          </w:p>
        </w:tc>
        <w:tc>
          <w:tcPr>
            <w:tcW w:type="dxa" w:w="2328"/>
            <w:shd w:fill="DCE6EF"/>
          </w:tcPr>
          <w:p>
            <w:r>
              <w:rPr>
                <w:b w:val="0"/>
                <w:sz w:val="18"/>
              </w:rPr>
              <w:t>Pass/fail и артефакты</w:t>
            </w:r>
          </w:p>
        </w:tc>
      </w:tr>
      <w:tr>
        <w:tc>
          <w:tcPr>
            <w:tcW w:type="dxa" w:w="2328"/>
          </w:tcPr>
          <w:p>
            <w:r>
              <w:rPr>
                <w:b w:val="0"/>
                <w:sz w:val="18"/>
              </w:rPr>
              <w:t>T01 Packet codec</w:t>
            </w:r>
          </w:p>
        </w:tc>
        <w:tc>
          <w:tcPr>
            <w:tcW w:type="dxa" w:w="2328"/>
          </w:tcPr>
          <w:p>
            <w:r>
              <w:rPr>
                <w:b w:val="0"/>
                <w:sz w:val="18"/>
              </w:rPr>
              <w:t>Header types1..6, known lengths/PTS, endian boundaries, malformed/truncated NAL</w:t>
            </w:r>
          </w:p>
        </w:tc>
        <w:tc>
          <w:tcPr>
            <w:tcW w:type="dxa" w:w="2328"/>
          </w:tcPr>
          <w:p>
            <w:r>
              <w:rPr>
                <w:b w:val="0"/>
                <w:sz w:val="18"/>
              </w:rPr>
              <w:t>Pure Swift/core test</w:t>
            </w:r>
          </w:p>
        </w:tc>
        <w:tc>
          <w:tcPr>
            <w:tcW w:type="dxa" w:w="2328"/>
          </w:tcPr>
          <w:p>
            <w:r>
              <w:rPr>
                <w:b w:val="0"/>
                <w:sz w:val="18"/>
              </w:rPr>
              <w:t>Да, каждый PR</w:t>
            </w:r>
          </w:p>
        </w:tc>
        <w:tc>
          <w:tcPr>
            <w:tcW w:type="dxa" w:w="2328"/>
          </w:tcPr>
          <w:p>
            <w:r>
              <w:rPr>
                <w:b w:val="0"/>
                <w:sz w:val="18"/>
              </w:rPr>
              <w:t>Нет</w:t>
            </w:r>
          </w:p>
        </w:tc>
        <w:tc>
          <w:tcPr>
            <w:tcW w:type="dxa" w:w="2328"/>
          </w:tcPr>
          <w:p>
            <w:r>
              <w:rPr>
                <w:b w:val="0"/>
                <w:sz w:val="18"/>
              </w:rPr>
              <w:t>Byte-exact golden output, reject overflow; fixtures + test report</w:t>
            </w:r>
          </w:p>
        </w:tc>
      </w:tr>
      <w:tr>
        <w:tc>
          <w:tcPr>
            <w:tcW w:type="dxa" w:w="2328"/>
          </w:tcPr>
          <w:p>
            <w:r>
              <w:rPr>
                <w:b w:val="0"/>
                <w:sz w:val="18"/>
              </w:rPr>
              <w:t>T02 HTTP/auth/query</w:t>
            </w:r>
          </w:p>
        </w:tc>
        <w:tc>
          <w:tcPr>
            <w:tcW w:type="dxa" w:w="2328"/>
          </w:tcPr>
          <w:p>
            <w:r>
              <w:rPr>
                <w:b w:val="0"/>
                <w:sz w:val="18"/>
              </w:rPr>
              <w:t>Все routes/aliases, valid/missing/wrong PIN, 10 failures/time window, duplicate keys, fragmented headers/body, 12MB boundary</w:t>
            </w:r>
          </w:p>
        </w:tc>
        <w:tc>
          <w:tcPr>
            <w:tcW w:type="dxa" w:w="2328"/>
          </w:tcPr>
          <w:p>
            <w:r>
              <w:rPr>
                <w:b w:val="0"/>
                <w:sz w:val="18"/>
              </w:rPr>
              <w:t>Loopback fake transport + real listener</w:t>
            </w:r>
          </w:p>
        </w:tc>
        <w:tc>
          <w:tcPr>
            <w:tcW w:type="dxa" w:w="2328"/>
          </w:tcPr>
          <w:p>
            <w:r>
              <w:rPr>
                <w:b w:val="0"/>
                <w:sz w:val="18"/>
              </w:rPr>
              <w:t>Да, deterministic clock</w:t>
            </w:r>
          </w:p>
        </w:tc>
        <w:tc>
          <w:tcPr>
            <w:tcW w:type="dxa" w:w="2328"/>
          </w:tcPr>
          <w:p>
            <w:r>
              <w:rPr>
                <w:b w:val="0"/>
                <w:sz w:val="18"/>
              </w:rPr>
              <w:t>Нет</w:t>
            </w:r>
          </w:p>
        </w:tc>
        <w:tc>
          <w:tcPr>
            <w:tcW w:type="dxa" w:w="2328"/>
          </w:tcPr>
          <w:p>
            <w:r>
              <w:rPr>
                <w:b w:val="0"/>
                <w:sz w:val="18"/>
              </w:rPr>
              <w:t>Exact status/body/parameter projection; request/response corpus без настоящего PIN</w:t>
            </w:r>
          </w:p>
        </w:tc>
      </w:tr>
      <w:tr>
        <w:tc>
          <w:tcPr>
            <w:tcW w:type="dxa" w:w="2328"/>
          </w:tcPr>
          <w:p>
            <w:r>
              <w:rPr>
                <w:b w:val="0"/>
                <w:sz w:val="18"/>
              </w:rPr>
              <w:t>T03 State/config ordering</w:t>
            </w:r>
          </w:p>
        </w:tc>
        <w:tc>
          <w:tcPr>
            <w:tcW w:type="dxa" w:w="2328"/>
          </w:tcPr>
          <w:p>
            <w:r>
              <w:rPr>
                <w:b w:val="0"/>
                <w:sz w:val="18"/>
              </w:rPr>
              <w:t>Concurrent clients, generation switches, stale callbacks, stop/interruption events</w:t>
            </w:r>
          </w:p>
        </w:tc>
        <w:tc>
          <w:tcPr>
            <w:tcW w:type="dxa" w:w="2328"/>
          </w:tcPr>
          <w:p>
            <w:r>
              <w:rPr>
                <w:b w:val="0"/>
                <w:sz w:val="18"/>
              </w:rPr>
              <w:t>Fake media/clock/network</w:t>
            </w:r>
          </w:p>
        </w:tc>
        <w:tc>
          <w:tcPr>
            <w:tcW w:type="dxa" w:w="2328"/>
          </w:tcPr>
          <w:p>
            <w:r>
              <w:rPr>
                <w:b w:val="0"/>
                <w:sz w:val="18"/>
              </w:rPr>
              <w:t>Да</w:t>
            </w:r>
          </w:p>
        </w:tc>
        <w:tc>
          <w:tcPr>
            <w:tcW w:type="dxa" w:w="2328"/>
          </w:tcPr>
          <w:p>
            <w:r>
              <w:rPr>
                <w:b w:val="0"/>
                <w:sz w:val="18"/>
              </w:rPr>
              <w:t>Нет</w:t>
            </w:r>
          </w:p>
        </w:tc>
        <w:tc>
          <w:tcPr>
            <w:tcW w:type="dxa" w:w="2328"/>
          </w:tcPr>
          <w:p>
            <w:r>
              <w:rPr>
                <w:b w:val="0"/>
                <w:sz w:val="18"/>
              </w:rPr>
              <w:t>Нет frame до config+key; no old-generation packets; event trace</w:t>
            </w:r>
          </w:p>
        </w:tc>
      </w:tr>
      <w:tr>
        <w:tc>
          <w:tcPr>
            <w:tcW w:type="dxa" w:w="2328"/>
          </w:tcPr>
          <w:p>
            <w:r>
              <w:rPr>
                <w:b w:val="0"/>
                <w:sz w:val="18"/>
              </w:rPr>
              <w:t>T04 H.264 against Windows</w:t>
            </w:r>
          </w:p>
        </w:tc>
        <w:tc>
          <w:tcPr>
            <w:tcW w:type="dxa" w:w="2328"/>
          </w:tcPr>
          <w:p>
            <w:r>
              <w:rPr>
                <w:b w:val="0"/>
                <w:sz w:val="18"/>
              </w:rPr>
              <w:t>Real iPhone 1080p30 SDR8, config/NAL capture, unchanged MagerCam.exe</w:t>
            </w:r>
          </w:p>
        </w:tc>
        <w:tc>
          <w:tcPr>
            <w:tcW w:type="dxa" w:w="2328"/>
          </w:tcPr>
          <w:p>
            <w:r>
              <w:rPr>
                <w:b w:val="0"/>
                <w:sz w:val="18"/>
              </w:rPr>
              <w:t>Windows11 + iPhone LAN</w:t>
            </w:r>
          </w:p>
        </w:tc>
        <w:tc>
          <w:tcPr>
            <w:tcW w:type="dxa" w:w="2328"/>
          </w:tcPr>
          <w:p>
            <w:r>
              <w:rPr>
                <w:b w:val="0"/>
                <w:sz w:val="18"/>
              </w:rPr>
              <w:t>Лишь parser/fixture часть</w:t>
            </w:r>
          </w:p>
        </w:tc>
        <w:tc>
          <w:tcPr>
            <w:tcW w:type="dxa" w:w="2328"/>
          </w:tcPr>
          <w:p>
            <w:r>
              <w:rPr>
                <w:b w:val="0"/>
                <w:sz w:val="18"/>
              </w:rPr>
            </w:r>
            <w:r>
              <w:rPr>
                <w:b/>
                <w:sz w:val="18"/>
              </w:rPr>
              <w:t>Да</w:t>
            </w:r>
            <w:r>
              <w:rPr>
                <w:b w:val="0"/>
                <w:sz w:val="18"/>
              </w:rPr>
            </w:r>
          </w:p>
        </w:tc>
        <w:tc>
          <w:tcPr>
            <w:tcW w:type="dxa" w:w="2328"/>
          </w:tcPr>
          <w:p>
            <w:r>
              <w:rPr>
                <w:b w:val="0"/>
                <w:sz w:val="18"/>
              </w:rPr>
              <w:t>Decoded dimensions/FPS/rotation, no fatal decode; pcap, decoder log, screenshot + binary hashes</w:t>
            </w:r>
          </w:p>
        </w:tc>
      </w:tr>
      <w:tr>
        <w:tc>
          <w:tcPr>
            <w:tcW w:type="dxa" w:w="2328"/>
          </w:tcPr>
          <w:p>
            <w:r>
              <w:rPr>
                <w:b w:val="0"/>
                <w:sz w:val="18"/>
              </w:rPr>
              <w:t>T05 H.264 against OBS</w:t>
            </w:r>
          </w:p>
        </w:tc>
        <w:tc>
          <w:tcPr>
            <w:tcW w:type="dxa" w:w="2328"/>
          </w:tcPr>
          <w:p>
            <w:r>
              <w:rPr>
                <w:b w:val="0"/>
                <w:sz w:val="18"/>
              </w:rPr>
              <w:t>Тот же signed build, unchanged plugin; FFmpeg SW/HW paths</w:t>
            </w:r>
          </w:p>
        </w:tc>
        <w:tc>
          <w:tcPr>
            <w:tcW w:type="dxa" w:w="2328"/>
          </w:tcPr>
          <w:p>
            <w:r>
              <w:rPr>
                <w:b w:val="0"/>
                <w:sz w:val="18"/>
              </w:rPr>
              <w:t>Windows11 + OBS</w:t>
            </w:r>
          </w:p>
        </w:tc>
        <w:tc>
          <w:tcPr>
            <w:tcW w:type="dxa" w:w="2328"/>
          </w:tcPr>
          <w:p>
            <w:r>
              <w:rPr>
                <w:b w:val="0"/>
                <w:sz w:val="18"/>
              </w:rPr>
              <w:t>Лишь harness/fixture часть</w:t>
            </w:r>
          </w:p>
        </w:tc>
        <w:tc>
          <w:tcPr>
            <w:tcW w:type="dxa" w:w="2328"/>
          </w:tcPr>
          <w:p>
            <w:r>
              <w:rPr>
                <w:b w:val="0"/>
                <w:sz w:val="18"/>
              </w:rPr>
            </w:r>
            <w:r>
              <w:rPr>
                <w:b/>
                <w:sz w:val="18"/>
              </w:rPr>
              <w:t>Да</w:t>
            </w:r>
            <w:r>
              <w:rPr>
                <w:b w:val="0"/>
                <w:sz w:val="18"/>
              </w:rPr>
            </w:r>
          </w:p>
        </w:tc>
        <w:tc>
          <w:tcPr>
            <w:tcW w:type="dxa" w:w="2328"/>
          </w:tcPr>
          <w:p>
            <w:r>
              <w:rPr>
                <w:b w:val="0"/>
                <w:sz w:val="18"/>
              </w:rPr>
              <w:t>Active source/rendered image correct; OBS log, local recording, counters</w:t>
            </w:r>
          </w:p>
        </w:tc>
      </w:tr>
      <w:tr>
        <w:tc>
          <w:tcPr>
            <w:tcW w:type="dxa" w:w="2328"/>
          </w:tcPr>
          <w:p>
            <w:r>
              <w:rPr>
                <w:b w:val="0"/>
                <w:sz w:val="18"/>
              </w:rPr>
              <w:t>T06 PCM/route/audio</w:t>
            </w:r>
          </w:p>
        </w:tc>
        <w:tc>
          <w:tcPr>
            <w:tcW w:type="dxa" w:w="2328"/>
          </w:tcPr>
          <w:p>
            <w:r>
              <w:rPr>
                <w:b w:val="0"/>
                <w:sz w:val="18"/>
              </w:rPr>
              <w:t>Known tone/impulse/counting fixture; mic mute/unmute; built-in/Bluetooth/доступный external input</w:t>
            </w:r>
          </w:p>
        </w:tc>
        <w:tc>
          <w:tcPr>
            <w:tcW w:type="dxa" w:w="2328"/>
          </w:tcPr>
          <w:p>
            <w:r>
              <w:rPr>
                <w:b w:val="0"/>
                <w:sz w:val="18"/>
              </w:rPr>
              <w:t>Converter unit + iPhone + receivers</w:t>
            </w:r>
          </w:p>
        </w:tc>
        <w:tc>
          <w:tcPr>
            <w:tcW w:type="dxa" w:w="2328"/>
          </w:tcPr>
          <w:p>
            <w:r>
              <w:rPr>
                <w:b w:val="0"/>
                <w:sz w:val="18"/>
              </w:rPr>
              <w:t>Conversion/clock tests да</w:t>
            </w:r>
          </w:p>
        </w:tc>
        <w:tc>
          <w:tcPr>
            <w:tcW w:type="dxa" w:w="2328"/>
          </w:tcPr>
          <w:p>
            <w:r>
              <w:rPr>
                <w:b w:val="0"/>
                <w:sz w:val="18"/>
              </w:rPr>
            </w:r>
            <w:r>
              <w:rPr>
                <w:b/>
                <w:sz w:val="18"/>
              </w:rPr>
              <w:t>Да</w:t>
            </w:r>
            <w:r>
              <w:rPr>
                <w:b w:val="0"/>
                <w:sz w:val="18"/>
              </w:rPr>
              <w:t xml:space="preserve"> для routes</w:t>
            </w:r>
          </w:p>
        </w:tc>
        <w:tc>
          <w:tcPr>
            <w:tcW w:type="dxa" w:w="2328"/>
          </w:tcPr>
          <w:p>
            <w:r>
              <w:rPr>
                <w:b w:val="0"/>
                <w:sz w:val="18"/>
              </w:rPr>
              <w:t>48k mono s16le, 960-frame normal chunks, no pitch/byte-order error, recovery; WAV/reference/counters</w:t>
            </w:r>
          </w:p>
        </w:tc>
      </w:tr>
      <w:tr>
        <w:tc>
          <w:tcPr>
            <w:tcW w:type="dxa" w:w="2328"/>
          </w:tcPr>
          <w:p>
            <w:r>
              <w:rPr>
                <w:b w:val="0"/>
                <w:sz w:val="18"/>
              </w:rPr>
              <w:t>T07 A/V offset/drift</w:t>
            </w:r>
          </w:p>
        </w:tc>
        <w:tc>
          <w:tcPr>
            <w:tcW w:type="dxa" w:w="2328"/>
          </w:tcPr>
          <w:p>
            <w:r>
              <w:rPr>
                <w:b w:val="0"/>
                <w:sz w:val="18"/>
              </w:rPr>
              <w:t>Одновременный видимый flash и acoustic click раз в заданный интервал</w:t>
            </w:r>
          </w:p>
        </w:tc>
        <w:tc>
          <w:tcPr>
            <w:tcW w:type="dxa" w:w="2328"/>
          </w:tcPr>
          <w:p>
            <w:r>
              <w:rPr>
                <w:b w:val="0"/>
                <w:sz w:val="18"/>
              </w:rPr>
              <w:t>Calibrated rig + OBS recording + Windows consumer output</w:t>
            </w:r>
          </w:p>
        </w:tc>
        <w:tc>
          <w:tcPr>
            <w:tcW w:type="dxa" w:w="2328"/>
          </w:tcPr>
          <w:p>
            <w:r>
              <w:rPr>
                <w:b w:val="0"/>
                <w:sz w:val="18"/>
              </w:rPr>
              <w:t>Analysis scripts да</w:t>
            </w:r>
          </w:p>
        </w:tc>
        <w:tc>
          <w:tcPr>
            <w:tcW w:type="dxa" w:w="2328"/>
          </w:tcPr>
          <w:p>
            <w:r>
              <w:rPr>
                <w:b w:val="0"/>
                <w:sz w:val="18"/>
              </w:rPr>
            </w:r>
            <w:r>
              <w:rPr>
                <w:b/>
                <w:sz w:val="18"/>
              </w:rPr>
              <w:t>Да</w:t>
            </w:r>
            <w:r>
              <w:rPr>
                <w:b w:val="0"/>
                <w:sz w:val="18"/>
              </w:rPr>
            </w:r>
          </w:p>
        </w:tc>
        <w:tc>
          <w:tcPr>
            <w:tcW w:type="dxa" w:w="2328"/>
          </w:tcPr>
          <w:p>
            <w:r>
              <w:rPr>
                <w:b w:val="0"/>
                <w:sz w:val="18"/>
              </w:rPr>
              <w:t>Пороги отдельно для OBS/Windows, раздел20; waveform/frame timestamps, drift plot, uncertainty</w:t>
            </w:r>
          </w:p>
        </w:tc>
      </w:tr>
      <w:tr>
        <w:tc>
          <w:tcPr>
            <w:tcW w:type="dxa" w:w="2328"/>
          </w:tcPr>
          <w:p>
            <w:r>
              <w:rPr>
                <w:b w:val="0"/>
                <w:sz w:val="18"/>
              </w:rPr>
              <w:t>T08 Controls/reconfigure</w:t>
            </w:r>
          </w:p>
        </w:tc>
        <w:tc>
          <w:tcPr>
            <w:tcW w:type="dxa" w:w="2328"/>
          </w:tcPr>
          <w:p>
            <w:r>
              <w:rPr>
                <w:b w:val="0"/>
                <w:sz w:val="18"/>
              </w:rPr>
              <w:t>Все параметры раздела6, rapid camera/fps/codec/orientation changes, out-of-range values</w:t>
            </w:r>
          </w:p>
        </w:tc>
        <w:tc>
          <w:tcPr>
            <w:tcW w:type="dxa" w:w="2328"/>
          </w:tcPr>
          <w:p>
            <w:r>
              <w:rPr>
                <w:b w:val="0"/>
                <w:sz w:val="18"/>
              </w:rPr>
              <w:t>Synthetic API + physical camera</w:t>
            </w:r>
          </w:p>
        </w:tc>
        <w:tc>
          <w:tcPr>
            <w:tcW w:type="dxa" w:w="2328"/>
          </w:tcPr>
          <w:p>
            <w:r>
              <w:rPr>
                <w:b w:val="0"/>
                <w:sz w:val="18"/>
              </w:rPr>
              <w:t>Parser/state tests да</w:t>
            </w:r>
          </w:p>
        </w:tc>
        <w:tc>
          <w:tcPr>
            <w:tcW w:type="dxa" w:w="2328"/>
          </w:tcPr>
          <w:p>
            <w:r>
              <w:rPr>
                <w:b w:val="0"/>
                <w:sz w:val="18"/>
              </w:rPr>
            </w:r>
            <w:r>
              <w:rPr>
                <w:b/>
                <w:sz w:val="18"/>
              </w:rPr>
              <w:t>Да</w:t>
            </w:r>
            <w:r>
              <w:rPr>
                <w:b w:val="0"/>
                <w:sz w:val="18"/>
              </w:rPr>
              <w:t xml:space="preserve"> hardware</w:t>
            </w:r>
          </w:p>
        </w:tc>
        <w:tc>
          <w:tcPr>
            <w:tcW w:type="dxa" w:w="2328"/>
          </w:tcPr>
          <w:p>
            <w:r>
              <w:rPr>
                <w:b w:val="0"/>
                <w:sz w:val="18"/>
              </w:rPr>
              <w:t>Applied state честен, config before IDR, no crash/freeze; command trace + status snapshots</w:t>
            </w:r>
          </w:p>
        </w:tc>
      </w:tr>
      <w:tr>
        <w:tc>
          <w:tcPr>
            <w:tcW w:type="dxa" w:w="2328"/>
          </w:tcPr>
          <w:p>
            <w:r>
              <w:rPr>
                <w:b w:val="0"/>
                <w:sz w:val="18"/>
              </w:rPr>
              <w:t>T09 Multi-client/backpressure</w:t>
            </w:r>
          </w:p>
        </w:tc>
        <w:tc>
          <w:tcPr>
            <w:tcW w:type="dxa" w:w="2328"/>
          </w:tcPr>
          <w:p>
            <w:r>
              <w:rPr>
                <w:b w:val="0"/>
                <w:sz w:val="18"/>
              </w:rPr>
              <w:t>Windows+OBS, audio0/1, HEVC/H264 mix, throttled sink/slow TCP reader</w:t>
            </w:r>
          </w:p>
        </w:tc>
        <w:tc>
          <w:tcPr>
            <w:tcW w:type="dxa" w:w="2328"/>
          </w:tcPr>
          <w:p>
            <w:r>
              <w:rPr>
                <w:b w:val="0"/>
                <w:sz w:val="18"/>
              </w:rPr>
              <w:t>Loopback/net impairment + LAN</w:t>
            </w:r>
          </w:p>
        </w:tc>
        <w:tc>
          <w:tcPr>
            <w:tcW w:type="dxa" w:w="2328"/>
          </w:tcPr>
          <w:p>
            <w:r>
              <w:rPr>
                <w:b w:val="0"/>
                <w:sz w:val="18"/>
              </w:rPr>
              <w:t>Queue tests да</w:t>
            </w:r>
          </w:p>
        </w:tc>
        <w:tc>
          <w:tcPr>
            <w:tcW w:type="dxa" w:w="2328"/>
          </w:tcPr>
          <w:p>
            <w:r>
              <w:rPr>
                <w:b w:val="0"/>
                <w:sz w:val="18"/>
              </w:rPr>
            </w:r>
            <w:r>
              <w:rPr>
                <w:b/>
                <w:sz w:val="18"/>
              </w:rPr>
              <w:t>Да</w:t>
            </w:r>
            <w:r>
              <w:rPr>
                <w:b w:val="0"/>
                <w:sz w:val="18"/>
              </w:rPr>
              <w:t xml:space="preserve"> full path</w:t>
            </w:r>
          </w:p>
        </w:tc>
        <w:tc>
          <w:tcPr>
            <w:tcW w:type="dxa" w:w="2328"/>
          </w:tcPr>
          <w:p>
            <w:r>
              <w:rPr>
                <w:b w:val="0"/>
                <w:sz w:val="18"/>
              </w:rPr>
              <w:t>Fast client bounded latency, common codec correct, no unbounded RAM; queue/drop/bitrate logs</w:t>
            </w:r>
          </w:p>
        </w:tc>
      </w:tr>
      <w:tr>
        <w:tc>
          <w:tcPr>
            <w:tcW w:type="dxa" w:w="2328"/>
          </w:tcPr>
          <w:p>
            <w:r>
              <w:rPr>
                <w:b w:val="0"/>
                <w:sz w:val="18"/>
              </w:rPr>
              <w:t>T10 Discovery/QR/privacy</w:t>
            </w:r>
          </w:p>
        </w:tc>
        <w:tc>
          <w:tcPr>
            <w:tcW w:type="dxa" w:w="2328"/>
          </w:tcPr>
          <w:p>
            <w:r>
              <w:rPr>
                <w:b w:val="0"/>
                <w:sz w:val="18"/>
              </w:rPr>
              <w:t>broadcast/unicast, multiple PC NICs, bad nonce, multiple h, port conflicts, Local Network allow/deny/revoke</w:t>
            </w:r>
          </w:p>
        </w:tc>
        <w:tc>
          <w:tcPr>
            <w:tcW w:type="dxa" w:w="2328"/>
          </w:tcPr>
          <w:p>
            <w:r>
              <w:rPr>
                <w:b w:val="0"/>
                <w:sz w:val="18"/>
              </w:rPr>
              <w:t>Fake PC + real LAN/AP/firewall</w:t>
            </w:r>
          </w:p>
        </w:tc>
        <w:tc>
          <w:tcPr>
            <w:tcW w:type="dxa" w:w="2328"/>
          </w:tcPr>
          <w:p>
            <w:r>
              <w:rPr>
                <w:b w:val="0"/>
                <w:sz w:val="18"/>
              </w:rPr>
              <w:t>Packet/parser tests да</w:t>
            </w:r>
          </w:p>
        </w:tc>
        <w:tc>
          <w:tcPr>
            <w:tcW w:type="dxa" w:w="2328"/>
          </w:tcPr>
          <w:p>
            <w:r>
              <w:rPr>
                <w:b w:val="0"/>
                <w:sz w:val="18"/>
              </w:rPr>
            </w:r>
            <w:r>
              <w:rPr>
                <w:b/>
                <w:sz w:val="18"/>
              </w:rPr>
              <w:t>Да</w:t>
            </w:r>
            <w:r>
              <w:rPr>
                <w:b w:val="0"/>
                <w:sz w:val="18"/>
              </w:rPr>
              <w:t xml:space="preserve"> для iOS privacy</w:t>
            </w:r>
          </w:p>
        </w:tc>
        <w:tc>
          <w:tcPr>
            <w:tcW w:type="dxa" w:w="2328"/>
          </w:tcPr>
          <w:p>
            <w:r>
              <w:rPr>
                <w:b w:val="0"/>
                <w:sz w:val="18"/>
              </w:rPr>
              <w:t>Correct sender port/IP/key transfer, graceful failure/no PIN logs; redacted packet trace</w:t>
            </w:r>
          </w:p>
        </w:tc>
      </w:tr>
      <w:tr>
        <w:tc>
          <w:tcPr>
            <w:tcW w:type="dxa" w:w="2328"/>
          </w:tcPr>
          <w:p>
            <w:r>
              <w:rPr>
                <w:b w:val="0"/>
                <w:sz w:val="18"/>
              </w:rPr>
              <w:t>T11 Web/MJPEG/JPEG</w:t>
            </w:r>
          </w:p>
        </w:tc>
        <w:tc>
          <w:tcPr>
            <w:tcW w:type="dxa" w:w="2328"/>
          </w:tcPr>
          <w:p>
            <w:r>
              <w:rPr>
                <w:b w:val="0"/>
                <w:sz w:val="18"/>
              </w:rPr>
              <w:t>Все aliases, browser auth, snapshot timeout, multipart boundaries, uploaded valid/invalid images</w:t>
            </w:r>
          </w:p>
        </w:tc>
        <w:tc>
          <w:tcPr>
            <w:tcW w:type="dxa" w:w="2328"/>
          </w:tcPr>
          <w:p>
            <w:r>
              <w:rPr>
                <w:b w:val="0"/>
                <w:sz w:val="18"/>
              </w:rPr>
              <w:t>Browser + synthetic JPEG + iPhone</w:t>
            </w:r>
          </w:p>
        </w:tc>
        <w:tc>
          <w:tcPr>
            <w:tcW w:type="dxa" w:w="2328"/>
          </w:tcPr>
          <w:p>
            <w:r>
              <w:rPr>
                <w:b w:val="0"/>
                <w:sz w:val="18"/>
              </w:rPr>
              <w:t>Routes/image parsing да</w:t>
            </w:r>
          </w:p>
        </w:tc>
        <w:tc>
          <w:tcPr>
            <w:tcW w:type="dxa" w:w="2328"/>
          </w:tcPr>
          <w:p>
            <w:r>
              <w:rPr>
                <w:b w:val="0"/>
                <w:sz w:val="18"/>
              </w:rPr>
            </w:r>
            <w:r>
              <w:rPr>
                <w:b/>
                <w:sz w:val="18"/>
              </w:rPr>
              <w:t>Да</w:t>
            </w:r>
            <w:r>
              <w:rPr>
                <w:b w:val="0"/>
                <w:sz w:val="18"/>
              </w:rPr>
              <w:t xml:space="preserve"> quality/load</w:t>
            </w:r>
          </w:p>
        </w:tc>
        <w:tc>
          <w:tcPr>
            <w:tcW w:type="dxa" w:w="2328"/>
          </w:tcPr>
          <w:p>
            <w:r>
              <w:rPr>
                <w:b w:val="0"/>
                <w:sz w:val="18"/>
              </w:rPr>
              <w:t>Valid JPEGs, correct lengths/no audio, expected orientation, upload errors; HTTP trace/screenshots</w:t>
            </w:r>
          </w:p>
        </w:tc>
      </w:tr>
      <w:tr>
        <w:tc>
          <w:tcPr>
            <w:tcW w:type="dxa" w:w="2328"/>
          </w:tcPr>
          <w:p>
            <w:r>
              <w:rPr>
                <w:b w:val="0"/>
                <w:sz w:val="18"/>
              </w:rPr>
              <w:t>T12 Lifecycle/reconnect</w:t>
            </w:r>
          </w:p>
        </w:tc>
        <w:tc>
          <w:tcPr>
            <w:tcW w:type="dxa" w:w="2328"/>
          </w:tcPr>
          <w:p>
            <w:r>
              <w:rPr>
                <w:b w:val="0"/>
                <w:sz w:val="18"/>
              </w:rPr>
              <w:t>Home/Lock/foreground, call, media reset, Wi-Fi off/on, IP change, crash/relaunch, Stop during retry</w:t>
            </w:r>
          </w:p>
        </w:tc>
        <w:tc>
          <w:tcPr>
            <w:tcW w:type="dxa" w:w="2328"/>
          </w:tcPr>
          <w:p>
            <w:r>
              <w:rPr>
                <w:b w:val="0"/>
                <w:sz w:val="18"/>
              </w:rPr>
              <w:t>State tests + iPhone/Windows/OBS</w:t>
            </w:r>
          </w:p>
        </w:tc>
        <w:tc>
          <w:tcPr>
            <w:tcW w:type="dxa" w:w="2328"/>
          </w:tcPr>
          <w:p>
            <w:r>
              <w:rPr>
                <w:b w:val="0"/>
                <w:sz w:val="18"/>
              </w:rPr>
              <w:t>Event tests да</w:t>
            </w:r>
          </w:p>
        </w:tc>
        <w:tc>
          <w:tcPr>
            <w:tcW w:type="dxa" w:w="2328"/>
          </w:tcPr>
          <w:p>
            <w:r>
              <w:rPr>
                <w:b w:val="0"/>
                <w:sz w:val="18"/>
              </w:rPr>
            </w:r>
            <w:r>
              <w:rPr>
                <w:b/>
                <w:sz w:val="18"/>
              </w:rPr>
              <w:t>Да</w:t>
            </w:r>
            <w:r>
              <w:rPr>
                <w:b w:val="0"/>
                <w:sz w:val="18"/>
              </w:rPr>
              <w:t xml:space="preserve"> реальное поведение</w:t>
            </w:r>
          </w:p>
        </w:tc>
        <w:tc>
          <w:tcPr>
            <w:tcW w:type="dxa" w:w="2328"/>
          </w:tcPr>
          <w:p>
            <w:r>
              <w:rPr>
                <w:b w:val="0"/>
                <w:sz w:val="18"/>
              </w:rPr>
              <w:t>No hidden capture promise, no stale playback after resume, bounded reconnect sameIP; event timeline</w:t>
            </w:r>
          </w:p>
        </w:tc>
      </w:tr>
      <w:tr>
        <w:tc>
          <w:tcPr>
            <w:tcW w:type="dxa" w:w="2328"/>
          </w:tcPr>
          <w:p>
            <w:r>
              <w:rPr>
                <w:b w:val="0"/>
                <w:sz w:val="18"/>
              </w:rPr>
              <w:t>T13 Long run/thermal</w:t>
            </w:r>
          </w:p>
        </w:tc>
        <w:tc>
          <w:tcPr>
            <w:tcW w:type="dxa" w:w="2328"/>
          </w:tcPr>
          <w:p>
            <w:r>
              <w:rPr>
                <w:b w:val="0"/>
                <w:sz w:val="18"/>
              </w:rPr>
              <w:t>1080p30 PCM, charging/unplugged, controlled room temp; thermal fault injection</w:t>
            </w:r>
          </w:p>
        </w:tc>
        <w:tc>
          <w:tcPr>
            <w:tcW w:type="dxa" w:w="2328"/>
          </w:tcPr>
          <w:p>
            <w:r>
              <w:rPr>
                <w:b w:val="0"/>
                <w:sz w:val="18"/>
              </w:rPr>
              <w:t>Physical iPhone + Windows11/OBS</w:t>
            </w:r>
          </w:p>
        </w:tc>
        <w:tc>
          <w:tcPr>
            <w:tcW w:type="dxa" w:w="2328"/>
          </w:tcPr>
          <w:p>
            <w:r>
              <w:rPr>
                <w:b w:val="0"/>
                <w:sz w:val="18"/>
              </w:rPr>
              <w:t>Policy injection да, endurance нет</w:t>
            </w:r>
          </w:p>
        </w:tc>
        <w:tc>
          <w:tcPr>
            <w:tcW w:type="dxa" w:w="2328"/>
          </w:tcPr>
          <w:p>
            <w:r>
              <w:rPr>
                <w:b w:val="0"/>
                <w:sz w:val="18"/>
              </w:rPr>
            </w:r>
            <w:r>
              <w:rPr>
                <w:b/>
                <w:sz w:val="18"/>
              </w:rPr>
              <w:t>Да</w:t>
            </w:r>
            <w:r>
              <w:rPr>
                <w:b w:val="0"/>
                <w:sz w:val="18"/>
              </w:rPr>
            </w:r>
          </w:p>
        </w:tc>
        <w:tc>
          <w:tcPr>
            <w:tcW w:type="dxa" w:w="2328"/>
          </w:tcPr>
          <w:p>
            <w:r>
              <w:rPr>
                <w:b w:val="0"/>
                <w:sz w:val="18"/>
              </w:rPr>
              <w:t>П 2h baseline, resource plateau/no critical failure; thermal/memory/FPS/queue series</w:t>
            </w:r>
          </w:p>
        </w:tc>
      </w:tr>
      <w:tr>
        <w:tc>
          <w:tcPr>
            <w:tcW w:type="dxa" w:w="2328"/>
          </w:tcPr>
          <w:p>
            <w:r>
              <w:rPr>
                <w:b w:val="0"/>
                <w:sz w:val="18"/>
              </w:rPr>
              <w:t>T14 HEVC/high quality</w:t>
            </w:r>
          </w:p>
        </w:tc>
        <w:tc>
          <w:tcPr>
            <w:tcW w:type="dxa" w:w="2328"/>
          </w:tcPr>
          <w:p>
            <w:r>
              <w:rPr>
                <w:b w:val="0"/>
                <w:sz w:val="18"/>
              </w:rPr>
              <w:t>Каждая camera×codec×size×fps combination, 4K30/4K60/1080p60, fallback</w:t>
            </w:r>
          </w:p>
        </w:tc>
        <w:tc>
          <w:tcPr>
            <w:tcW w:type="dxa" w:w="2328"/>
          </w:tcPr>
          <w:p>
            <w:r>
              <w:rPr>
                <w:b w:val="0"/>
                <w:sz w:val="18"/>
              </w:rPr>
              <w:t>iPhone17 Pro Max + actual decoders</w:t>
            </w:r>
          </w:p>
        </w:tc>
        <w:tc>
          <w:tcPr>
            <w:tcW w:type="dxa" w:w="2328"/>
          </w:tcPr>
          <w:p>
            <w:r>
              <w:rPr>
                <w:b w:val="0"/>
                <w:sz w:val="18"/>
              </w:rPr>
              <w:t>Bitstream decode fixtures да</w:t>
            </w:r>
          </w:p>
        </w:tc>
        <w:tc>
          <w:tcPr>
            <w:tcW w:type="dxa" w:w="2328"/>
          </w:tcPr>
          <w:p>
            <w:r>
              <w:rPr>
                <w:b w:val="0"/>
                <w:sz w:val="18"/>
              </w:rPr>
            </w:r>
            <w:r>
              <w:rPr>
                <w:b/>
                <w:sz w:val="18"/>
              </w:rPr>
              <w:t>Да</w:t>
            </w:r>
            <w:r>
              <w:rPr>
                <w:b w:val="0"/>
                <w:sz w:val="18"/>
              </w:rPr>
            </w:r>
          </w:p>
        </w:tc>
        <w:tc>
          <w:tcPr>
            <w:tcW w:type="dxa" w:w="2328"/>
          </w:tcPr>
          <w:p>
            <w:r>
              <w:rPr>
                <w:b w:val="0"/>
                <w:sz w:val="18"/>
              </w:rPr>
              <w:t>Mode proven separately, П60min/mode, downgrade correctness; SPS/VPS/profile/FPS/thermal report</w:t>
            </w:r>
          </w:p>
        </w:tc>
      </w:tr>
      <w:tr>
        <w:tc>
          <w:tcPr>
            <w:tcW w:type="dxa" w:w="2328"/>
          </w:tcPr>
          <w:p>
            <w:r>
              <w:rPr>
                <w:b w:val="0"/>
                <w:sz w:val="18"/>
              </w:rPr>
              <w:t>T15 Effects/recording</w:t>
            </w:r>
          </w:p>
        </w:tc>
        <w:tc>
          <w:tcPr>
            <w:tcW w:type="dxa" w:w="2328"/>
          </w:tcPr>
          <w:p>
            <w:r>
              <w:rPr>
                <w:b w:val="0"/>
                <w:sz w:val="18"/>
              </w:rPr>
              <w:t>Portrait/background edges, image upload, stream+MP4, disk-full/interruption</w:t>
            </w:r>
          </w:p>
        </w:tc>
        <w:tc>
          <w:tcPr>
            <w:tcW w:type="dxa" w:w="2328"/>
          </w:tcPr>
          <w:p>
            <w:r>
              <w:rPr>
                <w:b w:val="0"/>
                <w:sz w:val="18"/>
              </w:rPr>
              <w:t>Synthetic images + physical camera</w:t>
            </w:r>
          </w:p>
        </w:tc>
        <w:tc>
          <w:tcPr>
            <w:tcW w:type="dxa" w:w="2328"/>
          </w:tcPr>
          <w:p>
            <w:r>
              <w:rPr>
                <w:b w:val="0"/>
                <w:sz w:val="18"/>
              </w:rPr>
              <w:t>File/format/partial writer tests да</w:t>
            </w:r>
          </w:p>
        </w:tc>
        <w:tc>
          <w:tcPr>
            <w:tcW w:type="dxa" w:w="2328"/>
          </w:tcPr>
          <w:p>
            <w:r>
              <w:rPr>
                <w:b w:val="0"/>
                <w:sz w:val="18"/>
              </w:rPr>
            </w:r>
            <w:r>
              <w:rPr>
                <w:b/>
                <w:sz w:val="18"/>
              </w:rPr>
              <w:t>Да</w:t>
            </w:r>
            <w:r>
              <w:rPr>
                <w:b w:val="0"/>
                <w:sz w:val="18"/>
              </w:rPr>
            </w:r>
          </w:p>
        </w:tc>
        <w:tc>
          <w:tcPr>
            <w:tcW w:type="dxa" w:w="2328"/>
          </w:tcPr>
          <w:p>
            <w:r>
              <w:rPr>
                <w:b w:val="0"/>
                <w:sz w:val="18"/>
              </w:rPr>
              <w:t>Valid finalized MP4 audio/video, no streaming collapse; sample files/checksums + quality review</w:t>
            </w:r>
          </w:p>
        </w:tc>
      </w:tr>
      <w:tr>
        <w:tc>
          <w:tcPr>
            <w:tcW w:type="dxa" w:w="2328"/>
          </w:tcPr>
          <w:p>
            <w:r>
              <w:rPr>
                <w:b w:val="0"/>
                <w:sz w:val="18"/>
              </w:rPr>
              <w:t>T16 Build/sign/delivery</w:t>
            </w:r>
          </w:p>
        </w:tc>
        <w:tc>
          <w:tcPr>
            <w:tcW w:type="dxa" w:w="2328"/>
          </w:tcPr>
          <w:p>
            <w:r>
              <w:rPr>
                <w:b w:val="0"/>
                <w:sz w:val="18"/>
              </w:rPr>
              <w:t>Reviewed SHA, dev/distribution profiles, invalid/expired profile cases</w:t>
            </w:r>
          </w:p>
        </w:tc>
        <w:tc>
          <w:tcPr>
            <w:tcW w:type="dxa" w:w="2328"/>
          </w:tcPr>
          <w:p>
            <w:r>
              <w:rPr>
                <w:b w:val="0"/>
                <w:sz w:val="18"/>
              </w:rPr>
              <w:t>macOS Actions + ASC + iPhone</w:t>
            </w:r>
          </w:p>
        </w:tc>
        <w:tc>
          <w:tcPr>
            <w:tcW w:type="dxa" w:w="2328"/>
          </w:tcPr>
          <w:p>
            <w:r>
              <w:rPr>
                <w:b w:val="0"/>
                <w:sz w:val="18"/>
              </w:rPr>
              <w:t>Compile/sign validation да</w:t>
            </w:r>
          </w:p>
        </w:tc>
        <w:tc>
          <w:tcPr>
            <w:tcW w:type="dxa" w:w="2328"/>
          </w:tcPr>
          <w:p>
            <w:r>
              <w:rPr>
                <w:b w:val="0"/>
                <w:sz w:val="18"/>
              </w:rPr>
            </w:r>
            <w:r>
              <w:rPr>
                <w:b/>
                <w:sz w:val="18"/>
              </w:rPr>
              <w:t>Да</w:t>
            </w:r>
            <w:r>
              <w:rPr>
                <w:b w:val="0"/>
                <w:sz w:val="18"/>
              </w:rPr>
              <w:t xml:space="preserve"> installation</w:t>
            </w:r>
          </w:p>
        </w:tc>
        <w:tc>
          <w:tcPr>
            <w:tcW w:type="dxa" w:w="2328"/>
          </w:tcPr>
          <w:p>
            <w:r>
              <w:rPr>
                <w:b w:val="0"/>
                <w:sz w:val="18"/>
              </w:rPr>
              <w:t>Exact IPA installs/launches, entitlements match, build visible in TF; provenance + redacted install result</w:t>
            </w:r>
          </w:p>
        </w:tc>
      </w:tr>
      <w:tr>
        <w:tc>
          <w:tcPr>
            <w:tcW w:type="dxa" w:w="2328"/>
          </w:tcPr>
          <w:p>
            <w:r>
              <w:rPr>
                <w:b w:val="0"/>
                <w:sz w:val="18"/>
              </w:rPr>
              <w:t>T17 Resource/security robustness</w:t>
            </w:r>
          </w:p>
        </w:tc>
        <w:tc>
          <w:tcPr>
            <w:tcW w:type="dxa" w:w="2328"/>
          </w:tcPr>
          <w:p>
            <w:r>
              <w:rPr>
                <w:b w:val="0"/>
                <w:sz w:val="18"/>
              </w:rPr>
              <w:t>Slowloris-like headers, body limits, invalid UTF8/JSON/lengths, connection churn</w:t>
            </w:r>
          </w:p>
        </w:tc>
        <w:tc>
          <w:tcPr>
            <w:tcW w:type="dxa" w:w="2328"/>
          </w:tcPr>
          <w:p>
            <w:r>
              <w:rPr>
                <w:b w:val="0"/>
                <w:sz w:val="18"/>
              </w:rPr>
              <w:t>Isolated owned test server</w:t>
            </w:r>
          </w:p>
        </w:tc>
        <w:tc>
          <w:tcPr>
            <w:tcW w:type="dxa" w:w="2328"/>
          </w:tcPr>
          <w:p>
            <w:r>
              <w:rPr>
                <w:b w:val="0"/>
                <w:sz w:val="18"/>
              </w:rPr>
              <w:t>Да, bounded tests</w:t>
            </w:r>
          </w:p>
        </w:tc>
        <w:tc>
          <w:tcPr>
            <w:tcW w:type="dxa" w:w="2328"/>
          </w:tcPr>
          <w:p>
            <w:r>
              <w:rPr>
                <w:b w:val="0"/>
                <w:sz w:val="18"/>
              </w:rPr>
              <w:t>Желательно memory confirmation</w:t>
            </w:r>
          </w:p>
        </w:tc>
        <w:tc>
          <w:tcPr>
            <w:tcW w:type="dxa" w:w="2328"/>
          </w:tcPr>
          <w:p>
            <w:r>
              <w:rPr>
                <w:b w:val="0"/>
                <w:sz w:val="18"/>
              </w:rPr>
              <w:t>No crash/OOM/leak; deterministic rejections, no secret logs; sanitizer/fuzz reports</w:t>
            </w:r>
          </w:p>
        </w:tc>
      </w:tr>
      <w:tr>
        <w:tc>
          <w:tcPr>
            <w:tcW w:type="dxa" w:w="2328"/>
          </w:tcPr>
          <w:p>
            <w:r>
              <w:rPr>
                <w:b w:val="0"/>
                <w:sz w:val="18"/>
              </w:rPr>
              <w:t>T18 Android regression</w:t>
            </w:r>
          </w:p>
        </w:tc>
        <w:tc>
          <w:tcPr>
            <w:tcW w:type="dxa" w:w="2328"/>
          </w:tcPr>
          <w:p>
            <w:r>
              <w:rPr>
                <w:b w:val="0"/>
                <w:sz w:val="18"/>
              </w:rPr>
              <w:t>Golden Android capture + unchanged clients + emulator</w:t>
            </w:r>
          </w:p>
        </w:tc>
        <w:tc>
          <w:tcPr>
            <w:tcW w:type="dxa" w:w="2328"/>
          </w:tcPr>
          <w:p>
            <w:r>
              <w:rPr>
                <w:b w:val="0"/>
                <w:sz w:val="18"/>
              </w:rPr>
              <w:t>Android physical baseline + Windows/OBS</w:t>
            </w:r>
          </w:p>
        </w:tc>
        <w:tc>
          <w:tcPr>
            <w:tcW w:type="dxa" w:w="2328"/>
          </w:tcPr>
          <w:p>
            <w:r>
              <w:rPr>
                <w:b w:val="0"/>
                <w:sz w:val="18"/>
              </w:rPr>
              <w:t>Golden decode/parse да</w:t>
            </w:r>
          </w:p>
        </w:tc>
        <w:tc>
          <w:tcPr>
            <w:tcW w:type="dxa" w:w="2328"/>
          </w:tcPr>
          <w:p>
            <w:r>
              <w:rPr>
                <w:b w:val="0"/>
                <w:sz w:val="18"/>
              </w:rPr>
            </w:r>
            <w:r>
              <w:rPr>
                <w:b/>
                <w:sz w:val="18"/>
              </w:rPr>
              <w:t>Да</w:t>
            </w:r>
            <w:r>
              <w:rPr>
                <w:b w:val="0"/>
                <w:sz w:val="18"/>
              </w:rPr>
              <w:t xml:space="preserve"> исходный Android для эталона</w:t>
            </w:r>
          </w:p>
        </w:tc>
        <w:tc>
          <w:tcPr>
            <w:tcW w:type="dxa" w:w="2328"/>
          </w:tcPr>
          <w:p>
            <w:r>
              <w:rPr>
                <w:b w:val="0"/>
                <w:sz w:val="18"/>
              </w:rPr>
              <w:t>iOS additions не меняют Android-compatible path; differential report</w:t>
            </w:r>
          </w:p>
        </w:tc>
      </w:tr>
    </w:tbl>
    <w:p/>
    <w:p>
      <w:pPr>
        <w:sectPr>
          <w:pgSz w:w="15840" w:h="12240" w:orient="landscape"/>
          <w:pgMar w:top="936" w:right="936" w:bottom="936" w:left="936" w:header="720" w:footer="720" w:gutter="0"/>
          <w:cols w:space="720"/>
          <w:docGrid w:linePitch="360"/>
        </w:sectPr>
      </w:pPr>
    </w:p>
    <w:p>
      <w:pPr>
        <w:pStyle w:val="Heading2"/>
      </w:pPr>
      <w:r>
        <w:rPr>
          <w:b w:val="0"/>
        </w:rPr>
        <w:t>17.3. Fixtures и oracle</w:t>
      </w:r>
    </w:p>
    <w:p>
      <w:r>
        <w:rPr>
          <w:b w:val="0"/>
        </w:rPr>
        <w:t>На этапе 0 после разрешения получить реальные Android wire captures: H.264 config/IDR/P-frame, HEVC config/IDR, PCM, STATUS, переход codec, reconnect. Личные видео/звук не сохранять: использовать тестовую таблицу и synthetic tone/controlled scene. Sanitise PIN/IP/name. Важно сохранять реальные raw bytes config: fixture, полученная только FFmpeg fake-phone, не отвечает на вопрос о MediaCodec framing.</w:t>
      </w:r>
    </w:p>
    <w:p>
      <w:r>
        <w:rPr>
          <w:b w:val="0"/>
        </w:rPr>
        <w:t>Новый iOS encoder проверяется двумя способами: (1) structural NAL/PTS/protocol validation; (2) реальные неизменённые receivers. «Decode succeeds» недостаточно — проверить visual orientation/color, temporal cadence, audio content и отсутствие накопления задержки.</w:t>
      </w:r>
    </w:p>
    <w:p>
      <w:r>
        <w:rPr>
          <w:b w:val="0"/>
        </w:rPr>
        <w:t>CI-compatible protocol harness можно разрабатывать как новый тестовый модуль будущей iOS-части; копирование/изменение tools/fake-phone.js, obs-test.js или production clients допускается только после отдельного согласования. Сейчас эти файлы не меняются.</w:t>
      </w:r>
    </w:p>
    <w:p>
      <w:pPr>
        <w:pStyle w:val="Heading2"/>
      </w:pPr>
      <w:r>
        <w:rPr>
          <w:b w:val="0"/>
        </w:rPr>
        <w:t>17.4. Измеримость и ручная часть</w:t>
      </w:r>
    </w:p>
    <w:p>
      <w:r>
        <w:rPr>
          <w:b w:val="0"/>
        </w:rPr>
        <w:t>Glass-to-glass latency — одновременная съёмка источника таймера/LED и экрана получателя внешней high-speed камерой либо калиброванный visual stimulus/recording метод. Разность часов iPhone и ПК без синхронизации не считается latency. Capture-to-send, queue age и decode-to-present полезны как раздельные внутренние метрики.</w:t>
      </w:r>
    </w:p>
    <w:p>
      <w:r>
        <w:rPr>
          <w:b w:val="0"/>
        </w:rPr>
        <w:t>A/V drift — изменение offset flash/click между началом и концом длительного теста, плюс наклон offset по времени. Акустический путь и capture pipeline имеют постоянную задержку: измерить/учесть, указать погрешность. Для Windows проверять именно конечный consumer с выбранной виртуальной audio маршрутизацией; loopback WASAPI alone не доказывает синхронность видеозвонка.</w:t>
      </w:r>
    </w:p>
    <w:p>
      <w:r>
        <w:rPr>
          <w:b w:val="0"/>
        </w:rPr>
        <w:t>Dropped frames: отдельно capture dropped, encoder dropped, server queue discarded, decoded и presented; denominator и причины фиксировать. В baseline без impairment — процент от захваченных пригодных кадров; intentional congestion drops учитывать отдельно и оценивать recovery, а не требовать нуля.</w:t>
      </w:r>
    </w:p>
    <w:p>
      <w:pPr>
        <w:pStyle w:val="Heading1"/>
      </w:pPr>
      <w:r>
        <w:rPr>
          <w:b w:val="0"/>
        </w:rPr>
        <w:t>18. Реестр рисков</w:t>
      </w:r>
    </w:p>
    <w:p>
      <w:r>
        <w:rPr>
          <w:b w:val="0"/>
        </w:rPr>
        <w:t>Вероятность/влияние — качественная предварительная оценка, не статистика эксплуатации.</w:t>
      </w:r>
    </w:p>
    <w:p>
      <w:pPr>
        <w:sectPr>
          <w:pgSz w:w="12240" w:h="15840"/>
          <w:pgMar w:top="936" w:right="936" w:bottom="936" w:left="936" w:header="720" w:footer="720" w:gutter="0"/>
          <w:cols w:space="720"/>
          <w:docGrid w:linePitch="360"/>
        </w:sectPr>
      </w:pPr>
    </w:p>
    <w:tbl>
      <w:tblPr>
        <w:tblStyle w:val="TableGrid"/>
        <w:tblW w:type="auto" w:w="0"/>
        <w:tblLook w:firstColumn="1" w:firstRow="1" w:lastColumn="0" w:lastRow="0" w:noHBand="0" w:noVBand="1" w:val="04A0"/>
      </w:tblPr>
      <w:tblGrid>
        <w:gridCol w:w="1746"/>
        <w:gridCol w:w="1746"/>
        <w:gridCol w:w="1746"/>
        <w:gridCol w:w="1746"/>
        <w:gridCol w:w="1746"/>
        <w:gridCol w:w="1746"/>
        <w:gridCol w:w="1746"/>
        <w:gridCol w:w="1746"/>
      </w:tblGrid>
      <w:tr>
        <w:trPr>
          <w:tblHeader/>
        </w:trPr>
        <w:tc>
          <w:tcPr>
            <w:tcW w:type="dxa" w:w="1746"/>
            <w:shd w:fill="DCE6EF"/>
          </w:tcPr>
          <w:p>
            <w:r>
              <w:rPr>
                <w:b w:val="0"/>
                <w:sz w:val="18"/>
              </w:rPr>
              <w:t>ID</w:t>
            </w:r>
          </w:p>
        </w:tc>
        <w:tc>
          <w:tcPr>
            <w:tcW w:type="dxa" w:w="1746"/>
            <w:shd w:fill="DCE6EF"/>
          </w:tcPr>
          <w:p>
            <w:r>
              <w:rPr>
                <w:b w:val="0"/>
                <w:sz w:val="18"/>
              </w:rPr>
              <w:t>Риск</w:t>
            </w:r>
          </w:p>
        </w:tc>
        <w:tc>
          <w:tcPr>
            <w:tcW w:type="dxa" w:w="1746"/>
            <w:shd w:fill="DCE6EF"/>
          </w:tcPr>
          <w:p>
            <w:r>
              <w:rPr>
                <w:b w:val="0"/>
                <w:sz w:val="18"/>
              </w:rPr>
              <w:t>Причина</w:t>
            </w:r>
          </w:p>
        </w:tc>
        <w:tc>
          <w:tcPr>
            <w:tcW w:type="dxa" w:w="1746"/>
            <w:shd w:fill="DCE6EF"/>
          </w:tcPr>
          <w:p>
            <w:r>
              <w:rPr>
                <w:b w:val="0"/>
                <w:sz w:val="18"/>
              </w:rPr>
              <w:t>Вероятность</w:t>
            </w:r>
          </w:p>
        </w:tc>
        <w:tc>
          <w:tcPr>
            <w:tcW w:type="dxa" w:w="1746"/>
            <w:shd w:fill="DCE6EF"/>
          </w:tcPr>
          <w:p>
            <w:r>
              <w:rPr>
                <w:b w:val="0"/>
                <w:sz w:val="18"/>
              </w:rPr>
              <w:t>Влияние</w:t>
            </w:r>
          </w:p>
        </w:tc>
        <w:tc>
          <w:tcPr>
            <w:tcW w:type="dxa" w:w="1746"/>
            <w:shd w:fill="DCE6EF"/>
          </w:tcPr>
          <w:p>
            <w:r>
              <w:rPr>
                <w:b w:val="0"/>
                <w:sz w:val="18"/>
              </w:rPr>
              <w:t>Снижение</w:t>
            </w:r>
          </w:p>
        </w:tc>
        <w:tc>
          <w:tcPr>
            <w:tcW w:type="dxa" w:w="1746"/>
            <w:shd w:fill="DCE6EF"/>
          </w:tcPr>
          <w:p>
            <w:r>
              <w:rPr>
                <w:b w:val="0"/>
                <w:sz w:val="18"/>
              </w:rPr>
              <w:t>Проверка</w:t>
            </w:r>
          </w:p>
        </w:tc>
        <w:tc>
          <w:tcPr>
            <w:tcW w:type="dxa" w:w="1746"/>
            <w:shd w:fill="DCE6EF"/>
          </w:tcPr>
          <w:p>
            <w:r>
              <w:rPr>
                <w:b w:val="0"/>
                <w:sz w:val="18"/>
              </w:rPr>
              <w:t>Этап</w:t>
            </w:r>
          </w:p>
        </w:tc>
      </w:tr>
      <w:tr>
        <w:tc>
          <w:tcPr>
            <w:tcW w:type="dxa" w:w="1746"/>
          </w:tcPr>
          <w:p>
            <w:r>
              <w:rPr>
                <w:b w:val="0"/>
                <w:sz w:val="18"/>
              </w:rPr>
              <w:t>R01</w:t>
            </w:r>
          </w:p>
        </w:tc>
        <w:tc>
          <w:tcPr>
            <w:tcW w:type="dxa" w:w="1746"/>
          </w:tcPr>
          <w:p>
            <w:r>
              <w:rPr>
                <w:b w:val="0"/>
                <w:sz w:val="18"/>
              </w:rPr>
              <w:t>VT stream не декодируется</w:t>
            </w:r>
          </w:p>
        </w:tc>
        <w:tc>
          <w:tcPr>
            <w:tcW w:type="dxa" w:w="1746"/>
          </w:tcPr>
          <w:p>
            <w:r>
              <w:rPr>
                <w:b w:val="0"/>
                <w:sz w:val="18"/>
              </w:rPr>
              <w:t>AVCC/AnnexB/profile/config mismatch</w:t>
            </w:r>
          </w:p>
        </w:tc>
        <w:tc>
          <w:tcPr>
            <w:tcW w:type="dxa" w:w="1746"/>
          </w:tcPr>
          <w:p>
            <w:r>
              <w:rPr>
                <w:b w:val="0"/>
                <w:sz w:val="18"/>
              </w:rPr>
              <w:t>Средняя</w:t>
            </w:r>
          </w:p>
        </w:tc>
        <w:tc>
          <w:tcPr>
            <w:tcW w:type="dxa" w:w="1746"/>
          </w:tcPr>
          <w:p>
            <w:r>
              <w:rPr>
                <w:b w:val="0"/>
                <w:sz w:val="18"/>
              </w:rPr>
              <w:t>Критическое</w:t>
            </w:r>
          </w:p>
        </w:tc>
        <w:tc>
          <w:tcPr>
            <w:tcW w:type="dxa" w:w="1746"/>
          </w:tcPr>
          <w:p>
            <w:r>
              <w:rPr>
                <w:b w:val="0"/>
                <w:sz w:val="18"/>
              </w:rPr>
              <w:t>Explicit NAL adapter, SDR8, no reorder</w:t>
            </w:r>
          </w:p>
        </w:tc>
        <w:tc>
          <w:tcPr>
            <w:tcW w:type="dxa" w:w="1746"/>
          </w:tcPr>
          <w:p>
            <w:r>
              <w:rPr>
                <w:b w:val="0"/>
                <w:sz w:val="18"/>
              </w:rPr>
              <w:t>T01/T04/T05</w:t>
            </w:r>
          </w:p>
        </w:tc>
        <w:tc>
          <w:tcPr>
            <w:tcW w:type="dxa" w:w="1746"/>
          </w:tcPr>
          <w:p>
            <w:r>
              <w:rPr>
                <w:b w:val="0"/>
                <w:sz w:val="18"/>
              </w:rPr>
              <w:t>0–1</w:t>
            </w:r>
          </w:p>
        </w:tc>
      </w:tr>
      <w:tr>
        <w:tc>
          <w:tcPr>
            <w:tcW w:type="dxa" w:w="1746"/>
          </w:tcPr>
          <w:p>
            <w:r>
              <w:rPr>
                <w:b w:val="0"/>
                <w:sz w:val="18"/>
              </w:rPr>
              <w:t>R02</w:t>
            </w:r>
          </w:p>
        </w:tc>
        <w:tc>
          <w:tcPr>
            <w:tcW w:type="dxa" w:w="1746"/>
          </w:tcPr>
          <w:p>
            <w:r>
              <w:rPr>
                <w:b w:val="0"/>
                <w:sz w:val="18"/>
              </w:rPr>
              <w:t>Невозможно обещанное background/Lock</w:t>
            </w:r>
          </w:p>
        </w:tc>
        <w:tc>
          <w:tcPr>
            <w:tcW w:type="dxa" w:w="1746"/>
          </w:tcPr>
          <w:p>
            <w:r>
              <w:rPr>
                <w:b w:val="0"/>
                <w:sz w:val="18"/>
              </w:rPr>
              <w:t>Ограничения iOS camera</w:t>
            </w:r>
          </w:p>
        </w:tc>
        <w:tc>
          <w:tcPr>
            <w:tcW w:type="dxa" w:w="1746"/>
          </w:tcPr>
          <w:p>
            <w:r>
              <w:rPr>
                <w:b w:val="0"/>
                <w:sz w:val="18"/>
              </w:rPr>
              <w:t>Высокая, ограничение платформы</w:t>
            </w:r>
          </w:p>
        </w:tc>
        <w:tc>
          <w:tcPr>
            <w:tcW w:type="dxa" w:w="1746"/>
          </w:tcPr>
          <w:p>
            <w:r>
              <w:rPr>
                <w:b w:val="0"/>
                <w:sz w:val="18"/>
              </w:rPr>
              <w:t>Критическое для такого требования</w:t>
            </w:r>
          </w:p>
        </w:tc>
        <w:tc>
          <w:tcPr>
            <w:tcW w:type="dxa" w:w="1746"/>
          </w:tcPr>
          <w:p>
            <w:r>
              <w:rPr>
                <w:b w:val="0"/>
                <w:sz w:val="18"/>
              </w:rPr>
              <w:t>Согласовать foreground-only продукт</w:t>
            </w:r>
          </w:p>
        </w:tc>
        <w:tc>
          <w:tcPr>
            <w:tcW w:type="dxa" w:w="1746"/>
          </w:tcPr>
          <w:p>
            <w:r>
              <w:rPr>
                <w:b w:val="0"/>
                <w:sz w:val="18"/>
              </w:rPr>
              <w:t>T12</w:t>
            </w:r>
          </w:p>
        </w:tc>
        <w:tc>
          <w:tcPr>
            <w:tcW w:type="dxa" w:w="1746"/>
          </w:tcPr>
          <w:p>
            <w:r>
              <w:rPr>
                <w:b w:val="0"/>
                <w:sz w:val="18"/>
              </w:rPr>
              <w:t>0</w:t>
            </w:r>
          </w:p>
        </w:tc>
      </w:tr>
      <w:tr>
        <w:tc>
          <w:tcPr>
            <w:tcW w:type="dxa" w:w="1746"/>
          </w:tcPr>
          <w:p>
            <w:r>
              <w:rPr>
                <w:b w:val="0"/>
                <w:sz w:val="18"/>
              </w:rPr>
              <w:t>R03</w:t>
            </w:r>
          </w:p>
        </w:tc>
        <w:tc>
          <w:tcPr>
            <w:tcW w:type="dxa" w:w="1746"/>
          </w:tcPr>
          <w:p>
            <w:r>
              <w:rPr>
                <w:b w:val="0"/>
                <w:sz w:val="18"/>
              </w:rPr>
              <w:t>Windows A/V расходится</w:t>
            </w:r>
          </w:p>
        </w:tc>
        <w:tc>
          <w:tcPr>
            <w:tcW w:type="dxa" w:w="1746"/>
          </w:tcPr>
          <w:p>
            <w:r>
              <w:rPr>
                <w:b w:val="0"/>
                <w:sz w:val="18"/>
              </w:rPr>
              <w:t>Audio PTS ignored, vcam retiming</w:t>
            </w:r>
          </w:p>
        </w:tc>
        <w:tc>
          <w:tcPr>
            <w:tcW w:type="dxa" w:w="1746"/>
          </w:tcPr>
          <w:p>
            <w:r>
              <w:rPr>
                <w:b w:val="0"/>
                <w:sz w:val="18"/>
              </w:rPr>
              <w:t>Высокая для строгой гарантии</w:t>
            </w:r>
          </w:p>
        </w:tc>
        <w:tc>
          <w:tcPr>
            <w:tcW w:type="dxa" w:w="1746"/>
          </w:tcPr>
          <w:p>
            <w:r>
              <w:rPr>
                <w:b w:val="0"/>
                <w:sz w:val="18"/>
              </w:rPr>
              <w:t>Высокое</w:t>
            </w:r>
          </w:p>
        </w:tc>
        <w:tc>
          <w:tcPr>
            <w:tcW w:type="dxa" w:w="1746"/>
          </w:tcPr>
          <w:p>
            <w:r>
              <w:rPr>
                <w:b w:val="0"/>
                <w:sz w:val="18"/>
              </w:rPr>
              <w:t>OBS reference; согласовать scope либо client fix</w:t>
            </w:r>
          </w:p>
        </w:tc>
        <w:tc>
          <w:tcPr>
            <w:tcW w:type="dxa" w:w="1746"/>
          </w:tcPr>
          <w:p>
            <w:r>
              <w:rPr>
                <w:b w:val="0"/>
                <w:sz w:val="18"/>
              </w:rPr>
              <w:t>T07</w:t>
            </w:r>
          </w:p>
        </w:tc>
        <w:tc>
          <w:tcPr>
            <w:tcW w:type="dxa" w:w="1746"/>
          </w:tcPr>
          <w:p>
            <w:r>
              <w:rPr>
                <w:b w:val="0"/>
                <w:sz w:val="18"/>
              </w:rPr>
              <w:t>0–2</w:t>
            </w:r>
          </w:p>
        </w:tc>
      </w:tr>
      <w:tr>
        <w:tc>
          <w:tcPr>
            <w:tcW w:type="dxa" w:w="1746"/>
          </w:tcPr>
          <w:p>
            <w:r>
              <w:rPr>
                <w:b w:val="0"/>
                <w:sz w:val="18"/>
              </w:rPr>
              <w:t>R04</w:t>
            </w:r>
          </w:p>
        </w:tc>
        <w:tc>
          <w:tcPr>
            <w:tcW w:type="dxa" w:w="1746"/>
          </w:tcPr>
          <w:p>
            <w:r>
              <w:rPr>
                <w:b w:val="0"/>
                <w:sz w:val="18"/>
              </w:rPr>
              <w:t>Discovery не работает</w:t>
            </w:r>
          </w:p>
        </w:tc>
        <w:tc>
          <w:tcPr>
            <w:tcW w:type="dxa" w:w="1746"/>
          </w:tcPr>
          <w:p>
            <w:r>
              <w:rPr>
                <w:b w:val="0"/>
                <w:sz w:val="18"/>
              </w:rPr>
              <w:t>Entitlement/privacy/AP/client isolation</w:t>
            </w:r>
          </w:p>
        </w:tc>
        <w:tc>
          <w:tcPr>
            <w:tcW w:type="dxa" w:w="1746"/>
          </w:tcPr>
          <w:p>
            <w:r>
              <w:rPr>
                <w:b w:val="0"/>
                <w:sz w:val="18"/>
              </w:rPr>
              <w:t>Средняя</w:t>
            </w:r>
          </w:p>
        </w:tc>
        <w:tc>
          <w:tcPr>
            <w:tcW w:type="dxa" w:w="1746"/>
          </w:tcPr>
          <w:p>
            <w:r>
              <w:rPr>
                <w:b w:val="0"/>
                <w:sz w:val="18"/>
              </w:rPr>
              <w:t>Высокое</w:t>
            </w:r>
          </w:p>
        </w:tc>
        <w:tc>
          <w:tcPr>
            <w:tcW w:type="dxa" w:w="1746"/>
          </w:tcPr>
          <w:p>
            <w:r>
              <w:rPr>
                <w:b w:val="0"/>
                <w:sz w:val="18"/>
              </w:rPr>
              <w:t>Ранний entitlement check, unicast/IP/QR</w:t>
            </w:r>
          </w:p>
        </w:tc>
        <w:tc>
          <w:tcPr>
            <w:tcW w:type="dxa" w:w="1746"/>
          </w:tcPr>
          <w:p>
            <w:r>
              <w:rPr>
                <w:b w:val="0"/>
                <w:sz w:val="18"/>
              </w:rPr>
              <w:t>T10</w:t>
            </w:r>
          </w:p>
        </w:tc>
        <w:tc>
          <w:tcPr>
            <w:tcW w:type="dxa" w:w="1746"/>
          </w:tcPr>
          <w:p>
            <w:r>
              <w:rPr>
                <w:b w:val="0"/>
                <w:sz w:val="18"/>
              </w:rPr>
              <w:t>0/4</w:t>
            </w:r>
          </w:p>
        </w:tc>
      </w:tr>
      <w:tr>
        <w:tc>
          <w:tcPr>
            <w:tcW w:type="dxa" w:w="1746"/>
          </w:tcPr>
          <w:p>
            <w:r>
              <w:rPr>
                <w:b w:val="0"/>
                <w:sz w:val="18"/>
              </w:rPr>
              <w:t>R05</w:t>
            </w:r>
          </w:p>
        </w:tc>
        <w:tc>
          <w:tcPr>
            <w:tcW w:type="dxa" w:w="1746"/>
          </w:tcPr>
          <w:p>
            <w:r>
              <w:rPr>
                <w:b w:val="0"/>
                <w:sz w:val="18"/>
              </w:rPr>
              <w:t>IPA собрана, но не устанавливается</w:t>
            </w:r>
          </w:p>
        </w:tc>
        <w:tc>
          <w:tcPr>
            <w:tcW w:type="dxa" w:w="1746"/>
          </w:tcPr>
          <w:p>
            <w:r>
              <w:rPr>
                <w:b w:val="0"/>
                <w:sz w:val="18"/>
              </w:rPr>
              <w:t>Team/profile/cert/UDID/Developer Mode</w:t>
            </w:r>
          </w:p>
        </w:tc>
        <w:tc>
          <w:tcPr>
            <w:tcW w:type="dxa" w:w="1746"/>
          </w:tcPr>
          <w:p>
            <w:r>
              <w:rPr>
                <w:b w:val="0"/>
                <w:sz w:val="18"/>
              </w:rPr>
              <w:t>Средняя</w:t>
            </w:r>
          </w:p>
        </w:tc>
        <w:tc>
          <w:tcPr>
            <w:tcW w:type="dxa" w:w="1746"/>
          </w:tcPr>
          <w:p>
            <w:r>
              <w:rPr>
                <w:b w:val="0"/>
                <w:sz w:val="18"/>
              </w:rPr>
              <w:t>Высокое</w:t>
            </w:r>
          </w:p>
        </w:tc>
        <w:tc>
          <w:tcPr>
            <w:tcW w:type="dxa" w:w="1746"/>
          </w:tcPr>
          <w:p>
            <w:r>
              <w:rPr>
                <w:b w:val="0"/>
                <w:sz w:val="18"/>
              </w:rPr>
              <w:t>TF main, early delivery smoke</w:t>
            </w:r>
          </w:p>
        </w:tc>
        <w:tc>
          <w:tcPr>
            <w:tcW w:type="dxa" w:w="1746"/>
          </w:tcPr>
          <w:p>
            <w:r>
              <w:rPr>
                <w:b w:val="0"/>
                <w:sz w:val="18"/>
              </w:rPr>
              <w:t>T16</w:t>
            </w:r>
          </w:p>
        </w:tc>
        <w:tc>
          <w:tcPr>
            <w:tcW w:type="dxa" w:w="1746"/>
          </w:tcPr>
          <w:p>
            <w:r>
              <w:rPr>
                <w:b w:val="0"/>
                <w:sz w:val="18"/>
              </w:rPr>
              <w:t>0–1</w:t>
            </w:r>
          </w:p>
        </w:tc>
      </w:tr>
      <w:tr>
        <w:tc>
          <w:tcPr>
            <w:tcW w:type="dxa" w:w="1746"/>
          </w:tcPr>
          <w:p>
            <w:r>
              <w:rPr>
                <w:b w:val="0"/>
                <w:sz w:val="18"/>
              </w:rPr>
              <w:t>R06</w:t>
            </w:r>
          </w:p>
        </w:tc>
        <w:tc>
          <w:tcPr>
            <w:tcW w:type="dxa" w:w="1746"/>
          </w:tcPr>
          <w:p>
            <w:r>
              <w:rPr>
                <w:b w:val="0"/>
                <w:sz w:val="18"/>
              </w:rPr>
              <w:t>Старый encoder callback портит stream</w:t>
            </w:r>
          </w:p>
        </w:tc>
        <w:tc>
          <w:tcPr>
            <w:tcW w:type="dxa" w:w="1746"/>
          </w:tcPr>
          <w:p>
            <w:r>
              <w:rPr>
                <w:b w:val="0"/>
                <w:sz w:val="18"/>
              </w:rPr>
              <w:t>Асинхронные reconfigure/generation</w:t>
            </w:r>
          </w:p>
        </w:tc>
        <w:tc>
          <w:tcPr>
            <w:tcW w:type="dxa" w:w="1746"/>
          </w:tcPr>
          <w:p>
            <w:r>
              <w:rPr>
                <w:b w:val="0"/>
                <w:sz w:val="18"/>
              </w:rPr>
              <w:t>Средняя</w:t>
            </w:r>
          </w:p>
        </w:tc>
        <w:tc>
          <w:tcPr>
            <w:tcW w:type="dxa" w:w="1746"/>
          </w:tcPr>
          <w:p>
            <w:r>
              <w:rPr>
                <w:b w:val="0"/>
                <w:sz w:val="18"/>
              </w:rPr>
              <w:t>Высокое</w:t>
            </w:r>
          </w:p>
        </w:tc>
        <w:tc>
          <w:tcPr>
            <w:tcW w:type="dxa" w:w="1746"/>
          </w:tcPr>
          <w:p>
            <w:r>
              <w:rPr>
                <w:b w:val="0"/>
                <w:sz w:val="18"/>
              </w:rPr>
              <w:t>Generation ownership/config barrier</w:t>
            </w:r>
          </w:p>
        </w:tc>
        <w:tc>
          <w:tcPr>
            <w:tcW w:type="dxa" w:w="1746"/>
          </w:tcPr>
          <w:p>
            <w:r>
              <w:rPr>
                <w:b w:val="0"/>
                <w:sz w:val="18"/>
              </w:rPr>
              <w:t>T03/T08</w:t>
            </w:r>
          </w:p>
        </w:tc>
        <w:tc>
          <w:tcPr>
            <w:tcW w:type="dxa" w:w="1746"/>
          </w:tcPr>
          <w:p>
            <w:r>
              <w:rPr>
                <w:b w:val="0"/>
                <w:sz w:val="18"/>
              </w:rPr>
              <w:t>1</w:t>
            </w:r>
          </w:p>
        </w:tc>
      </w:tr>
      <w:tr>
        <w:tc>
          <w:tcPr>
            <w:tcW w:type="dxa" w:w="1746"/>
          </w:tcPr>
          <w:p>
            <w:r>
              <w:rPr>
                <w:b w:val="0"/>
                <w:sz w:val="18"/>
              </w:rPr>
              <w:t>R07</w:t>
            </w:r>
          </w:p>
        </w:tc>
        <w:tc>
          <w:tcPr>
            <w:tcW w:type="dxa" w:w="1746"/>
          </w:tcPr>
          <w:p>
            <w:r>
              <w:rPr>
                <w:b w:val="0"/>
                <w:sz w:val="18"/>
              </w:rPr>
              <w:t>Неограниченная задержка/RAM</w:t>
            </w:r>
          </w:p>
        </w:tc>
        <w:tc>
          <w:tcPr>
            <w:tcW w:type="dxa" w:w="1746"/>
          </w:tcPr>
          <w:p>
            <w:r>
              <w:rPr>
                <w:b w:val="0"/>
                <w:sz w:val="18"/>
              </w:rPr>
              <w:t>Backpressure и kernel send backlog</w:t>
            </w:r>
          </w:p>
        </w:tc>
        <w:tc>
          <w:tcPr>
            <w:tcW w:type="dxa" w:w="1746"/>
          </w:tcPr>
          <w:p>
            <w:r>
              <w:rPr>
                <w:b w:val="0"/>
                <w:sz w:val="18"/>
              </w:rPr>
              <w:t>Средняя</w:t>
            </w:r>
          </w:p>
        </w:tc>
        <w:tc>
          <w:tcPr>
            <w:tcW w:type="dxa" w:w="1746"/>
          </w:tcPr>
          <w:p>
            <w:r>
              <w:rPr>
                <w:b w:val="0"/>
                <w:sz w:val="18"/>
              </w:rPr>
              <w:t>Высокое</w:t>
            </w:r>
          </w:p>
        </w:tc>
        <w:tc>
          <w:tcPr>
            <w:tcW w:type="dxa" w:w="1746"/>
          </w:tcPr>
          <w:p>
            <w:r>
              <w:rPr>
                <w:b w:val="0"/>
                <w:sz w:val="18"/>
              </w:rPr>
              <w:t>Hard caps/send tracking/disconnect</w:t>
            </w:r>
          </w:p>
        </w:tc>
        <w:tc>
          <w:tcPr>
            <w:tcW w:type="dxa" w:w="1746"/>
          </w:tcPr>
          <w:p>
            <w:r>
              <w:rPr>
                <w:b w:val="0"/>
                <w:sz w:val="18"/>
              </w:rPr>
              <w:t>T09/T17</w:t>
            </w:r>
          </w:p>
        </w:tc>
        <w:tc>
          <w:tcPr>
            <w:tcW w:type="dxa" w:w="1746"/>
          </w:tcPr>
          <w:p>
            <w:r>
              <w:rPr>
                <w:b w:val="0"/>
                <w:sz w:val="18"/>
              </w:rPr>
              <w:t>1</w:t>
            </w:r>
          </w:p>
        </w:tc>
      </w:tr>
      <w:tr>
        <w:tc>
          <w:tcPr>
            <w:tcW w:type="dxa" w:w="1746"/>
          </w:tcPr>
          <w:p>
            <w:r>
              <w:rPr>
                <w:b w:val="0"/>
                <w:sz w:val="18"/>
              </w:rPr>
              <w:t>R08</w:t>
            </w:r>
          </w:p>
        </w:tc>
        <w:tc>
          <w:tcPr>
            <w:tcW w:type="dxa" w:w="1746"/>
          </w:tcPr>
          <w:p>
            <w:r>
              <w:rPr>
                <w:b w:val="0"/>
                <w:sz w:val="18"/>
              </w:rPr>
              <w:t>Аудио имеет неправильную скорость/drift</w:t>
            </w:r>
          </w:p>
        </w:tc>
        <w:tc>
          <w:tcPr>
            <w:tcW w:type="dxa" w:w="1746"/>
          </w:tcPr>
          <w:p>
            <w:r>
              <w:rPr>
                <w:b w:val="0"/>
                <w:sz w:val="18"/>
              </w:rPr>
              <w:t>Actual route rate не48k, resampler accounting</w:t>
            </w:r>
          </w:p>
        </w:tc>
        <w:tc>
          <w:tcPr>
            <w:tcW w:type="dxa" w:w="1746"/>
          </w:tcPr>
          <w:p>
            <w:r>
              <w:rPr>
                <w:b w:val="0"/>
                <w:sz w:val="18"/>
              </w:rPr>
              <w:t>Средняя</w:t>
            </w:r>
          </w:p>
        </w:tc>
        <w:tc>
          <w:tcPr>
            <w:tcW w:type="dxa" w:w="1746"/>
          </w:tcPr>
          <w:p>
            <w:r>
              <w:rPr>
                <w:b w:val="0"/>
                <w:sz w:val="18"/>
              </w:rPr>
              <w:t>Высокое</w:t>
            </w:r>
          </w:p>
        </w:tc>
        <w:tc>
          <w:tcPr>
            <w:tcW w:type="dxa" w:w="1746"/>
          </w:tcPr>
          <w:p>
            <w:r>
              <w:rPr>
                <w:b w:val="0"/>
                <w:sz w:val="18"/>
              </w:rPr>
              <w:t>Inspect formats/common clock/fractional counts</w:t>
            </w:r>
          </w:p>
        </w:tc>
        <w:tc>
          <w:tcPr>
            <w:tcW w:type="dxa" w:w="1746"/>
          </w:tcPr>
          <w:p>
            <w:r>
              <w:rPr>
                <w:b w:val="0"/>
                <w:sz w:val="18"/>
              </w:rPr>
              <w:t>T06/T07</w:t>
            </w:r>
          </w:p>
        </w:tc>
        <w:tc>
          <w:tcPr>
            <w:tcW w:type="dxa" w:w="1746"/>
          </w:tcPr>
          <w:p>
            <w:r>
              <w:rPr>
                <w:b w:val="0"/>
                <w:sz w:val="18"/>
              </w:rPr>
              <w:t>2</w:t>
            </w:r>
          </w:p>
        </w:tc>
      </w:tr>
      <w:tr>
        <w:tc>
          <w:tcPr>
            <w:tcW w:type="dxa" w:w="1746"/>
          </w:tcPr>
          <w:p>
            <w:r>
              <w:rPr>
                <w:b w:val="0"/>
                <w:sz w:val="18"/>
              </w:rPr>
              <w:t>R09</w:t>
            </w:r>
          </w:p>
        </w:tc>
        <w:tc>
          <w:tcPr>
            <w:tcW w:type="dxa" w:w="1746"/>
          </w:tcPr>
          <w:p>
            <w:r>
              <w:rPr>
                <w:b w:val="0"/>
                <w:sz w:val="18"/>
              </w:rPr>
              <w:t>4K60 неустойчив</w:t>
            </w:r>
          </w:p>
        </w:tc>
        <w:tc>
          <w:tcPr>
            <w:tcW w:type="dxa" w:w="1746"/>
          </w:tcPr>
          <w:p>
            <w:r>
              <w:rPr>
                <w:b w:val="0"/>
                <w:sz w:val="18"/>
              </w:rPr>
              <w:t>Heat, Wi-Fi, decoder, simultaneous work</w:t>
            </w:r>
          </w:p>
        </w:tc>
        <w:tc>
          <w:tcPr>
            <w:tcW w:type="dxa" w:w="1746"/>
          </w:tcPr>
          <w:p>
            <w:r>
              <w:rPr>
                <w:b w:val="0"/>
                <w:sz w:val="18"/>
              </w:rPr>
              <w:t>Высокая</w:t>
            </w:r>
          </w:p>
        </w:tc>
        <w:tc>
          <w:tcPr>
            <w:tcW w:type="dxa" w:w="1746"/>
          </w:tcPr>
          <w:p>
            <w:r>
              <w:rPr>
                <w:b w:val="0"/>
                <w:sz w:val="18"/>
              </w:rPr>
              <w:t>Высокое</w:t>
            </w:r>
          </w:p>
        </w:tc>
        <w:tc>
          <w:tcPr>
            <w:tcW w:type="dxa" w:w="1746"/>
          </w:tcPr>
          <w:p>
            <w:r>
              <w:rPr>
                <w:b w:val="0"/>
                <w:sz w:val="18"/>
              </w:rPr>
              <w:t>Per-mode gate/fallback, no blanket marketing</w:t>
            </w:r>
          </w:p>
        </w:tc>
        <w:tc>
          <w:tcPr>
            <w:tcW w:type="dxa" w:w="1746"/>
          </w:tcPr>
          <w:p>
            <w:r>
              <w:rPr>
                <w:b w:val="0"/>
                <w:sz w:val="18"/>
              </w:rPr>
              <w:t>T13/T14</w:t>
            </w:r>
          </w:p>
        </w:tc>
        <w:tc>
          <w:tcPr>
            <w:tcW w:type="dxa" w:w="1746"/>
          </w:tcPr>
          <w:p>
            <w:r>
              <w:rPr>
                <w:b w:val="0"/>
                <w:sz w:val="18"/>
              </w:rPr>
              <w:t>5</w:t>
            </w:r>
          </w:p>
        </w:tc>
      </w:tr>
      <w:tr>
        <w:tc>
          <w:tcPr>
            <w:tcW w:type="dxa" w:w="1746"/>
          </w:tcPr>
          <w:p>
            <w:r>
              <w:rPr>
                <w:b w:val="0"/>
                <w:sz w:val="18"/>
              </w:rPr>
              <w:t>R10</w:t>
            </w:r>
          </w:p>
        </w:tc>
        <w:tc>
          <w:tcPr>
            <w:tcW w:type="dxa" w:w="1746"/>
          </w:tcPr>
          <w:p>
            <w:r>
              <w:rPr>
                <w:b w:val="0"/>
                <w:sz w:val="18"/>
              </w:rPr>
              <w:t>HEVC доступен не всем ПК</w:t>
            </w:r>
          </w:p>
        </w:tc>
        <w:tc>
          <w:tcPr>
            <w:tcW w:type="dxa" w:w="1746"/>
          </w:tcPr>
          <w:p>
            <w:r>
              <w:rPr>
                <w:b w:val="0"/>
                <w:sz w:val="18"/>
              </w:rPr>
              <w:t>MFT/driver/environment</w:t>
            </w:r>
          </w:p>
        </w:tc>
        <w:tc>
          <w:tcPr>
            <w:tcW w:type="dxa" w:w="1746"/>
          </w:tcPr>
          <w:p>
            <w:r>
              <w:rPr>
                <w:b w:val="0"/>
                <w:sz w:val="18"/>
              </w:rPr>
              <w:t>Средняя</w:t>
            </w:r>
          </w:p>
        </w:tc>
        <w:tc>
          <w:tcPr>
            <w:tcW w:type="dxa" w:w="1746"/>
          </w:tcPr>
          <w:p>
            <w:r>
              <w:rPr>
                <w:b w:val="0"/>
                <w:sz w:val="18"/>
              </w:rPr>
              <w:t>Среднее/высокое</w:t>
            </w:r>
          </w:p>
        </w:tc>
        <w:tc>
          <w:tcPr>
            <w:tcW w:type="dxa" w:w="1746"/>
          </w:tcPr>
          <w:p>
            <w:r>
              <w:rPr>
                <w:b w:val="0"/>
                <w:sz w:val="18"/>
              </w:rPr>
              <w:t>Exact opt-in, H.264 default fallback</w:t>
            </w:r>
          </w:p>
        </w:tc>
        <w:tc>
          <w:tcPr>
            <w:tcW w:type="dxa" w:w="1746"/>
          </w:tcPr>
          <w:p>
            <w:r>
              <w:rPr>
                <w:b w:val="0"/>
                <w:sz w:val="18"/>
              </w:rPr>
              <w:t>T14</w:t>
            </w:r>
          </w:p>
        </w:tc>
        <w:tc>
          <w:tcPr>
            <w:tcW w:type="dxa" w:w="1746"/>
          </w:tcPr>
          <w:p>
            <w:r>
              <w:rPr>
                <w:b w:val="0"/>
                <w:sz w:val="18"/>
              </w:rPr>
              <w:t>5</w:t>
            </w:r>
          </w:p>
        </w:tc>
      </w:tr>
      <w:tr>
        <w:tc>
          <w:tcPr>
            <w:tcW w:type="dxa" w:w="1746"/>
          </w:tcPr>
          <w:p>
            <w:r>
              <w:rPr>
                <w:b w:val="0"/>
                <w:sz w:val="18"/>
              </w:rPr>
              <w:t>R11</w:t>
            </w:r>
          </w:p>
        </w:tc>
        <w:tc>
          <w:tcPr>
            <w:tcW w:type="dxa" w:w="1746"/>
          </w:tcPr>
          <w:p>
            <w:r>
              <w:rPr>
                <w:b w:val="0"/>
                <w:sz w:val="18"/>
              </w:rPr>
              <w:t>Незаметный freeze decoder</w:t>
            </w:r>
          </w:p>
        </w:tc>
        <w:tc>
          <w:tcPr>
            <w:tcW w:type="dxa" w:w="1746"/>
          </w:tcPr>
          <w:p>
            <w:r>
              <w:rPr>
                <w:b w:val="0"/>
                <w:sz w:val="18"/>
              </w:rPr>
              <w:t>Client waits config; watchdog смотрит packets</w:t>
            </w:r>
          </w:p>
        </w:tc>
        <w:tc>
          <w:tcPr>
            <w:tcW w:type="dxa" w:w="1746"/>
          </w:tcPr>
          <w:p>
            <w:r>
              <w:rPr>
                <w:b w:val="0"/>
                <w:sz w:val="18"/>
              </w:rPr>
              <w:t>Средняя</w:t>
            </w:r>
          </w:p>
        </w:tc>
        <w:tc>
          <w:tcPr>
            <w:tcW w:type="dxa" w:w="1746"/>
          </w:tcPr>
          <w:p>
            <w:r>
              <w:rPr>
                <w:b w:val="0"/>
                <w:sz w:val="18"/>
              </w:rPr>
              <w:t>Высокое</w:t>
            </w:r>
          </w:p>
        </w:tc>
        <w:tc>
          <w:tcPr>
            <w:tcW w:type="dxa" w:w="1746"/>
          </w:tcPr>
          <w:p>
            <w:r>
              <w:rPr>
                <w:b w:val="0"/>
                <w:sz w:val="18"/>
              </w:rPr>
              <w:t>Config at restart, detect visually/log, optional client proposal</w:t>
            </w:r>
          </w:p>
        </w:tc>
        <w:tc>
          <w:tcPr>
            <w:tcW w:type="dxa" w:w="1746"/>
          </w:tcPr>
          <w:p>
            <w:r>
              <w:rPr>
                <w:b w:val="0"/>
                <w:sz w:val="18"/>
              </w:rPr>
              <w:t>T04/T05/T08</w:t>
            </w:r>
          </w:p>
        </w:tc>
        <w:tc>
          <w:tcPr>
            <w:tcW w:type="dxa" w:w="1746"/>
          </w:tcPr>
          <w:p>
            <w:r>
              <w:rPr>
                <w:b w:val="0"/>
                <w:sz w:val="18"/>
              </w:rPr>
              <w:t>1/5</w:t>
            </w:r>
          </w:p>
        </w:tc>
      </w:tr>
      <w:tr>
        <w:tc>
          <w:tcPr>
            <w:tcW w:type="dxa" w:w="1746"/>
          </w:tcPr>
          <w:p>
            <w:r>
              <w:rPr>
                <w:b w:val="0"/>
                <w:sz w:val="18"/>
              </w:rPr>
              <w:t>R12</w:t>
            </w:r>
          </w:p>
        </w:tc>
        <w:tc>
          <w:tcPr>
            <w:tcW w:type="dxa" w:w="1746"/>
          </w:tcPr>
          <w:p>
            <w:r>
              <w:rPr>
                <w:b w:val="0"/>
                <w:sz w:val="18"/>
              </w:rPr>
              <w:t>Неправильный focus/WB/antibanding</w:t>
            </w:r>
          </w:p>
        </w:tc>
        <w:tc>
          <w:tcPr>
            <w:tcW w:type="dxa" w:w="1746"/>
          </w:tcPr>
          <w:p>
            <w:r>
              <w:rPr>
                <w:b w:val="0"/>
                <w:sz w:val="18"/>
              </w:rPr>
              <w:t>API semantics отличаются</w:t>
            </w:r>
          </w:p>
        </w:tc>
        <w:tc>
          <w:tcPr>
            <w:tcW w:type="dxa" w:w="1746"/>
          </w:tcPr>
          <w:p>
            <w:r>
              <w:rPr>
                <w:b w:val="0"/>
                <w:sz w:val="18"/>
              </w:rPr>
              <w:t>Высокая</w:t>
            </w:r>
          </w:p>
        </w:tc>
        <w:tc>
          <w:tcPr>
            <w:tcW w:type="dxa" w:w="1746"/>
          </w:tcPr>
          <w:p>
            <w:r>
              <w:rPr>
                <w:b w:val="0"/>
                <w:sz w:val="18"/>
              </w:rPr>
              <w:t>Среднее</w:t>
            </w:r>
          </w:p>
        </w:tc>
        <w:tc>
          <w:tcPr>
            <w:tcW w:type="dxa" w:w="1746"/>
          </w:tcPr>
          <w:p>
            <w:r>
              <w:rPr>
                <w:b w:val="0"/>
                <w:sz w:val="18"/>
              </w:rPr>
              <w:t>Capability/adaptation matrix, honest state</w:t>
            </w:r>
          </w:p>
        </w:tc>
        <w:tc>
          <w:tcPr>
            <w:tcW w:type="dxa" w:w="1746"/>
          </w:tcPr>
          <w:p>
            <w:r>
              <w:rPr>
                <w:b w:val="0"/>
                <w:sz w:val="18"/>
              </w:rPr>
              <w:t>T08/E05</w:t>
            </w:r>
          </w:p>
        </w:tc>
        <w:tc>
          <w:tcPr>
            <w:tcW w:type="dxa" w:w="1746"/>
          </w:tcPr>
          <w:p>
            <w:r>
              <w:rPr>
                <w:b w:val="0"/>
                <w:sz w:val="18"/>
              </w:rPr>
              <w:t>3</w:t>
            </w:r>
          </w:p>
        </w:tc>
      </w:tr>
      <w:tr>
        <w:tc>
          <w:tcPr>
            <w:tcW w:type="dxa" w:w="1746"/>
          </w:tcPr>
          <w:p>
            <w:r>
              <w:rPr>
                <w:b w:val="0"/>
                <w:sz w:val="18"/>
              </w:rPr>
              <w:t>R13</w:t>
            </w:r>
          </w:p>
        </w:tc>
        <w:tc>
          <w:tcPr>
            <w:tcW w:type="dxa" w:w="1746"/>
          </w:tcPr>
          <w:p>
            <w:r>
              <w:rPr>
                <w:b w:val="0"/>
                <w:sz w:val="18"/>
              </w:rPr>
              <w:t>Thermal telemetry вводит в заблуждение</w:t>
            </w:r>
          </w:p>
        </w:tc>
        <w:tc>
          <w:tcPr>
            <w:tcW w:type="dxa" w:w="1746"/>
          </w:tcPr>
          <w:p>
            <w:r>
              <w:rPr>
                <w:b w:val="0"/>
                <w:sz w:val="18"/>
              </w:rPr>
              <w:t>Нет battery °C API iOS</w:t>
            </w:r>
          </w:p>
        </w:tc>
        <w:tc>
          <w:tcPr>
            <w:tcW w:type="dxa" w:w="1746"/>
          </w:tcPr>
          <w:p>
            <w:r>
              <w:rPr>
                <w:b w:val="0"/>
                <w:sz w:val="18"/>
              </w:rPr>
              <w:t>Высокая</w:t>
            </w:r>
          </w:p>
        </w:tc>
        <w:tc>
          <w:tcPr>
            <w:tcW w:type="dxa" w:w="1746"/>
          </w:tcPr>
          <w:p>
            <w:r>
              <w:rPr>
                <w:b w:val="0"/>
                <w:sz w:val="18"/>
              </w:rPr>
              <w:t>Среднее</w:t>
            </w:r>
          </w:p>
        </w:tc>
        <w:tc>
          <w:tcPr>
            <w:tcW w:type="dxa" w:w="1746"/>
          </w:tcPr>
          <w:p>
            <w:r>
              <w:rPr>
                <w:b w:val="0"/>
                <w:sz w:val="18"/>
              </w:rPr>
              <w:t>Unknown temp policy, thermalState локально</w:t>
            </w:r>
          </w:p>
        </w:tc>
        <w:tc>
          <w:tcPr>
            <w:tcW w:type="dxa" w:w="1746"/>
          </w:tcPr>
          <w:p>
            <w:r>
              <w:rPr>
                <w:b w:val="0"/>
                <w:sz w:val="18"/>
              </w:rPr>
              <w:t>E06/T13</w:t>
            </w:r>
          </w:p>
        </w:tc>
        <w:tc>
          <w:tcPr>
            <w:tcW w:type="dxa" w:w="1746"/>
          </w:tcPr>
          <w:p>
            <w:r>
              <w:rPr>
                <w:b w:val="0"/>
                <w:sz w:val="18"/>
              </w:rPr>
              <w:t>0/3</w:t>
            </w:r>
          </w:p>
        </w:tc>
      </w:tr>
      <w:tr>
        <w:tc>
          <w:tcPr>
            <w:tcW w:type="dxa" w:w="1746"/>
          </w:tcPr>
          <w:p>
            <w:r>
              <w:rPr>
                <w:b w:val="0"/>
                <w:sz w:val="18"/>
              </w:rPr>
              <w:t>R14</w:t>
            </w:r>
          </w:p>
        </w:tc>
        <w:tc>
          <w:tcPr>
            <w:tcW w:type="dxa" w:w="1746"/>
          </w:tcPr>
          <w:p>
            <w:r>
              <w:rPr>
                <w:b w:val="0"/>
                <w:sz w:val="18"/>
              </w:rPr>
              <w:t>Два клиента конфликтуют</w:t>
            </w:r>
          </w:p>
        </w:tc>
        <w:tc>
          <w:tcPr>
            <w:tcW w:type="dxa" w:w="1746"/>
          </w:tcPr>
          <w:p>
            <w:r>
              <w:rPr>
                <w:b w:val="0"/>
                <w:sz w:val="18"/>
              </w:rPr>
              <w:t>Global settings/shared encoder</w:t>
            </w:r>
          </w:p>
        </w:tc>
        <w:tc>
          <w:tcPr>
            <w:tcW w:type="dxa" w:w="1746"/>
          </w:tcPr>
          <w:p>
            <w:r>
              <w:rPr>
                <w:b w:val="0"/>
                <w:sz w:val="18"/>
              </w:rPr>
              <w:t>Высокая</w:t>
            </w:r>
          </w:p>
        </w:tc>
        <w:tc>
          <w:tcPr>
            <w:tcW w:type="dxa" w:w="1746"/>
          </w:tcPr>
          <w:p>
            <w:r>
              <w:rPr>
                <w:b w:val="0"/>
                <w:sz w:val="18"/>
              </w:rPr>
              <w:t>Среднее</w:t>
            </w:r>
          </w:p>
        </w:tc>
        <w:tc>
          <w:tcPr>
            <w:tcW w:type="dxa" w:w="1746"/>
          </w:tcPr>
          <w:p>
            <w:r>
              <w:rPr>
                <w:b w:val="0"/>
                <w:sz w:val="18"/>
              </w:rPr>
              <w:t>Сохранить и объяснить last writer semantics</w:t>
            </w:r>
          </w:p>
        </w:tc>
        <w:tc>
          <w:tcPr>
            <w:tcW w:type="dxa" w:w="1746"/>
          </w:tcPr>
          <w:p>
            <w:r>
              <w:rPr>
                <w:b w:val="0"/>
                <w:sz w:val="18"/>
              </w:rPr>
              <w:t>T09</w:t>
            </w:r>
          </w:p>
        </w:tc>
        <w:tc>
          <w:tcPr>
            <w:tcW w:type="dxa" w:w="1746"/>
          </w:tcPr>
          <w:p>
            <w:r>
              <w:rPr>
                <w:b w:val="0"/>
                <w:sz w:val="18"/>
              </w:rPr>
              <w:t>1/3</w:t>
            </w:r>
          </w:p>
        </w:tc>
      </w:tr>
      <w:tr>
        <w:tc>
          <w:tcPr>
            <w:tcW w:type="dxa" w:w="1746"/>
          </w:tcPr>
          <w:p>
            <w:r>
              <w:rPr>
                <w:b w:val="0"/>
                <w:sz w:val="18"/>
              </w:rPr>
              <w:t>R15</w:t>
            </w:r>
          </w:p>
        </w:tc>
        <w:tc>
          <w:tcPr>
            <w:tcW w:type="dxa" w:w="1746"/>
          </w:tcPr>
          <w:p>
            <w:r>
              <w:rPr>
                <w:b w:val="0"/>
                <w:sz w:val="18"/>
              </w:rPr>
              <w:t>QR/PIN разглашены</w:t>
            </w:r>
          </w:p>
        </w:tc>
        <w:tc>
          <w:tcPr>
            <w:tcW w:type="dxa" w:w="1746"/>
          </w:tcPr>
          <w:p>
            <w:r>
              <w:rPr>
                <w:b w:val="0"/>
                <w:sz w:val="18"/>
              </w:rPr>
              <w:t>Plaintext, URL/log, weak nonce comparison в PC</w:t>
            </w:r>
          </w:p>
        </w:tc>
        <w:tc>
          <w:tcPr>
            <w:tcW w:type="dxa" w:w="1746"/>
          </w:tcPr>
          <w:p>
            <w:r>
              <w:rPr>
                <w:b w:val="0"/>
                <w:sz w:val="18"/>
              </w:rPr>
              <w:t>Средняя</w:t>
            </w:r>
          </w:p>
        </w:tc>
        <w:tc>
          <w:tcPr>
            <w:tcW w:type="dxa" w:w="1746"/>
          </w:tcPr>
          <w:p>
            <w:r>
              <w:rPr>
                <w:b w:val="0"/>
                <w:sz w:val="18"/>
              </w:rPr>
              <w:t>Высокое</w:t>
            </w:r>
          </w:p>
        </w:tc>
        <w:tc>
          <w:tcPr>
            <w:tcW w:type="dxa" w:w="1746"/>
          </w:tcPr>
          <w:p>
            <w:r>
              <w:rPr>
                <w:b w:val="0"/>
                <w:sz w:val="18"/>
              </w:rPr>
              <w:t>Redaction/trusted LAN/explicit pair intent; fixes на согласование</w:t>
            </w:r>
          </w:p>
        </w:tc>
        <w:tc>
          <w:tcPr>
            <w:tcW w:type="dxa" w:w="1746"/>
          </w:tcPr>
          <w:p>
            <w:r>
              <w:rPr>
                <w:b w:val="0"/>
                <w:sz w:val="18"/>
              </w:rPr>
              <w:t>T02/T10/T17</w:t>
            </w:r>
          </w:p>
        </w:tc>
        <w:tc>
          <w:tcPr>
            <w:tcW w:type="dxa" w:w="1746"/>
          </w:tcPr>
          <w:p>
            <w:r>
              <w:rPr>
                <w:b w:val="0"/>
                <w:sz w:val="18"/>
              </w:rPr>
              <w:t>0/4</w:t>
            </w:r>
          </w:p>
        </w:tc>
      </w:tr>
      <w:tr>
        <w:tc>
          <w:tcPr>
            <w:tcW w:type="dxa" w:w="1746"/>
          </w:tcPr>
          <w:p>
            <w:r>
              <w:rPr>
                <w:b w:val="0"/>
                <w:sz w:val="18"/>
              </w:rPr>
              <w:t>R16</w:t>
            </w:r>
          </w:p>
        </w:tc>
        <w:tc>
          <w:tcPr>
            <w:tcW w:type="dxa" w:w="1746"/>
          </w:tcPr>
          <w:p>
            <w:r>
              <w:rPr>
                <w:b w:val="0"/>
                <w:sz w:val="18"/>
              </w:rPr>
              <w:t>Утечка signing secrets</w:t>
            </w:r>
          </w:p>
        </w:tc>
        <w:tc>
          <w:tcPr>
            <w:tcW w:type="dxa" w:w="1746"/>
          </w:tcPr>
          <w:p>
            <w:r>
              <w:rPr>
                <w:b w:val="0"/>
                <w:sz w:val="18"/>
              </w:rPr>
              <w:t>CI logs/cache/artifacts/untrusted PR</w:t>
            </w:r>
          </w:p>
        </w:tc>
        <w:tc>
          <w:tcPr>
            <w:tcW w:type="dxa" w:w="1746"/>
          </w:tcPr>
          <w:p>
            <w:r>
              <w:rPr>
                <w:b w:val="0"/>
                <w:sz w:val="18"/>
              </w:rPr>
              <w:t>Низкая при контролях</w:t>
            </w:r>
          </w:p>
        </w:tc>
        <w:tc>
          <w:tcPr>
            <w:tcW w:type="dxa" w:w="1746"/>
          </w:tcPr>
          <w:p>
            <w:r>
              <w:rPr>
                <w:b w:val="0"/>
                <w:sz w:val="18"/>
              </w:rPr>
              <w:t>Критическое</w:t>
            </w:r>
          </w:p>
        </w:tc>
        <w:tc>
          <w:tcPr>
            <w:tcW w:type="dxa" w:w="1746"/>
          </w:tcPr>
          <w:p>
            <w:r>
              <w:rPr>
                <w:b w:val="0"/>
                <w:sz w:val="18"/>
              </w:rPr>
              <w:t>Protected env, least privilege, temp keychain/cleanup</w:t>
            </w:r>
          </w:p>
        </w:tc>
        <w:tc>
          <w:tcPr>
            <w:tcW w:type="dxa" w:w="1746"/>
          </w:tcPr>
          <w:p>
            <w:r>
              <w:rPr>
                <w:b w:val="0"/>
                <w:sz w:val="18"/>
              </w:rPr>
              <w:t>T16/security review</w:t>
            </w:r>
          </w:p>
        </w:tc>
        <w:tc>
          <w:tcPr>
            <w:tcW w:type="dxa" w:w="1746"/>
          </w:tcPr>
          <w:p>
            <w:r>
              <w:rPr>
                <w:b w:val="0"/>
                <w:sz w:val="18"/>
              </w:rPr>
              <w:t>0</w:t>
            </w:r>
          </w:p>
        </w:tc>
      </w:tr>
      <w:tr>
        <w:tc>
          <w:tcPr>
            <w:tcW w:type="dxa" w:w="1746"/>
          </w:tcPr>
          <w:p>
            <w:r>
              <w:rPr>
                <w:b w:val="0"/>
                <w:sz w:val="18"/>
              </w:rPr>
              <w:t>R17</w:t>
            </w:r>
          </w:p>
        </w:tc>
        <w:tc>
          <w:tcPr>
            <w:tcW w:type="dxa" w:w="1746"/>
          </w:tcPr>
          <w:p>
            <w:r>
              <w:rPr>
                <w:b w:val="0"/>
                <w:sz w:val="18"/>
              </w:rPr>
              <w:t>Изменился hosted runner/Xcode</w:t>
            </w:r>
          </w:p>
        </w:tc>
        <w:tc>
          <w:tcPr>
            <w:tcW w:type="dxa" w:w="1746"/>
          </w:tcPr>
          <w:p>
            <w:r>
              <w:rPr>
                <w:b w:val="0"/>
                <w:sz w:val="18"/>
              </w:rPr>
              <w:t>Mutable image labels</w:t>
            </w:r>
          </w:p>
        </w:tc>
        <w:tc>
          <w:tcPr>
            <w:tcW w:type="dxa" w:w="1746"/>
          </w:tcPr>
          <w:p>
            <w:r>
              <w:rPr>
                <w:b w:val="0"/>
                <w:sz w:val="18"/>
              </w:rPr>
              <w:t>Средняя</w:t>
            </w:r>
          </w:p>
        </w:tc>
        <w:tc>
          <w:tcPr>
            <w:tcW w:type="dxa" w:w="1746"/>
          </w:tcPr>
          <w:p>
            <w:r>
              <w:rPr>
                <w:b w:val="0"/>
                <w:sz w:val="18"/>
              </w:rPr>
              <w:t>Среднее</w:t>
            </w:r>
          </w:p>
        </w:tc>
        <w:tc>
          <w:tcPr>
            <w:tcW w:type="dxa" w:w="1746"/>
          </w:tcPr>
          <w:p>
            <w:r>
              <w:rPr>
                <w:b w:val="0"/>
                <w:sz w:val="18"/>
              </w:rPr>
              <w:t>Version assertions, explicit upgrade PR, provenance</w:t>
            </w:r>
          </w:p>
        </w:tc>
        <w:tc>
          <w:tcPr>
            <w:tcW w:type="dxa" w:w="1746"/>
          </w:tcPr>
          <w:p>
            <w:r>
              <w:rPr>
                <w:b w:val="0"/>
                <w:sz w:val="18"/>
              </w:rPr>
              <w:t>Build preflight</w:t>
            </w:r>
          </w:p>
        </w:tc>
        <w:tc>
          <w:tcPr>
            <w:tcW w:type="dxa" w:w="1746"/>
          </w:tcPr>
          <w:p>
            <w:r>
              <w:rPr>
                <w:b w:val="0"/>
                <w:sz w:val="18"/>
              </w:rPr>
              <w:t>0 и далее</w:t>
            </w:r>
          </w:p>
        </w:tc>
      </w:tr>
      <w:tr>
        <w:tc>
          <w:tcPr>
            <w:tcW w:type="dxa" w:w="1746"/>
          </w:tcPr>
          <w:p>
            <w:r>
              <w:rPr>
                <w:b w:val="0"/>
                <w:sz w:val="18"/>
              </w:rPr>
              <w:t>R18</w:t>
            </w:r>
          </w:p>
        </w:tc>
        <w:tc>
          <w:tcPr>
            <w:tcW w:type="dxa" w:w="1746"/>
          </w:tcPr>
          <w:p>
            <w:r>
              <w:rPr>
                <w:b w:val="0"/>
                <w:sz w:val="18"/>
              </w:rPr>
              <w:t>Эмулятор даёт ложное чувство parity</w:t>
            </w:r>
          </w:p>
        </w:tc>
        <w:tc>
          <w:tcPr>
            <w:tcW w:type="dxa" w:w="1746"/>
          </w:tcPr>
          <w:p>
            <w:r>
              <w:rPr>
                <w:b w:val="0"/>
                <w:sz w:val="18"/>
              </w:rPr>
              <w:t>fake-phone не Android oracle</w:t>
            </w:r>
          </w:p>
        </w:tc>
        <w:tc>
          <w:tcPr>
            <w:tcW w:type="dxa" w:w="1746"/>
          </w:tcPr>
          <w:p>
            <w:r>
              <w:rPr>
                <w:b w:val="0"/>
                <w:sz w:val="18"/>
              </w:rPr>
              <w:t>Высокая без real fixtures</w:t>
            </w:r>
          </w:p>
        </w:tc>
        <w:tc>
          <w:tcPr>
            <w:tcW w:type="dxa" w:w="1746"/>
          </w:tcPr>
          <w:p>
            <w:r>
              <w:rPr>
                <w:b w:val="0"/>
                <w:sz w:val="18"/>
              </w:rPr>
              <w:t>Высокое</w:t>
            </w:r>
          </w:p>
        </w:tc>
        <w:tc>
          <w:tcPr>
            <w:tcW w:type="dxa" w:w="1746"/>
          </w:tcPr>
          <w:p>
            <w:r>
              <w:rPr>
                <w:b w:val="0"/>
                <w:sz w:val="18"/>
              </w:rPr>
              <w:t>Android capture + differential corpus</w:t>
            </w:r>
          </w:p>
        </w:tc>
        <w:tc>
          <w:tcPr>
            <w:tcW w:type="dxa" w:w="1746"/>
          </w:tcPr>
          <w:p>
            <w:r>
              <w:rPr>
                <w:b w:val="0"/>
                <w:sz w:val="18"/>
              </w:rPr>
              <w:t>T18</w:t>
            </w:r>
          </w:p>
        </w:tc>
        <w:tc>
          <w:tcPr>
            <w:tcW w:type="dxa" w:w="1746"/>
          </w:tcPr>
          <w:p>
            <w:r>
              <w:rPr>
                <w:b w:val="0"/>
                <w:sz w:val="18"/>
              </w:rPr>
              <w:t>0</w:t>
            </w:r>
          </w:p>
        </w:tc>
      </w:tr>
      <w:tr>
        <w:tc>
          <w:tcPr>
            <w:tcW w:type="dxa" w:w="1746"/>
          </w:tcPr>
          <w:p>
            <w:r>
              <w:rPr>
                <w:b w:val="0"/>
                <w:sz w:val="18"/>
              </w:rPr>
              <w:t>R19</w:t>
            </w:r>
          </w:p>
        </w:tc>
        <w:tc>
          <w:tcPr>
            <w:tcW w:type="dxa" w:w="1746"/>
          </w:tcPr>
          <w:p>
            <w:r>
              <w:rPr>
                <w:b w:val="0"/>
                <w:sz w:val="18"/>
              </w:rPr>
              <w:t>Нет полноценной физической отладки без Mac</w:t>
            </w:r>
          </w:p>
        </w:tc>
        <w:tc>
          <w:tcPr>
            <w:tcW w:type="dxa" w:w="1746"/>
          </w:tcPr>
          <w:p>
            <w:r>
              <w:rPr>
                <w:b w:val="0"/>
                <w:sz w:val="18"/>
              </w:rPr>
              <w:t>Hosted CI не имеет доступа к домашнему iPhone</w:t>
            </w:r>
          </w:p>
        </w:tc>
        <w:tc>
          <w:tcPr>
            <w:tcW w:type="dxa" w:w="1746"/>
          </w:tcPr>
          <w:p>
            <w:r>
              <w:rPr>
                <w:b w:val="0"/>
                <w:sz w:val="18"/>
              </w:rPr>
              <w:t>Высокая</w:t>
            </w:r>
          </w:p>
        </w:tc>
        <w:tc>
          <w:tcPr>
            <w:tcW w:type="dxa" w:w="1746"/>
          </w:tcPr>
          <w:p>
            <w:r>
              <w:rPr>
                <w:b w:val="0"/>
                <w:sz w:val="18"/>
              </w:rPr>
              <w:t>Среднее/высокое</w:t>
            </w:r>
          </w:p>
        </w:tc>
        <w:tc>
          <w:tcPr>
            <w:tcW w:type="dxa" w:w="1746"/>
          </w:tcPr>
          <w:p>
            <w:r>
              <w:rPr>
                <w:b w:val="0"/>
                <w:sz w:val="18"/>
              </w:rPr>
              <w:t>Diagnostics/TF; бюджет device lab при необходимости</w:t>
            </w:r>
          </w:p>
        </w:tc>
        <w:tc>
          <w:tcPr>
            <w:tcW w:type="dxa" w:w="1746"/>
          </w:tcPr>
          <w:p>
            <w:r>
              <w:rPr>
                <w:b w:val="0"/>
                <w:sz w:val="18"/>
              </w:rPr>
              <w:t>T12/T16</w:t>
            </w:r>
          </w:p>
        </w:tc>
        <w:tc>
          <w:tcPr>
            <w:tcW w:type="dxa" w:w="1746"/>
          </w:tcPr>
          <w:p>
            <w:r>
              <w:rPr>
                <w:b w:val="0"/>
                <w:sz w:val="18"/>
              </w:rPr>
              <w:t>0</w:t>
            </w:r>
          </w:p>
        </w:tc>
      </w:tr>
      <w:tr>
        <w:tc>
          <w:tcPr>
            <w:tcW w:type="dxa" w:w="1746"/>
          </w:tcPr>
          <w:p>
            <w:r>
              <w:rPr>
                <w:b w:val="0"/>
                <w:sz w:val="18"/>
              </w:rPr>
              <w:t>R20</w:t>
            </w:r>
          </w:p>
        </w:tc>
        <w:tc>
          <w:tcPr>
            <w:tcW w:type="dxa" w:w="1746"/>
          </w:tcPr>
          <w:p>
            <w:r>
              <w:rPr>
                <w:b w:val="0"/>
                <w:sz w:val="18"/>
              </w:rPr>
              <w:t>Запись/эффекты рушат streaming budget</w:t>
            </w:r>
          </w:p>
        </w:tc>
        <w:tc>
          <w:tcPr>
            <w:tcW w:type="dxa" w:w="1746"/>
          </w:tcPr>
          <w:p>
            <w:r>
              <w:rPr>
                <w:b w:val="0"/>
                <w:sz w:val="18"/>
              </w:rPr>
              <w:t>Второй encoder, сегментация, storage</w:t>
            </w:r>
          </w:p>
        </w:tc>
        <w:tc>
          <w:tcPr>
            <w:tcW w:type="dxa" w:w="1746"/>
          </w:tcPr>
          <w:p>
            <w:r>
              <w:rPr>
                <w:b w:val="0"/>
                <w:sz w:val="18"/>
              </w:rPr>
              <w:t>Средняя</w:t>
            </w:r>
          </w:p>
        </w:tc>
        <w:tc>
          <w:tcPr>
            <w:tcW w:type="dxa" w:w="1746"/>
          </w:tcPr>
          <w:p>
            <w:r>
              <w:rPr>
                <w:b w:val="0"/>
                <w:sz w:val="18"/>
              </w:rPr>
              <w:t>Высокое</w:t>
            </w:r>
          </w:p>
        </w:tc>
        <w:tc>
          <w:tcPr>
            <w:tcW w:type="dxa" w:w="1746"/>
          </w:tcPr>
          <w:p>
            <w:r>
              <w:rPr>
                <w:b w:val="0"/>
                <w:sz w:val="18"/>
              </w:rPr>
              <w:t>Отдельный admission control/priority</w:t>
            </w:r>
          </w:p>
        </w:tc>
        <w:tc>
          <w:tcPr>
            <w:tcW w:type="dxa" w:w="1746"/>
          </w:tcPr>
          <w:p>
            <w:r>
              <w:rPr>
                <w:b w:val="0"/>
                <w:sz w:val="18"/>
              </w:rPr>
              <w:t>T15</w:t>
            </w:r>
          </w:p>
        </w:tc>
        <w:tc>
          <w:tcPr>
            <w:tcW w:type="dxa" w:w="1746"/>
          </w:tcPr>
          <w:p>
            <w:r>
              <w:rPr>
                <w:b w:val="0"/>
                <w:sz w:val="18"/>
              </w:rPr>
              <w:t>6</w:t>
            </w:r>
          </w:p>
        </w:tc>
      </w:tr>
      <w:tr>
        <w:tc>
          <w:tcPr>
            <w:tcW w:type="dxa" w:w="1746"/>
          </w:tcPr>
          <w:p>
            <w:r>
              <w:rPr>
                <w:b w:val="0"/>
                <w:sz w:val="18"/>
              </w:rPr>
              <w:t>R21</w:t>
            </w:r>
          </w:p>
        </w:tc>
        <w:tc>
          <w:tcPr>
            <w:tcW w:type="dxa" w:w="1746"/>
          </w:tcPr>
          <w:p>
            <w:r>
              <w:rPr>
                <w:b w:val="0"/>
                <w:sz w:val="18"/>
              </w:rPr>
              <w:t>Несовместимая лицензия/права на распространение</w:t>
            </w:r>
          </w:p>
        </w:tc>
        <w:tc>
          <w:tcPr>
            <w:tcW w:type="dxa" w:w="1746"/>
          </w:tcPr>
          <w:p>
            <w:r>
              <w:rPr>
                <w:b w:val="0"/>
                <w:sz w:val="18"/>
              </w:rPr>
              <w:t>LICENSE GPLv2, сторонние model/assets</w:t>
            </w:r>
          </w:p>
        </w:tc>
        <w:tc>
          <w:tcPr>
            <w:tcW w:type="dxa" w:w="1746"/>
          </w:tcPr>
          <w:p>
            <w:r>
              <w:rPr>
                <w:b w:val="0"/>
                <w:sz w:val="18"/>
              </w:rPr>
              <w:t>Не оценена</w:t>
            </w:r>
          </w:p>
        </w:tc>
        <w:tc>
          <w:tcPr>
            <w:tcW w:type="dxa" w:w="1746"/>
          </w:tcPr>
          <w:p>
            <w:r>
              <w:rPr>
                <w:b w:val="0"/>
                <w:sz w:val="18"/>
              </w:rPr>
              <w:t>Высокое для публикации</w:t>
            </w:r>
          </w:p>
        </w:tc>
        <w:tc>
          <w:tcPr>
            <w:tcW w:type="dxa" w:w="1746"/>
          </w:tcPr>
          <w:p>
            <w:r>
              <w:rPr>
                <w:b w:val="0"/>
                <w:sz w:val="18"/>
              </w:rPr>
              <w:t>Подтвердить права/лицензионную модель до переноса/дистрибуции</w:t>
            </w:r>
          </w:p>
        </w:tc>
        <w:tc>
          <w:tcPr>
            <w:tcW w:type="dxa" w:w="1746"/>
          </w:tcPr>
          <w:p>
            <w:r>
              <w:rPr>
                <w:b w:val="0"/>
                <w:sz w:val="18"/>
              </w:rPr>
              <w:t>Owner/legal review</w:t>
            </w:r>
          </w:p>
        </w:tc>
        <w:tc>
          <w:tcPr>
            <w:tcW w:type="dxa" w:w="1746"/>
          </w:tcPr>
          <w:p>
            <w:r>
              <w:rPr>
                <w:b w:val="0"/>
                <w:sz w:val="18"/>
              </w:rPr>
              <w:t>0</w:t>
            </w:r>
          </w:p>
        </w:tc>
      </w:tr>
      <w:tr>
        <w:tc>
          <w:tcPr>
            <w:tcW w:type="dxa" w:w="1746"/>
          </w:tcPr>
          <w:p>
            <w:r>
              <w:rPr>
                <w:b w:val="0"/>
                <w:sz w:val="18"/>
              </w:rPr>
              <w:t>R22</w:t>
            </w:r>
          </w:p>
        </w:tc>
        <w:tc>
          <w:tcPr>
            <w:tcW w:type="dxa" w:w="1746"/>
          </w:tcPr>
          <w:p>
            <w:r>
              <w:rPr>
                <w:b w:val="0"/>
                <w:sz w:val="18"/>
              </w:rPr>
              <w:t>Необнаруженная регрессия Android</w:t>
            </w:r>
          </w:p>
        </w:tc>
        <w:tc>
          <w:tcPr>
            <w:tcW w:type="dxa" w:w="1746"/>
          </w:tcPr>
          <w:p>
            <w:r>
              <w:rPr>
                <w:b w:val="0"/>
                <w:sz w:val="18"/>
              </w:rPr>
              <w:t>Правка общих clients ради iOS</w:t>
            </w:r>
          </w:p>
        </w:tc>
        <w:tc>
          <w:tcPr>
            <w:tcW w:type="dxa" w:w="1746"/>
          </w:tcPr>
          <w:p>
            <w:r>
              <w:rPr>
                <w:b w:val="0"/>
                <w:sz w:val="18"/>
              </w:rPr>
              <w:t>Средняя</w:t>
            </w:r>
          </w:p>
        </w:tc>
        <w:tc>
          <w:tcPr>
            <w:tcW w:type="dxa" w:w="1746"/>
          </w:tcPr>
          <w:p>
            <w:r>
              <w:rPr>
                <w:b w:val="0"/>
                <w:sz w:val="18"/>
              </w:rPr>
              <w:t>Высокое</w:t>
            </w:r>
          </w:p>
        </w:tc>
        <w:tc>
          <w:tcPr>
            <w:tcW w:type="dxa" w:w="1746"/>
          </w:tcPr>
          <w:p>
            <w:r>
              <w:rPr>
                <w:b w:val="0"/>
                <w:sz w:val="18"/>
              </w:rPr>
              <w:t>Не менять без approval; Android regression baseline</w:t>
            </w:r>
          </w:p>
        </w:tc>
        <w:tc>
          <w:tcPr>
            <w:tcW w:type="dxa" w:w="1746"/>
          </w:tcPr>
          <w:p>
            <w:r>
              <w:rPr>
                <w:b w:val="0"/>
                <w:sz w:val="18"/>
              </w:rPr>
              <w:t>T18</w:t>
            </w:r>
          </w:p>
        </w:tc>
        <w:tc>
          <w:tcPr>
            <w:tcW w:type="dxa" w:w="1746"/>
          </w:tcPr>
          <w:p>
            <w:r>
              <w:rPr>
                <w:b w:val="0"/>
                <w:sz w:val="18"/>
              </w:rPr>
              <w:t>Каждый изменяющий clients этап</w:t>
            </w:r>
          </w:p>
        </w:tc>
      </w:tr>
    </w:tbl>
    <w:p/>
    <w:p>
      <w:pPr>
        <w:sectPr>
          <w:pgSz w:w="15840" w:h="12240" w:orient="landscape"/>
          <w:pgMar w:top="936" w:right="936" w:bottom="936" w:left="936" w:header="720" w:footer="720" w:gutter="0"/>
          <w:cols w:space="720"/>
          <w:docGrid w:linePitch="360"/>
        </w:sectPr>
      </w:pPr>
    </w:p>
    <w:p>
      <w:r>
        <w:rPr>
          <w:b w:val="0"/>
        </w:rPr>
        <w:t xml:space="preserve">Основание R21 — наличие GPL version2 текста </w:t>
      </w:r>
      <w:hyperlink r:id="rId209">
        <w:r>
          <w:rPr>
            <w:color w:val="245A81"/>
          </w:rPr>
          <w:t>LICENSE:1-12</w:t>
        </w:r>
      </w:hyperlink>
      <w:r>
        <w:rPr>
          <w:b w:val="0"/>
        </w:rPr>
        <w:t>; здесь не даётся правовое заключение о допустимости App Store. Нужна проверка авторских прав, зависимостей и выбранного способа распространения, особенно перед копированием web asset/модели/существенного кода.</w:t>
      </w:r>
    </w:p>
    <w:p>
      <w:pPr>
        <w:pStyle w:val="Heading1"/>
      </w:pPr>
      <w:r>
        <w:rPr>
          <w:b w:val="0"/>
        </w:rPr>
        <w:t>19. Пошаговый план переноса</w:t>
      </w:r>
    </w:p>
    <w:p>
      <w:r>
        <w:rPr>
          <w:b w:val="0"/>
        </w:rPr>
      </w:r>
      <w:r>
        <w:rPr>
          <w:b/>
        </w:rPr>
        <w:t>Ни один этап этим документом не запускается, включая этап 0.</w:t>
      </w:r>
      <w:r>
        <w:rPr>
          <w:b w:val="0"/>
        </w:rPr>
        <w:t xml:space="preserve"> Следующий шаг возможен только после явного подтверждения владельца. Этапы имеют выходные доказательства и stop/go gate; календарные сроки до первых экспериментов ненадёжны.</w:t>
      </w:r>
    </w:p>
    <w:tbl>
      <w:tblPr>
        <w:tblStyle w:val="TableGrid"/>
        <w:tblW w:type="auto" w:w="0"/>
        <w:tblLook w:firstColumn="1" w:firstRow="1" w:lastColumn="0" w:lastRow="0" w:noHBand="0" w:noVBand="1" w:val="04A0"/>
      </w:tblPr>
      <w:tblGrid>
        <w:gridCol w:w="2592"/>
        <w:gridCol w:w="2592"/>
        <w:gridCol w:w="2592"/>
        <w:gridCol w:w="2592"/>
      </w:tblGrid>
      <w:tr>
        <w:trPr>
          <w:tblHeader/>
        </w:trPr>
        <w:tc>
          <w:tcPr>
            <w:tcW w:type="dxa" w:w="2592"/>
            <w:shd w:fill="DCE6EF"/>
          </w:tcPr>
          <w:p>
            <w:r>
              <w:rPr>
                <w:b w:val="0"/>
                <w:sz w:val="18"/>
              </w:rPr>
              <w:t>Этап</w:t>
            </w:r>
          </w:p>
        </w:tc>
        <w:tc>
          <w:tcPr>
            <w:tcW w:type="dxa" w:w="2592"/>
            <w:shd w:fill="DCE6EF"/>
          </w:tcPr>
          <w:p>
            <w:r>
              <w:rPr>
                <w:b w:val="0"/>
                <w:sz w:val="18"/>
              </w:rPr>
              <w:t>Состав работ после разрешения</w:t>
            </w:r>
          </w:p>
        </w:tc>
        <w:tc>
          <w:tcPr>
            <w:tcW w:type="dxa" w:w="2592"/>
            <w:shd w:fill="DCE6EF"/>
          </w:tcPr>
          <w:p>
            <w:r>
              <w:rPr>
                <w:b w:val="0"/>
                <w:sz w:val="18"/>
              </w:rPr>
              <w:t>Выход</w:t>
            </w:r>
          </w:p>
        </w:tc>
        <w:tc>
          <w:tcPr>
            <w:tcW w:type="dxa" w:w="2592"/>
            <w:shd w:fill="DCE6EF"/>
          </w:tcPr>
          <w:p>
            <w:r>
              <w:rPr>
                <w:b w:val="0"/>
                <w:sz w:val="18"/>
              </w:rPr>
              <w:t>Зависимости/условие перехода</w:t>
            </w:r>
          </w:p>
        </w:tc>
      </w:tr>
      <w:tr>
        <w:tc>
          <w:tcPr>
            <w:tcW w:type="dxa" w:w="2592"/>
          </w:tcPr>
          <w:p>
            <w:r>
              <w:rPr>
                <w:b w:val="0"/>
                <w:sz w:val="18"/>
              </w:rPr>
            </w:r>
            <w:r>
              <w:rPr>
                <w:b/>
                <w:sz w:val="18"/>
              </w:rPr>
              <w:t>0. Зафиксировать контракт и стенд</w:t>
            </w:r>
            <w:r>
              <w:rPr>
                <w:b w:val="0"/>
                <w:sz w:val="18"/>
              </w:rPr>
            </w:r>
          </w:p>
        </w:tc>
        <w:tc>
          <w:tcPr>
            <w:tcW w:type="dxa" w:w="2592"/>
          </w:tcPr>
          <w:p>
            <w:r>
              <w:rPr>
                <w:b w:val="0"/>
                <w:sz w:val="18"/>
              </w:rPr>
              <w:t>Android real captures; packet/query/status golden corpus; проверить licences, foreground scope, iPhone OS, Apple team/entitlement, CI pin; proof of signing/delivery минимального разрешённого target; receiver binary hashes</w:t>
            </w:r>
          </w:p>
        </w:tc>
        <w:tc>
          <w:tcPr>
            <w:tcW w:type="dxa" w:w="2592"/>
          </w:tcPr>
          <w:p>
            <w:r>
              <w:rPr>
                <w:b w:val="0"/>
                <w:sz w:val="18"/>
              </w:rPr>
              <w:t>Contract dossier, test fixtures, mode/permission inventory, delivery smoke result, утверждённые exceptions</w:t>
            </w:r>
          </w:p>
        </w:tc>
        <w:tc>
          <w:tcPr>
            <w:tcW w:type="dxa" w:w="2592"/>
          </w:tcPr>
          <w:p>
            <w:r>
              <w:rPr>
                <w:b w:val="0"/>
                <w:sz w:val="18"/>
              </w:rPr>
              <w:t>Владелец разрешил реализацию; способ установки подтверждён; R02/R03 признаны</w:t>
            </w:r>
          </w:p>
        </w:tc>
      </w:tr>
      <w:tr>
        <w:tc>
          <w:tcPr>
            <w:tcW w:type="dxa" w:w="2592"/>
          </w:tcPr>
          <w:p>
            <w:r>
              <w:rPr>
                <w:b w:val="0"/>
                <w:sz w:val="18"/>
              </w:rPr>
            </w:r>
            <w:r>
              <w:rPr>
                <w:b/>
                <w:sz w:val="18"/>
              </w:rPr>
              <w:t>1. Минимальное H.264 Wi-Fi</w:t>
            </w:r>
            <w:r>
              <w:rPr>
                <w:b w:val="0"/>
                <w:sz w:val="18"/>
              </w:rPr>
            </w:r>
          </w:p>
        </w:tc>
        <w:tc>
          <w:tcPr>
            <w:tcW w:type="dxa" w:w="2592"/>
          </w:tcPr>
          <w:p>
            <w:r>
              <w:rPr>
                <w:b w:val="0"/>
                <w:sz w:val="18"/>
              </w:rPr>
              <w:t>SwiftUI start/status/preview, AV capture 1080p30, VT→AnnexB, TCP/HTTP auth/status/stream, config/IDR, common codec initially AVC, queues/reconnect, foreground lifecycle</w:t>
            </w:r>
          </w:p>
        </w:tc>
        <w:tc>
          <w:tcPr>
            <w:tcW w:type="dxa" w:w="2592"/>
          </w:tcPr>
          <w:p>
            <w:r>
              <w:rPr>
                <w:b w:val="0"/>
                <w:sz w:val="18"/>
              </w:rPr>
              <w:t>Один signed build, видео в неизменённых Windows и OBS</w:t>
            </w:r>
          </w:p>
        </w:tc>
        <w:tc>
          <w:tcPr>
            <w:tcW w:type="dxa" w:w="2592"/>
          </w:tcPr>
          <w:p>
            <w:r>
              <w:rPr>
                <w:b w:val="0"/>
                <w:sz w:val="18"/>
              </w:rPr>
              <w:t>T01–T05/T09/T12/T16; этап1 criteria ниже</w:t>
            </w:r>
          </w:p>
        </w:tc>
      </w:tr>
      <w:tr>
        <w:tc>
          <w:tcPr>
            <w:tcW w:type="dxa" w:w="2592"/>
          </w:tcPr>
          <w:p>
            <w:r>
              <w:rPr>
                <w:b w:val="0"/>
                <w:sz w:val="18"/>
              </w:rPr>
            </w:r>
            <w:r>
              <w:rPr>
                <w:b/>
                <w:sz w:val="18"/>
              </w:rPr>
              <w:t>2. PCM и A/V</w:t>
            </w:r>
            <w:r>
              <w:rPr>
                <w:b w:val="0"/>
                <w:sz w:val="18"/>
              </w:rPr>
            </w:r>
          </w:p>
        </w:tc>
        <w:tc>
          <w:tcPr>
            <w:tcW w:type="dxa" w:w="2592"/>
          </w:tcPr>
          <w:p>
            <w:r>
              <w:rPr>
                <w:b w:val="0"/>
                <w:sz w:val="18"/>
              </w:rPr>
              <w:t>Mic permission, audio session, converter48kmono, common clock, mute/route/interruption, OBS A/V and Windows limitation measurement</w:t>
            </w:r>
          </w:p>
        </w:tc>
        <w:tc>
          <w:tcPr>
            <w:tcW w:type="dxa" w:w="2592"/>
          </w:tcPr>
          <w:p>
            <w:r>
              <w:rPr>
                <w:b w:val="0"/>
                <w:sz w:val="18"/>
              </w:rPr>
              <w:t>Audio-compatible build и drift report</w:t>
            </w:r>
          </w:p>
        </w:tc>
        <w:tc>
          <w:tcPr>
            <w:tcW w:type="dxa" w:w="2592"/>
          </w:tcPr>
          <w:p>
            <w:r>
              <w:rPr>
                <w:b w:val="0"/>
                <w:sz w:val="18"/>
              </w:rPr>
              <w:t>Video stable; T06/T07/T12; не смешивать AAC recording с network audio</w:t>
            </w:r>
          </w:p>
        </w:tc>
      </w:tr>
      <w:tr>
        <w:tc>
          <w:tcPr>
            <w:tcW w:type="dxa" w:w="2592"/>
          </w:tcPr>
          <w:p>
            <w:r>
              <w:rPr>
                <w:b w:val="0"/>
                <w:sz w:val="18"/>
              </w:rPr>
            </w:r>
            <w:r>
              <w:rPr>
                <w:b/>
                <w:sz w:val="18"/>
              </w:rPr>
              <w:t>3. Controls и status parity</w:t>
            </w:r>
            <w:r>
              <w:rPr>
                <w:b w:val="0"/>
                <w:sz w:val="18"/>
              </w:rPr>
            </w:r>
          </w:p>
        </w:tc>
        <w:tc>
          <w:tcPr>
            <w:tcW w:type="dxa" w:w="2592"/>
          </w:tcPr>
          <w:p>
            <w:r>
              <w:rPr>
                <w:b w:val="0"/>
                <w:sz w:val="18"/>
              </w:rPr>
              <w:t>Camera/lens/format/fps/bitrate/AF/EV/torch/WB/zoom/stab/orient, profiles, ABR/thermal mapping, all JSON fields/unsupported policy; JPEG/web baseline</w:t>
            </w:r>
          </w:p>
        </w:tc>
        <w:tc>
          <w:tcPr>
            <w:tcW w:type="dxa" w:w="2592"/>
          </w:tcPr>
          <w:p>
            <w:r>
              <w:rPr>
                <w:b w:val="0"/>
                <w:sz w:val="18"/>
              </w:rPr>
              <w:t>Полная базовая command matrix, honest applied state</w:t>
            </w:r>
          </w:p>
        </w:tc>
        <w:tc>
          <w:tcPr>
            <w:tcW w:type="dxa" w:w="2592"/>
          </w:tcPr>
          <w:p>
            <w:r>
              <w:rPr>
                <w:b w:val="0"/>
                <w:sz w:val="18"/>
              </w:rPr>
              <w:t>T02/T08/T11/T13; решения focus/antibanding/temp утверждены</w:t>
            </w:r>
          </w:p>
        </w:tc>
      </w:tr>
      <w:tr>
        <w:tc>
          <w:tcPr>
            <w:tcW w:type="dxa" w:w="2592"/>
          </w:tcPr>
          <w:p>
            <w:r>
              <w:rPr>
                <w:b w:val="0"/>
                <w:sz w:val="18"/>
              </w:rPr>
            </w:r>
            <w:r>
              <w:rPr>
                <w:b/>
                <w:sz w:val="18"/>
              </w:rPr>
              <w:t>4. Discovery и QR</w:t>
            </w:r>
            <w:r>
              <w:rPr>
                <w:b w:val="0"/>
                <w:sz w:val="18"/>
              </w:rPr>
            </w:r>
          </w:p>
        </w:tc>
        <w:tc>
          <w:tcPr>
            <w:tcW w:type="dxa" w:w="2592"/>
          </w:tcPr>
          <w:p>
            <w:r>
              <w:rPr>
                <w:b w:val="0"/>
                <w:sz w:val="18"/>
              </w:rPr>
              <w:t>Legacy UDP broadcast/unicast, entitlement/profile, Local Network UX, QR URL+Windows TCP, multi-NIC/firewall checks</w:t>
            </w:r>
          </w:p>
        </w:tc>
        <w:tc>
          <w:tcPr>
            <w:tcW w:type="dxa" w:w="2592"/>
          </w:tcPr>
          <w:p>
            <w:r>
              <w:rPr>
                <w:b w:val="0"/>
                <w:sz w:val="18"/>
              </w:rPr>
              <w:t>Подключение без ручного IP где разрешено; fallback documented</w:t>
            </w:r>
          </w:p>
        </w:tc>
        <w:tc>
          <w:tcPr>
            <w:tcW w:type="dxa" w:w="2592"/>
          </w:tcPr>
          <w:p>
            <w:r>
              <w:rPr>
                <w:b w:val="0"/>
                <w:sz w:val="18"/>
              </w:rPr>
              <w:t>T10/T12; multicast entitlement либо согласован reduced mode</w:t>
            </w:r>
          </w:p>
        </w:tc>
      </w:tr>
      <w:tr>
        <w:tc>
          <w:tcPr>
            <w:tcW w:type="dxa" w:w="2592"/>
          </w:tcPr>
          <w:p>
            <w:r>
              <w:rPr>
                <w:b w:val="0"/>
                <w:sz w:val="18"/>
              </w:rPr>
            </w:r>
            <w:r>
              <w:rPr>
                <w:b/>
                <w:sz w:val="18"/>
              </w:rPr>
              <w:t>5. HEVC и high-quality modes</w:t>
            </w:r>
            <w:r>
              <w:rPr>
                <w:b w:val="0"/>
                <w:sz w:val="18"/>
              </w:rPr>
            </w:r>
          </w:p>
        </w:tc>
        <w:tc>
          <w:tcPr>
            <w:tcW w:type="dxa" w:w="2592"/>
          </w:tcPr>
          <w:p>
            <w:r>
              <w:rPr>
                <w:b w:val="0"/>
                <w:sz w:val="18"/>
              </w:rPr>
              <w:t>Common codec negotiation, H264↔HEVC,1080p60/4K30/4K60 per device, thermal/network fallback</w:t>
            </w:r>
          </w:p>
        </w:tc>
        <w:tc>
          <w:tcPr>
            <w:tcW w:type="dxa" w:w="2592"/>
          </w:tcPr>
          <w:p>
            <w:r>
              <w:rPr>
                <w:b w:val="0"/>
                <w:sz w:val="18"/>
              </w:rPr>
              <w:t>Проверенный список поддерживаемых combinations с duration/receiver limits</w:t>
            </w:r>
          </w:p>
        </w:tc>
        <w:tc>
          <w:tcPr>
            <w:tcW w:type="dxa" w:w="2592"/>
          </w:tcPr>
          <w:p>
            <w:r>
              <w:rPr>
                <w:b w:val="0"/>
                <w:sz w:val="18"/>
              </w:rPr>
              <w:t>T14/T09/T13; каждый режим имеет evidence, 4K60 не blanket promise</w:t>
            </w:r>
          </w:p>
        </w:tc>
      </w:tr>
      <w:tr>
        <w:tc>
          <w:tcPr>
            <w:tcW w:type="dxa" w:w="2592"/>
          </w:tcPr>
          <w:p>
            <w:r>
              <w:rPr>
                <w:b w:val="0"/>
                <w:sz w:val="18"/>
              </w:rPr>
            </w:r>
            <w:r>
              <w:rPr>
                <w:b/>
                <w:sz w:val="18"/>
              </w:rPr>
              <w:t>6. Дополнительные функции Android</w:t>
            </w:r>
            <w:r>
              <w:rPr>
                <w:b w:val="0"/>
                <w:sz w:val="18"/>
              </w:rPr>
            </w:r>
          </w:p>
        </w:tc>
        <w:tc>
          <w:tcPr>
            <w:tcW w:type="dxa" w:w="2592"/>
          </w:tcPr>
          <w:p>
            <w:r>
              <w:rPr>
                <w:b w:val="0"/>
                <w:sz w:val="18"/>
              </w:rPr>
              <w:t>Face framing, background blur/image, local MP4/audio, расширенный web motion UX, polish/accessibility/localization</w:t>
            </w:r>
          </w:p>
        </w:tc>
        <w:tc>
          <w:tcPr>
            <w:tcW w:type="dxa" w:w="2592"/>
          </w:tcPr>
          <w:p>
            <w:r>
              <w:rPr>
                <w:b w:val="0"/>
                <w:sz w:val="18"/>
              </w:rPr>
              <w:t>Feature parity report и ограничения ресурсов</w:t>
            </w:r>
          </w:p>
        </w:tc>
        <w:tc>
          <w:tcPr>
            <w:tcW w:type="dxa" w:w="2592"/>
          </w:tcPr>
          <w:p>
            <w:r>
              <w:rPr>
                <w:b w:val="0"/>
                <w:sz w:val="18"/>
              </w:rPr>
              <w:t>T15/T18/full regression; quality/MP4 acceptance и licensing</w:t>
            </w:r>
          </w:p>
        </w:tc>
      </w:tr>
    </w:tbl>
    <w:p/>
    <w:p>
      <w:r>
        <w:rPr>
          <w:b w:val="0"/>
        </w:rPr>
        <w:t>Этап0 не должен незаметно превратиться в разработку всех UI. Его цель — устранить самые дорогие неизвестные: wire compatibility, установка, foreground expectation и реальный физический test loop. Если H.264 не проходит оба неизменённых receiver, переход к эффектам/4K60 запрещён до выяснения причины.</w:t>
      </w:r>
    </w:p>
    <w:p>
      <w:r>
        <w:rPr>
          <w:b w:val="0"/>
        </w:rPr>
        <w:t>Функции реализуются вертикальными сценариями: например «подключить Windows → увидеть первый IDR → поменять камеру → восстановить после сети», а не только набором файлов с компиляцией. На каждом этапе повторяются contract tests; полный physical regression — после изменения capture/encoder/audio/queues.</w:t>
      </w:r>
    </w:p>
    <w:p>
      <w:pPr>
        <w:pStyle w:val="Heading1"/>
      </w:pPr>
      <w:r>
        <w:rPr>
          <w:b w:val="0"/>
        </w:rPr>
        <w:t>20. Критерии успешности этапов</w:t>
      </w:r>
    </w:p>
    <w:p>
      <w:r>
        <w:rPr>
          <w:b w:val="0"/>
        </w:rPr>
      </w:r>
      <w:r>
        <w:rPr>
          <w:b/>
        </w:rPr>
        <w:t>Все численные целевые пороги в этом разделе — предлагаемые для согласования</w:t>
      </w:r>
      <w:r>
        <w:rPr>
          <w:b w:val="0"/>
        </w:rPr>
        <w:t>, кроме формата протокола (16-byte header,48k PCM и т.п.) и явно приведённых существующих client timeouts. Это не якобы уже заданные требования MagerCam и не результаты измерений.</w:t>
      </w:r>
    </w:p>
    <w:p>
      <w:pPr>
        <w:pStyle w:val="Heading2"/>
      </w:pPr>
      <w:r>
        <w:rPr>
          <w:b w:val="0"/>
        </w:rPr>
        <w:t>20.1. Условия измерения</w:t>
      </w:r>
    </w:p>
    <w:p>
      <w:r>
        <w:rPr>
          <w:b w:val="0"/>
        </w:rPr>
        <w:t>Базовый стенд: iPhone17 Pro Max с зафиксированным iOS build, foreground, SDR, 1920×1080@30 H.264, audio48kmono; Windows11/OBS versions и binaries записаны; 5/6GHz Wi-Fi без client isolation, ПК предпочтительно Ethernet к тому же AP, RSSI/RTT/packet loss фиксируются. Room temperature и charging mode фиксируются; провести отдельные plugged/unplugged тесты. Эффекты/recording выключены для baseline. Часы/измерительный rig имеют документированную погрешность.</w:t>
      </w:r>
    </w:p>
    <w:tbl>
      <w:tblPr>
        <w:tblStyle w:val="TableGrid"/>
        <w:tblW w:type="auto" w:w="0"/>
        <w:tblLook w:firstColumn="1" w:firstRow="1" w:lastColumn="0" w:lastRow="0" w:noHBand="0" w:noVBand="1" w:val="04A0"/>
      </w:tblPr>
      <w:tblGrid>
        <w:gridCol w:w="3456"/>
        <w:gridCol w:w="3456"/>
        <w:gridCol w:w="3456"/>
      </w:tblGrid>
      <w:tr>
        <w:trPr>
          <w:tblHeader/>
        </w:trPr>
        <w:tc>
          <w:tcPr>
            <w:tcW w:type="dxa" w:w="3456"/>
            <w:shd w:fill="DCE6EF"/>
          </w:tcPr>
          <w:p>
            <w:r>
              <w:rPr>
                <w:b w:val="0"/>
                <w:sz w:val="18"/>
              </w:rPr>
              <w:t>Метрика</w:t>
            </w:r>
          </w:p>
        </w:tc>
        <w:tc>
          <w:tcPr>
            <w:tcW w:type="dxa" w:w="3456"/>
            <w:shd w:fill="DCE6EF"/>
          </w:tcPr>
          <w:p>
            <w:r>
              <w:rPr>
                <w:b w:val="0"/>
                <w:sz w:val="18"/>
              </w:rPr>
              <w:t>Предлагаемый порог</w:t>
            </w:r>
          </w:p>
        </w:tc>
        <w:tc>
          <w:tcPr>
            <w:tcW w:type="dxa" w:w="3456"/>
            <w:shd w:fill="DCE6EF"/>
          </w:tcPr>
          <w:p>
            <w:r>
              <w:rPr>
                <w:b w:val="0"/>
                <w:sz w:val="18"/>
              </w:rPr>
              <w:t>Метод и границы</w:t>
            </w:r>
          </w:p>
        </w:tc>
      </w:tr>
      <w:tr>
        <w:tc>
          <w:tcPr>
            <w:tcW w:type="dxa" w:w="3456"/>
          </w:tcPr>
          <w:p>
            <w:r>
              <w:rPr>
                <w:b w:val="0"/>
                <w:sz w:val="18"/>
              </w:rPr>
              <w:t>Glass-to-glass video latency</w:t>
            </w:r>
          </w:p>
        </w:tc>
        <w:tc>
          <w:tcPr>
            <w:tcW w:type="dxa" w:w="3456"/>
          </w:tcPr>
          <w:p>
            <w:r>
              <w:rPr>
                <w:b w:val="0"/>
                <w:sz w:val="18"/>
              </w:rPr>
              <w:t>median &lt;=200 ms, p95&lt;=300 ms на baseline</w:t>
            </w:r>
          </w:p>
        </w:tc>
        <w:tc>
          <w:tcPr>
            <w:tcW w:type="dxa" w:w="3456"/>
          </w:tcPr>
          <w:p>
            <w:r>
              <w:rPr>
                <w:b w:val="0"/>
                <w:sz w:val="18"/>
              </w:rPr>
              <w:t>&gt;=100 flash/timer observations/receiver; separate Windows preview/vcam consumer/OBS</w:t>
            </w:r>
          </w:p>
        </w:tc>
      </w:tr>
      <w:tr>
        <w:tc>
          <w:tcPr>
            <w:tcW w:type="dxa" w:w="3456"/>
          </w:tcPr>
          <w:p>
            <w:r>
              <w:rPr>
                <w:b w:val="0"/>
                <w:sz w:val="18"/>
              </w:rPr>
              <w:t>First image after successful authenticated HTTP connection</w:t>
            </w:r>
          </w:p>
        </w:tc>
        <w:tc>
          <w:tcPr>
            <w:tcW w:type="dxa" w:w="3456"/>
          </w:tcPr>
          <w:p>
            <w:r>
              <w:rPr>
                <w:b w:val="0"/>
                <w:sz w:val="18"/>
              </w:rPr>
              <w:t>&lt;=3 s p95</w:t>
            </w:r>
          </w:p>
        </w:tc>
        <w:tc>
          <w:tcPr>
            <w:tcW w:type="dxa" w:w="3456"/>
          </w:tcPr>
          <w:p>
            <w:r>
              <w:rPr>
                <w:b w:val="0"/>
                <w:sz w:val="18"/>
              </w:rPr>
              <w:t>HTTP headers complete → первый действительно отображённый keyframe, 30 trials</w:t>
            </w:r>
          </w:p>
        </w:tc>
      </w:tr>
      <w:tr>
        <w:tc>
          <w:tcPr>
            <w:tcW w:type="dxa" w:w="3456"/>
          </w:tcPr>
          <w:p>
            <w:r>
              <w:rPr>
                <w:b w:val="0"/>
                <w:sz w:val="18"/>
              </w:rPr>
              <w:t>Reconnect same IP</w:t>
            </w:r>
          </w:p>
        </w:tc>
        <w:tc>
          <w:tcPr>
            <w:tcW w:type="dxa" w:w="3456"/>
          </w:tcPr>
          <w:p>
            <w:r>
              <w:rPr>
                <w:b w:val="0"/>
                <w:sz w:val="18"/>
              </w:rPr>
              <w:t>&lt;=5 s p95 после доступности TCP/listener; &lt;=15 s p95 от восстановления Wi-Fi для blackhole case</w:t>
            </w:r>
          </w:p>
        </w:tc>
        <w:tc>
          <w:tcPr>
            <w:tcW w:type="dxa" w:w="3456"/>
          </w:tcPr>
          <w:p>
            <w:r>
              <w:rPr>
                <w:b w:val="0"/>
                <w:sz w:val="18"/>
              </w:rPr>
              <w:t>30 disconnect cycles; учитывается текущий recv5s/no-video8s; не распространяется на новый IP/время ответа на permissions</w:t>
            </w:r>
          </w:p>
        </w:tc>
      </w:tr>
      <w:tr>
        <w:tc>
          <w:tcPr>
            <w:tcW w:type="dxa" w:w="3456"/>
          </w:tcPr>
          <w:p>
            <w:r>
              <w:rPr>
                <w:b w:val="0"/>
                <w:sz w:val="18"/>
              </w:rPr>
              <w:t>Baseline delivered FPS</w:t>
            </w:r>
          </w:p>
        </w:tc>
        <w:tc>
          <w:tcPr>
            <w:tcW w:type="dxa" w:w="3456"/>
          </w:tcPr>
          <w:p>
            <w:r>
              <w:rPr>
                <w:b w:val="0"/>
                <w:sz w:val="18"/>
              </w:rPr>
              <w:t>Среднее &gt;=98% выбранной cadence за10 min; отсутствие необъяснённых gaps&gt;500 ms</w:t>
            </w:r>
          </w:p>
        </w:tc>
        <w:tc>
          <w:tcPr>
            <w:tcW w:type="dxa" w:w="3456"/>
          </w:tcPr>
          <w:p>
            <w:r>
              <w:rPr>
                <w:b w:val="0"/>
                <w:sz w:val="18"/>
              </w:rPr>
              <w:t>По decoded/presented frames, не UI timer</w:t>
            </w:r>
          </w:p>
        </w:tc>
      </w:tr>
      <w:tr>
        <w:tc>
          <w:tcPr>
            <w:tcW w:type="dxa" w:w="3456"/>
          </w:tcPr>
          <w:p>
            <w:r>
              <w:rPr>
                <w:b w:val="0"/>
                <w:sz w:val="18"/>
              </w:rPr>
              <w:t>Resolution/orientation</w:t>
            </w:r>
          </w:p>
        </w:tc>
        <w:tc>
          <w:tcPr>
            <w:tcW w:type="dxa" w:w="3456"/>
          </w:tcPr>
          <w:p>
            <w:r>
              <w:rPr>
                <w:b w:val="0"/>
                <w:sz w:val="18"/>
              </w:rPr>
              <w:t>100% верные active dimensions и 0/90/180/270 orientation cases</w:t>
            </w:r>
          </w:p>
        </w:tc>
        <w:tc>
          <w:tcPr>
            <w:tcW w:type="dxa" w:w="3456"/>
          </w:tcPr>
          <w:p>
            <w:r>
              <w:rPr>
                <w:b w:val="0"/>
                <w:sz w:val="18"/>
              </w:rPr>
              <w:t>SPS/decoder metadata + визуальная таблица; preview и receiver отдельно</w:t>
            </w:r>
          </w:p>
        </w:tc>
      </w:tr>
      <w:tr>
        <w:tc>
          <w:tcPr>
            <w:tcW w:type="dxa" w:w="3456"/>
          </w:tcPr>
          <w:p>
            <w:r>
              <w:rPr>
                <w:b w:val="0"/>
                <w:sz w:val="18"/>
              </w:rPr>
              <w:t>Baseline drops</w:t>
            </w:r>
          </w:p>
        </w:tc>
        <w:tc>
          <w:tcPr>
            <w:tcW w:type="dxa" w:w="3456"/>
          </w:tcPr>
          <w:p>
            <w:r>
              <w:rPr>
                <w:b w:val="0"/>
                <w:sz w:val="18"/>
              </w:rPr>
              <w:t>&lt;=0.5% пригодных captured frames за10 min</w:t>
            </w:r>
          </w:p>
        </w:tc>
        <w:tc>
          <w:tcPr>
            <w:tcW w:type="dxa" w:w="3456"/>
          </w:tcPr>
          <w:p>
            <w:r>
              <w:rPr>
                <w:b w:val="0"/>
                <w:sz w:val="18"/>
              </w:rPr>
              <w:t>С раздельными counters capture/encoder/queue/decoder; intentional impairment отдельно</w:t>
            </w:r>
          </w:p>
        </w:tc>
      </w:tr>
      <w:tr>
        <w:tc>
          <w:tcPr>
            <w:tcW w:type="dxa" w:w="3456"/>
          </w:tcPr>
          <w:p>
            <w:r>
              <w:rPr>
                <w:b w:val="0"/>
                <w:sz w:val="18"/>
              </w:rPr>
              <w:t>Keyframe recovery</w:t>
            </w:r>
          </w:p>
        </w:tc>
        <w:tc>
          <w:tcPr>
            <w:tcW w:type="dxa" w:w="3456"/>
          </w:tcPr>
          <w:p>
            <w:r>
              <w:rPr>
                <w:b w:val="0"/>
                <w:sz w:val="18"/>
              </w:rPr>
              <w:t>Новый клиент/config начинает decode с config+IDR; valid picture &lt;=3 s p95</w:t>
            </w:r>
          </w:p>
        </w:tc>
        <w:tc>
          <w:tcPr>
            <w:tcW w:type="dxa" w:w="3456"/>
          </w:tcPr>
          <w:p>
            <w:r>
              <w:rPr>
                <w:b w:val="0"/>
                <w:sz w:val="18"/>
              </w:rPr>
              <w:t>30 joins и30 format/codec changes</w:t>
            </w:r>
          </w:p>
        </w:tc>
      </w:tr>
      <w:tr>
        <w:tc>
          <w:tcPr>
            <w:tcW w:type="dxa" w:w="3456"/>
          </w:tcPr>
          <w:p>
            <w:r>
              <w:rPr>
                <w:b w:val="0"/>
                <w:sz w:val="18"/>
              </w:rPr>
              <w:t>Queue bound under slow reader</w:t>
            </w:r>
          </w:p>
        </w:tc>
        <w:tc>
          <w:tcPr>
            <w:tcW w:type="dxa" w:w="3456"/>
          </w:tcPr>
          <w:p>
            <w:r>
              <w:rPr>
                <w:b w:val="0"/>
                <w:sz w:val="18"/>
              </w:rPr>
              <w:t>Video age обычно &lt;=500 ms до drop, hard cap не нарушен; fast client p95 latency рост&lt;=100 ms</w:t>
            </w:r>
          </w:p>
        </w:tc>
        <w:tc>
          <w:tcPr>
            <w:tcW w:type="dxa" w:w="3456"/>
          </w:tcPr>
          <w:p>
            <w:r>
              <w:rPr>
                <w:b w:val="0"/>
                <w:sz w:val="18"/>
              </w:rPr>
              <w:t>Искусственный reader stall10s; показать send-in-flight/TCP backlog и disconnect, не только deque age</w:t>
            </w:r>
          </w:p>
        </w:tc>
      </w:tr>
      <w:tr>
        <w:tc>
          <w:tcPr>
            <w:tcW w:type="dxa" w:w="3456"/>
          </w:tcPr>
          <w:p>
            <w:r>
              <w:rPr>
                <w:b w:val="0"/>
                <w:sz w:val="18"/>
              </w:rPr>
              <w:t>OBS absolute A/V offset</w:t>
            </w:r>
          </w:p>
        </w:tc>
        <w:tc>
          <w:tcPr>
            <w:tcW w:type="dxa" w:w="3456"/>
          </w:tcPr>
          <w:p>
            <w:r>
              <w:rPr>
                <w:b w:val="0"/>
                <w:sz w:val="18"/>
              </w:rPr>
              <w:t>&lt;=80 ms magnitude после измерительной компенсации</w:t>
            </w:r>
          </w:p>
        </w:tc>
        <w:tc>
          <w:tcPr>
            <w:tcW w:type="dxa" w:w="3456"/>
          </w:tcPr>
          <w:p>
            <w:r>
              <w:rPr>
                <w:b w:val="0"/>
                <w:sz w:val="18"/>
              </w:rPr>
              <w:t>Flash/click в итоговой OBS recording</w:t>
            </w:r>
          </w:p>
        </w:tc>
      </w:tr>
      <w:tr>
        <w:tc>
          <w:tcPr>
            <w:tcW w:type="dxa" w:w="3456"/>
          </w:tcPr>
          <w:p>
            <w:r>
              <w:rPr>
                <w:b w:val="0"/>
                <w:sz w:val="18"/>
              </w:rPr>
              <w:t>OBS accumulated A/V drift</w:t>
            </w:r>
          </w:p>
        </w:tc>
        <w:tc>
          <w:tcPr>
            <w:tcW w:type="dxa" w:w="3456"/>
          </w:tcPr>
          <w:p>
            <w:r>
              <w:rPr>
                <w:b w:val="0"/>
                <w:sz w:val="18"/>
              </w:rPr>
              <w:t>Изменение offset &lt;=20 ms за30 min и &lt;=40 ms за2h</w:t>
            </w:r>
          </w:p>
        </w:tc>
        <w:tc>
          <w:tcPr>
            <w:tcW w:type="dxa" w:w="3456"/>
          </w:tcPr>
          <w:p>
            <w:r>
              <w:rPr>
                <w:b w:val="0"/>
                <w:sz w:val="18"/>
              </w:rPr>
              <w:t>Regression slope и start/end observations; clock discontinuities отдельными событиями</w:t>
            </w:r>
          </w:p>
        </w:tc>
      </w:tr>
      <w:tr>
        <w:tc>
          <w:tcPr>
            <w:tcW w:type="dxa" w:w="3456"/>
          </w:tcPr>
          <w:p>
            <w:r>
              <w:rPr>
                <w:b w:val="0"/>
                <w:sz w:val="18"/>
              </w:rPr>
              <w:t>Windows A/V</w:t>
            </w:r>
          </w:p>
        </w:tc>
        <w:tc>
          <w:tcPr>
            <w:tcW w:type="dxa" w:w="3456"/>
          </w:tcPr>
          <w:p>
            <w:r>
              <w:rPr>
                <w:b w:val="0"/>
                <w:sz w:val="18"/>
              </w:rPr>
              <w:t xml:space="preserve">Измерить абсолютный offset/drift тем же методом; целевой порог такой же </w:t>
            </w:r>
            <w:r>
              <w:rPr>
                <w:b/>
                <w:sz w:val="18"/>
              </w:rPr>
              <w:t>только при отдельном принятии зависимости от клиента</w:t>
            </w:r>
            <w:r>
              <w:rPr>
                <w:b w:val="0"/>
                <w:sz w:val="18"/>
              </w:rPr>
            </w:r>
          </w:p>
        </w:tc>
        <w:tc>
          <w:tcPr>
            <w:tcW w:type="dxa" w:w="3456"/>
          </w:tcPr>
          <w:p>
            <w:r>
              <w:rPr>
                <w:b w:val="0"/>
                <w:sz w:val="18"/>
              </w:rPr>
              <w:t>Если не проходит из-за audio/vcam retiming, этап iOS audio не объявлять «точный Windows sync», оформить scope exception или правку клиента</w:t>
            </w:r>
          </w:p>
        </w:tc>
      </w:tr>
      <w:tr>
        <w:tc>
          <w:tcPr>
            <w:tcW w:type="dxa" w:w="3456"/>
          </w:tcPr>
          <w:p>
            <w:r>
              <w:rPr>
                <w:b w:val="0"/>
                <w:sz w:val="18"/>
              </w:rPr>
              <w:t>Audio recovery</w:t>
            </w:r>
          </w:p>
        </w:tc>
        <w:tc>
          <w:tcPr>
            <w:tcW w:type="dxa" w:w="3456"/>
          </w:tcPr>
          <w:p>
            <w:r>
              <w:rPr>
                <w:b w:val="0"/>
                <w:sz w:val="18"/>
              </w:rPr>
              <w:t>&lt;=3 s после ended+shouldResume и доступного route</w:t>
            </w:r>
          </w:p>
        </w:tc>
        <w:tc>
          <w:tcPr>
            <w:tcW w:type="dxa" w:w="3456"/>
          </w:tcPr>
          <w:p>
            <w:r>
              <w:rPr>
                <w:b w:val="0"/>
                <w:sz w:val="18"/>
              </w:rPr>
              <w:t>Не от начала звонка;30 mute/route/interruption trials</w:t>
            </w:r>
          </w:p>
        </w:tc>
      </w:tr>
      <w:tr>
        <w:tc>
          <w:tcPr>
            <w:tcW w:type="dxa" w:w="3456"/>
          </w:tcPr>
          <w:p>
            <w:r>
              <w:rPr>
                <w:b w:val="0"/>
                <w:sz w:val="18"/>
              </w:rPr>
              <w:t>Baseline endurance</w:t>
            </w:r>
          </w:p>
        </w:tc>
        <w:tc>
          <w:tcPr>
            <w:tcW w:type="dxa" w:w="3456"/>
          </w:tcPr>
          <w:p>
            <w:r>
              <w:rPr>
                <w:b w:val="0"/>
                <w:sz w:val="18"/>
              </w:rPr>
              <w:t>2h без crash/deadlock/OOM/необъяснённого frozen output</w:t>
            </w:r>
          </w:p>
        </w:tc>
        <w:tc>
          <w:tcPr>
            <w:tcW w:type="dxa" w:w="3456"/>
          </w:tcPr>
          <w:p>
            <w:r>
              <w:rPr>
                <w:b w:val="0"/>
                <w:sz w:val="18"/>
              </w:rPr>
              <w:t>Logged media continuity, thermal и state events</w:t>
            </w:r>
          </w:p>
        </w:tc>
      </w:tr>
      <w:tr>
        <w:tc>
          <w:tcPr>
            <w:tcW w:type="dxa" w:w="3456"/>
          </w:tcPr>
          <w:p>
            <w:r>
              <w:rPr>
                <w:b w:val="0"/>
                <w:sz w:val="18"/>
              </w:rPr>
              <w:t>Memory stability</w:t>
            </w:r>
          </w:p>
        </w:tc>
        <w:tc>
          <w:tcPr>
            <w:tcW w:type="dxa" w:w="3456"/>
          </w:tcPr>
          <w:p>
            <w:r>
              <w:rPr>
                <w:b w:val="0"/>
                <w:sz w:val="18"/>
              </w:rPr>
              <w:t>После warm-up10min footprint growth &lt;=15% за оставшийся2h baseline, без устойчивого восходящего тренда</w:t>
            </w:r>
          </w:p>
        </w:tc>
        <w:tc>
          <w:tcPr>
            <w:tcW w:type="dxa" w:w="3456"/>
          </w:tcPr>
          <w:p>
            <w:r>
              <w:rPr>
                <w:b w:val="0"/>
                <w:sz w:val="18"/>
              </w:rPr>
              <w:t>Абсолютный budget уточнить stage0/1; отдельно peak от bounded image upload</w:t>
            </w:r>
          </w:p>
        </w:tc>
      </w:tr>
      <w:tr>
        <w:tc>
          <w:tcPr>
            <w:tcW w:type="dxa" w:w="3456"/>
          </w:tcPr>
          <w:p>
            <w:r>
              <w:rPr>
                <w:b w:val="0"/>
                <w:sz w:val="18"/>
              </w:rPr>
              <w:t>High-quality endurance</w:t>
            </w:r>
          </w:p>
        </w:tc>
        <w:tc>
          <w:tcPr>
            <w:tcW w:type="dxa" w:w="3456"/>
          </w:tcPr>
          <w:p>
            <w:r>
              <w:rPr>
                <w:b w:val="0"/>
                <w:sz w:val="18"/>
              </w:rPr>
              <w:t>&gt;=60min для каждого заявленного codec×size×fps; для release target2h</w:t>
            </w:r>
          </w:p>
        </w:tc>
        <w:tc>
          <w:tcPr>
            <w:tcW w:type="dxa" w:w="3456"/>
          </w:tcPr>
          <w:p>
            <w:r>
              <w:rPr>
                <w:b w:val="0"/>
                <w:sz w:val="18"/>
              </w:rPr>
              <w:t xml:space="preserve">Если thermal fallback произошёл, это pass fallback policy, но </w:t>
            </w:r>
            <w:r>
              <w:rPr>
                <w:b/>
                <w:sz w:val="18"/>
              </w:rPr>
              <w:t>не</w:t>
            </w:r>
            <w:r>
              <w:rPr>
                <w:b w:val="0"/>
                <w:sz w:val="18"/>
              </w:rPr>
              <w:t xml:space="preserve"> pass устойчивого исходного4K60</w:t>
            </w:r>
          </w:p>
        </w:tc>
      </w:tr>
      <w:tr>
        <w:tc>
          <w:tcPr>
            <w:tcW w:type="dxa" w:w="3456"/>
          </w:tcPr>
          <w:p>
            <w:r>
              <w:rPr>
                <w:b w:val="0"/>
                <w:sz w:val="18"/>
              </w:rPr>
              <w:t>Discovery</w:t>
            </w:r>
          </w:p>
        </w:tc>
        <w:tc>
          <w:tcPr>
            <w:tcW w:type="dxa" w:w="3456"/>
          </w:tcPr>
          <w:p>
            <w:r>
              <w:rPr>
                <w:b w:val="0"/>
                <w:sz w:val="18"/>
              </w:rPr>
              <w:t>&gt;=95% обнаружений за3s в поддержанной LAN,20 trials</w:t>
            </w:r>
          </w:p>
        </w:tc>
        <w:tc>
          <w:tcPr>
            <w:tcW w:type="dxa" w:w="3456"/>
          </w:tcPr>
          <w:p>
            <w:r>
              <w:rPr>
                <w:b w:val="0"/>
                <w:sz w:val="18"/>
              </w:rPr>
              <w:t>Отдельно broadcast и unicast; не blanket обещание guest/VPN</w:t>
            </w:r>
          </w:p>
        </w:tc>
      </w:tr>
      <w:tr>
        <w:tc>
          <w:tcPr>
            <w:tcW w:type="dxa" w:w="3456"/>
          </w:tcPr>
          <w:p>
            <w:r>
              <w:rPr>
                <w:b w:val="0"/>
                <w:sz w:val="18"/>
              </w:rPr>
              <w:t>QR</w:t>
            </w:r>
          </w:p>
        </w:tc>
        <w:tc>
          <w:tcPr>
            <w:tcW w:type="dxa" w:w="3456"/>
          </w:tcPr>
          <w:p>
            <w:r>
              <w:rPr>
                <w:b w:val="0"/>
                <w:sz w:val="18"/>
              </w:rPr>
              <w:t>&gt;=95% pairing за10s после выдачи permissions,20 trials</w:t>
            </w:r>
          </w:p>
        </w:tc>
        <w:tc>
          <w:tcPr>
            <w:tcW w:type="dxa" w:w="3456"/>
          </w:tcPr>
          <w:p>
            <w:r>
              <w:rPr>
                <w:b w:val="0"/>
                <w:sz w:val="18"/>
              </w:rPr>
              <w:t>PC IP/ports available, затем реальный stream; never wrong peer</w:t>
            </w:r>
          </w:p>
        </w:tc>
      </w:tr>
      <w:tr>
        <w:tc>
          <w:tcPr>
            <w:tcW w:type="dxa" w:w="3456"/>
          </w:tcPr>
          <w:p>
            <w:r>
              <w:rPr>
                <w:b w:val="0"/>
                <w:sz w:val="18"/>
              </w:rPr>
              <w:t>Camera controls</w:t>
            </w:r>
          </w:p>
        </w:tc>
        <w:tc>
          <w:tcPr>
            <w:tcW w:type="dxa" w:w="3456"/>
          </w:tcPr>
          <w:p>
            <w:r>
              <w:rPr>
                <w:b w:val="0"/>
                <w:sz w:val="18"/>
              </w:rPr>
              <w:t>100% documented commands корректно применены либо честно обозначены unsupported</w:t>
            </w:r>
          </w:p>
        </w:tc>
        <w:tc>
          <w:tcPr>
            <w:tcW w:type="dxa" w:w="3456"/>
          </w:tcPr>
          <w:p>
            <w:r>
              <w:rPr>
                <w:b w:val="0"/>
                <w:sz w:val="18"/>
              </w:rPr>
              <w:t>Таблица request→actual state; no silent false success</w:t>
            </w:r>
          </w:p>
        </w:tc>
      </w:tr>
      <w:tr>
        <w:tc>
          <w:tcPr>
            <w:tcW w:type="dxa" w:w="3456"/>
          </w:tcPr>
          <w:p>
            <w:r>
              <w:rPr>
                <w:b w:val="0"/>
                <w:sz w:val="18"/>
              </w:rPr>
              <w:t>Signed delivery</w:t>
            </w:r>
          </w:p>
        </w:tc>
        <w:tc>
          <w:tcPr>
            <w:tcW w:type="dxa" w:w="3456"/>
          </w:tcPr>
          <w:p>
            <w:r>
              <w:rPr>
                <w:b w:val="0"/>
                <w:sz w:val="18"/>
              </w:rPr>
              <w:t>Установка/запуск exact approved build и permissions на физическом iPhone</w:t>
            </w:r>
          </w:p>
        </w:tc>
        <w:tc>
          <w:tcPr>
            <w:tcW w:type="dxa" w:w="3456"/>
          </w:tcPr>
          <w:p>
            <w:r>
              <w:rPr>
                <w:b w:val="0"/>
                <w:sz w:val="18"/>
              </w:rPr>
              <w:t>TF build number+IPA SHA/provenance; не только archive success</w:t>
            </w:r>
          </w:p>
        </w:tc>
      </w:tr>
    </w:tbl>
    <w:p/>
    <w:p>
      <w:pPr>
        <w:pStyle w:val="Heading2"/>
      </w:pPr>
      <w:r>
        <w:rPr>
          <w:b w:val="0"/>
        </w:rPr>
        <w:t>20.2. Gate каждого этапа</w:t>
      </w:r>
    </w:p>
    <w:tbl>
      <w:tblPr>
        <w:tblStyle w:val="TableGrid"/>
        <w:tblW w:type="auto" w:w="0"/>
        <w:tblLook w:firstColumn="1" w:firstRow="1" w:lastColumn="0" w:lastRow="0" w:noHBand="0" w:noVBand="1" w:val="04A0"/>
      </w:tblPr>
      <w:tblGrid>
        <w:gridCol w:w="5184"/>
        <w:gridCol w:w="5184"/>
      </w:tblGrid>
      <w:tr>
        <w:trPr>
          <w:tblHeader/>
        </w:trPr>
        <w:tc>
          <w:tcPr>
            <w:tcW w:type="dxa" w:w="5184"/>
            <w:shd w:fill="DCE6EF"/>
          </w:tcPr>
          <w:p>
            <w:r>
              <w:rPr>
                <w:b w:val="0"/>
                <w:sz w:val="18"/>
              </w:rPr>
              <w:t>Этап</w:t>
            </w:r>
          </w:p>
        </w:tc>
        <w:tc>
          <w:tcPr>
            <w:tcW w:type="dxa" w:w="5184"/>
            <w:shd w:fill="DCE6EF"/>
          </w:tcPr>
          <w:p>
            <w:r>
              <w:rPr>
                <w:b w:val="0"/>
                <w:sz w:val="18"/>
              </w:rPr>
              <w:t>Обязательный критерий выхода</w:t>
            </w:r>
          </w:p>
        </w:tc>
      </w:tr>
      <w:tr>
        <w:tc>
          <w:tcPr>
            <w:tcW w:type="dxa" w:w="5184"/>
          </w:tcPr>
          <w:p>
            <w:r>
              <w:rPr>
                <w:b w:val="0"/>
                <w:sz w:val="18"/>
              </w:rPr>
              <w:t>0</w:t>
            </w:r>
          </w:p>
        </w:tc>
        <w:tc>
          <w:tcPr>
            <w:tcW w:type="dxa" w:w="5184"/>
          </w:tcPr>
          <w:p>
            <w:r>
              <w:rPr>
                <w:b w:val="0"/>
                <w:sz w:val="18"/>
              </w:rPr>
              <w:t>Подтверждены SHA/binaries/Android fixtures, выбран account/channel, есть delivery smoke, согласованы foreground-only и Windows sync limitation; нет неизвестного блокера signing</w:t>
            </w:r>
          </w:p>
        </w:tc>
      </w:tr>
      <w:tr>
        <w:tc>
          <w:tcPr>
            <w:tcW w:type="dxa" w:w="5184"/>
          </w:tcPr>
          <w:p>
            <w:r>
              <w:rPr>
                <w:b w:val="0"/>
                <w:sz w:val="18"/>
              </w:rPr>
              <w:t>1</w:t>
            </w:r>
          </w:p>
        </w:tc>
        <w:tc>
          <w:tcPr>
            <w:tcW w:type="dxa" w:w="5184"/>
          </w:tcPr>
          <w:p>
            <w:r>
              <w:rPr>
                <w:b w:val="0"/>
                <w:sz w:val="18"/>
              </w:rPr>
              <w:t>Windows и OBS реально показывают H.264 без source changes; byte/headers/config/IDR tests зелёные; resolution/FPS/latency/reconnect thresholds пройдены; 2h video endurance</w:t>
            </w:r>
          </w:p>
        </w:tc>
      </w:tr>
      <w:tr>
        <w:tc>
          <w:tcPr>
            <w:tcW w:type="dxa" w:w="5184"/>
          </w:tcPr>
          <w:p>
            <w:r>
              <w:rPr>
                <w:b w:val="0"/>
                <w:sz w:val="18"/>
              </w:rPr>
              <w:t>2</w:t>
            </w:r>
          </w:p>
        </w:tc>
        <w:tc>
          <w:tcPr>
            <w:tcW w:type="dxa" w:w="5184"/>
          </w:tcPr>
          <w:p>
            <w:r>
              <w:rPr>
                <w:b w:val="0"/>
                <w:sz w:val="18"/>
              </w:rPr>
              <w:t>PCM wire format подтверждён, tone/voice без искажения, OBS drift thresholds пройдены; mic denial/route/interruption recovery; Windows measurement+явное решение по отклонению</w:t>
            </w:r>
          </w:p>
        </w:tc>
      </w:tr>
      <w:tr>
        <w:tc>
          <w:tcPr>
            <w:tcW w:type="dxa" w:w="5184"/>
          </w:tcPr>
          <w:p>
            <w:r>
              <w:rPr>
                <w:b w:val="0"/>
                <w:sz w:val="18"/>
              </w:rPr>
              <w:t>3</w:t>
            </w:r>
          </w:p>
        </w:tc>
        <w:tc>
          <w:tcPr>
            <w:tcW w:type="dxa" w:w="5184"/>
          </w:tcPr>
          <w:p>
            <w:r>
              <w:rPr>
                <w:b w:val="0"/>
                <w:sz w:val="18"/>
              </w:rPr>
              <w:t>Все базовые controls/status поля классифицированы и протестированы; unsupported не выдаются за работающие; JPEG/web и ABR/thermal transition работают; no regression этапов1–2</w:t>
            </w:r>
          </w:p>
        </w:tc>
      </w:tr>
      <w:tr>
        <w:tc>
          <w:tcPr>
            <w:tcW w:type="dxa" w:w="5184"/>
          </w:tcPr>
          <w:p>
            <w:r>
              <w:rPr>
                <w:b w:val="0"/>
                <w:sz w:val="18"/>
              </w:rPr>
              <w:t>4</w:t>
            </w:r>
          </w:p>
        </w:tc>
        <w:tc>
          <w:tcPr>
            <w:tcW w:type="dxa" w:w="5184"/>
          </w:tcPr>
          <w:p>
            <w:r>
              <w:rPr>
                <w:b w:val="0"/>
                <w:sz w:val="18"/>
              </w:rPr>
              <w:t>Discovery/QR на real iPhone; allow/deny/revoke tested; fallback IP работает; secrets не в логах; не требуется модификация Windows/OBS</w:t>
            </w:r>
          </w:p>
        </w:tc>
      </w:tr>
      <w:tr>
        <w:tc>
          <w:tcPr>
            <w:tcW w:type="dxa" w:w="5184"/>
          </w:tcPr>
          <w:p>
            <w:r>
              <w:rPr>
                <w:b w:val="0"/>
                <w:sz w:val="18"/>
              </w:rPr>
              <w:t>5</w:t>
            </w:r>
          </w:p>
        </w:tc>
        <w:tc>
          <w:tcPr>
            <w:tcW w:type="dxa" w:w="5184"/>
          </w:tcPr>
          <w:p>
            <w:r>
              <w:rPr>
                <w:b w:val="0"/>
                <w:sz w:val="18"/>
              </w:rPr>
              <w:t>Для каждого заявленного high-quality mode отдельный60min evidence; HEVC fallback и mixed-client transitions; sustained4K60 объявляется только если не было снижения режима</w:t>
            </w:r>
          </w:p>
        </w:tc>
      </w:tr>
      <w:tr>
        <w:tc>
          <w:tcPr>
            <w:tcW w:type="dxa" w:w="5184"/>
          </w:tcPr>
          <w:p>
            <w:r>
              <w:rPr>
                <w:b w:val="0"/>
                <w:sz w:val="18"/>
              </w:rPr>
              <w:t>6</w:t>
            </w:r>
          </w:p>
        </w:tc>
        <w:tc>
          <w:tcPr>
            <w:tcW w:type="dxa" w:w="5184"/>
          </w:tcPr>
          <w:p>
            <w:r>
              <w:rPr>
                <w:b w:val="0"/>
                <w:sz w:val="18"/>
              </w:rPr>
              <w:t>Effects quality принята на фиксированном наборе сцен; MP4 воспроизводится с корректной длительностью/audio и завершается при interruption; no stream regression; итоговый2h выбранного release режима</w:t>
            </w:r>
          </w:p>
        </w:tc>
      </w:tr>
    </w:tbl>
    <w:p/>
    <w:p>
      <w:r>
        <w:rPr>
          <w:b w:val="0"/>
        </w:rPr>
        <w:t>Если предложенные latency/drift thresholds не достигаются, сначала локализовать capture/encode/network/decode/display вклад и согласовать scope/порог на данных. Нельзя молча заменить измерение «стало быстрее на глаз» или объявить снижение fps успешным4K60.</w:t>
      </w:r>
    </w:p>
    <w:p>
      <w:pPr>
        <w:pStyle w:val="Heading1"/>
      </w:pPr>
      <w:r>
        <w:rPr>
          <w:b w:val="0"/>
        </w:rPr>
        <w:t>21. Предлагаемые изменения существующего протокола/клиентов — только на согласование</w:t>
      </w:r>
    </w:p>
    <w:p>
      <w:r>
        <w:rPr>
          <w:b w:val="0"/>
        </w:rPr>
      </w:r>
      <w:r>
        <w:rPr>
          <w:b/>
        </w:rPr>
        <w:t>Ни одно изменение ниже не сделано и не входит автоматически в разрешение написать iOS MVP.</w:t>
      </w:r>
      <w:r>
        <w:rPr>
          <w:b w:val="0"/>
        </w:rPr>
        <w:t xml:space="preserve"> Базовый план сохраняет ver2, routes, MC и existing clients. Доработки предложены только там, где они дают конкретную пользу либо нужны для более сильного требования.</w:t>
      </w:r>
    </w:p>
    <w:tbl>
      <w:tblPr>
        <w:tblStyle w:val="TableGrid"/>
        <w:tblW w:type="auto" w:w="0"/>
        <w:tblLook w:firstColumn="1" w:firstRow="1" w:lastColumn="0" w:lastRow="0" w:noHBand="0" w:noVBand="1" w:val="04A0"/>
      </w:tblPr>
      <w:tblGrid>
        <w:gridCol w:w="2592"/>
        <w:gridCol w:w="2592"/>
        <w:gridCol w:w="2592"/>
        <w:gridCol w:w="2592"/>
      </w:tblGrid>
      <w:tr>
        <w:trPr>
          <w:tblHeader/>
        </w:trPr>
        <w:tc>
          <w:tcPr>
            <w:tcW w:type="dxa" w:w="2592"/>
            <w:shd w:fill="DCE6EF"/>
          </w:tcPr>
          <w:p>
            <w:r>
              <w:rPr>
                <w:b w:val="0"/>
                <w:sz w:val="18"/>
              </w:rPr>
              <w:t>ID</w:t>
            </w:r>
          </w:p>
        </w:tc>
        <w:tc>
          <w:tcPr>
            <w:tcW w:type="dxa" w:w="2592"/>
            <w:shd w:fill="DCE6EF"/>
          </w:tcPr>
          <w:p>
            <w:r>
              <w:rPr>
                <w:b w:val="0"/>
                <w:sz w:val="18"/>
              </w:rPr>
              <w:t>Предложение</w:t>
            </w:r>
          </w:p>
        </w:tc>
        <w:tc>
          <w:tcPr>
            <w:tcW w:type="dxa" w:w="2592"/>
            <w:shd w:fill="DCE6EF"/>
          </w:tcPr>
          <w:p>
            <w:r>
              <w:rPr>
                <w:b w:val="0"/>
                <w:sz w:val="18"/>
              </w:rPr>
              <w:t>Причина/минимальный объём</w:t>
            </w:r>
          </w:p>
        </w:tc>
        <w:tc>
          <w:tcPr>
            <w:tcW w:type="dxa" w:w="2592"/>
            <w:shd w:fill="DCE6EF"/>
          </w:tcPr>
          <w:p>
            <w:r>
              <w:rPr>
                <w:b w:val="0"/>
                <w:sz w:val="18"/>
              </w:rPr>
              <w:t>Совместимость Android и approval gate</w:t>
            </w:r>
          </w:p>
        </w:tc>
      </w:tr>
      <w:tr>
        <w:tc>
          <w:tcPr>
            <w:tcW w:type="dxa" w:w="2592"/>
          </w:tcPr>
          <w:p>
            <w:r>
              <w:rPr>
                <w:b w:val="0"/>
                <w:sz w:val="18"/>
              </w:rPr>
              <w:t>C01</w:t>
            </w:r>
          </w:p>
        </w:tc>
        <w:tc>
          <w:tcPr>
            <w:tcW w:type="dxa" w:w="2592"/>
          </w:tcPr>
          <w:p>
            <w:r>
              <w:rPr>
                <w:b w:val="0"/>
                <w:sz w:val="18"/>
              </w:rPr>
              <w:t>Дополнительные capability/actual/unsupported поля JSON, без удаления старых</w:t>
            </w:r>
          </w:p>
        </w:tc>
        <w:tc>
          <w:tcPr>
            <w:tcW w:type="dxa" w:w="2592"/>
          </w:tcPr>
          <w:p>
            <w:r>
              <w:rPr>
                <w:b w:val="0"/>
                <w:sz w:val="18"/>
              </w:rPr>
              <w:t>Нет точного antibanding/temp/focus parity; UI clients сейчас не умеет capability gating</w:t>
            </w:r>
          </w:p>
        </w:tc>
        <w:tc>
          <w:tcPr>
            <w:tcW w:type="dxa" w:w="2592"/>
          </w:tcPr>
          <w:p>
            <w:r>
              <w:rPr>
                <w:b w:val="0"/>
                <w:sz w:val="18"/>
              </w:rPr>
              <w:t>Старые поля остаются; старые parsers проверить; изменение UI клиентов отдельно</w:t>
            </w:r>
          </w:p>
        </w:tc>
      </w:tr>
      <w:tr>
        <w:tc>
          <w:tcPr>
            <w:tcW w:type="dxa" w:w="2592"/>
          </w:tcPr>
          <w:p>
            <w:r>
              <w:rPr>
                <w:b w:val="0"/>
                <w:sz w:val="18"/>
              </w:rPr>
              <w:t>C02</w:t>
            </w:r>
          </w:p>
        </w:tc>
        <w:tc>
          <w:tcPr>
            <w:tcW w:type="dxa" w:w="2592"/>
          </w:tcPr>
          <w:p>
            <w:r>
              <w:rPr>
                <w:b w:val="0"/>
                <w:sz w:val="18"/>
              </w:rPr>
              <w:t>Windows A/V clock scheduling</w:t>
            </w:r>
          </w:p>
        </w:tc>
        <w:tc>
          <w:tcPr>
            <w:tcW w:type="dxa" w:w="2592"/>
          </w:tcPr>
          <w:p>
            <w:r>
              <w:rPr>
                <w:b w:val="0"/>
                <w:sz w:val="18"/>
              </w:rPr>
              <w:t>Использовать audio PTS, coherent video timing/output; сейчас клиент игнорирует часть timing</w:t>
            </w:r>
          </w:p>
        </w:tc>
        <w:tc>
          <w:tcPr>
            <w:tcW w:type="dxa" w:w="2592"/>
          </w:tcPr>
          <w:p>
            <w:r>
              <w:rPr>
                <w:b w:val="0"/>
                <w:sz w:val="18"/>
              </w:rPr>
              <w:t>Это значимая Windows/vcam/audio работа, не «мелкая правка iOS»; Android regression обязателен</w:t>
            </w:r>
          </w:p>
        </w:tc>
      </w:tr>
      <w:tr>
        <w:tc>
          <w:tcPr>
            <w:tcW w:type="dxa" w:w="2592"/>
          </w:tcPr>
          <w:p>
            <w:r>
              <w:rPr>
                <w:b w:val="0"/>
                <w:sz w:val="18"/>
              </w:rPr>
              <w:t>C03</w:t>
            </w:r>
          </w:p>
        </w:tc>
        <w:tc>
          <w:tcPr>
            <w:tcW w:type="dxa" w:w="2592"/>
          </w:tcPr>
          <w:p>
            <w:r>
              <w:rPr>
                <w:b w:val="0"/>
                <w:sz w:val="18"/>
              </w:rPr>
              <w:t>Decoder recovery и error visibility</w:t>
            </w:r>
          </w:p>
        </w:tc>
        <w:tc>
          <w:tcPr>
            <w:tcW w:type="dxa" w:w="2592"/>
          </w:tcPr>
          <w:p>
            <w:r>
              <w:rPr>
                <w:b w:val="0"/>
                <w:sz w:val="18"/>
              </w:rPr>
              <w:t>На decode failure reconnect/replay config; watchdog должен учитывать decoded frames; OBS показывать error/bg_error/rec_error</w:t>
            </w:r>
          </w:p>
        </w:tc>
        <w:tc>
          <w:tcPr>
            <w:tcW w:type="dxa" w:w="2592"/>
          </w:tcPr>
          <w:p>
            <w:r>
              <w:rPr>
                <w:b w:val="0"/>
                <w:sz w:val="18"/>
              </w:rPr>
              <w:t>Не меняет Android wire; тесты real failure; согласовать каждый client</w:t>
            </w:r>
          </w:p>
        </w:tc>
      </w:tr>
      <w:tr>
        <w:tc>
          <w:tcPr>
            <w:tcW w:type="dxa" w:w="2592"/>
          </w:tcPr>
          <w:p>
            <w:r>
              <w:rPr>
                <w:b w:val="0"/>
                <w:sz w:val="18"/>
              </w:rPr>
              <w:t>C04</w:t>
            </w:r>
          </w:p>
        </w:tc>
        <w:tc>
          <w:tcPr>
            <w:tcW w:type="dxa" w:w="2592"/>
          </w:tcPr>
          <w:p>
            <w:r>
              <w:rPr>
                <w:b w:val="0"/>
                <w:sz w:val="18"/>
              </w:rPr>
              <w:t>Дополнительный Bonjour discovery</w:t>
            </w:r>
          </w:p>
        </w:tc>
        <w:tc>
          <w:tcPr>
            <w:tcW w:type="dxa" w:w="2592"/>
          </w:tcPr>
          <w:p>
            <w:r>
              <w:rPr>
                <w:b w:val="0"/>
                <w:sz w:val="18"/>
              </w:rPr>
              <w:t>Дать iOS-friendly discovery при поддержке клиентов</w:t>
            </w:r>
          </w:p>
        </w:tc>
        <w:tc>
          <w:tcPr>
            <w:tcW w:type="dxa" w:w="2592"/>
          </w:tcPr>
          <w:p>
            <w:r>
              <w:rPr>
                <w:b w:val="0"/>
                <w:sz w:val="18"/>
              </w:rPr>
            </w:r>
            <w:r>
              <w:rPr>
                <w:b/>
                <w:sz w:val="18"/>
              </w:rPr>
              <w:t>Дополнение</w:t>
            </w:r>
            <w:r>
              <w:rPr>
                <w:b w:val="0"/>
                <w:sz w:val="18"/>
              </w:rPr>
              <w:t>, не замена UDP; нужен согласованный service type/version и обновление клиентов</w:t>
            </w:r>
          </w:p>
        </w:tc>
      </w:tr>
      <w:tr>
        <w:tc>
          <w:tcPr>
            <w:tcW w:type="dxa" w:w="2592"/>
          </w:tcPr>
          <w:p>
            <w:r>
              <w:rPr>
                <w:b w:val="0"/>
                <w:sz w:val="18"/>
              </w:rPr>
              <w:t>C05</w:t>
            </w:r>
          </w:p>
        </w:tc>
        <w:tc>
          <w:tcPr>
            <w:tcW w:type="dxa" w:w="2592"/>
          </w:tcPr>
          <w:p>
            <w:r>
              <w:rPr>
                <w:b w:val="0"/>
                <w:sz w:val="18"/>
              </w:rPr>
              <w:t>Более защищённое pairing/transport</w:t>
            </w:r>
          </w:p>
        </w:tc>
        <w:tc>
          <w:tcPr>
            <w:tcW w:type="dxa" w:w="2592"/>
          </w:tcPr>
          <w:p>
            <w:r>
              <w:rPr>
                <w:b w:val="0"/>
                <w:sz w:val="18"/>
              </w:rPr>
              <w:t>Полное nonce equality/expiry/consume в Windows; позднее negotiated TLS/token</w:t>
            </w:r>
          </w:p>
        </w:tc>
        <w:tc>
          <w:tcPr>
            <w:tcW w:type="dxa" w:w="2592"/>
          </w:tcPr>
          <w:p>
            <w:r>
              <w:rPr>
                <w:b w:val="0"/>
                <w:sz w:val="18"/>
              </w:rPr>
              <w:t>Nonce fix можно совместимо с Android; TLS-only сломает старых, нужен параллельный/versioned путь</w:t>
            </w:r>
          </w:p>
        </w:tc>
      </w:tr>
      <w:tr>
        <w:tc>
          <w:tcPr>
            <w:tcW w:type="dxa" w:w="2592"/>
          </w:tcPr>
          <w:p>
            <w:r>
              <w:rPr>
                <w:b w:val="0"/>
                <w:sz w:val="18"/>
              </w:rPr>
              <w:t>C06</w:t>
            </w:r>
          </w:p>
        </w:tc>
        <w:tc>
          <w:tcPr>
            <w:tcW w:type="dxa" w:w="2592"/>
          </w:tcPr>
          <w:p>
            <w:r>
              <w:rPr>
                <w:b w:val="0"/>
                <w:sz w:val="18"/>
              </w:rPr>
              <w:t>USB/IP transport для iPhone</w:t>
            </w:r>
          </w:p>
        </w:tc>
        <w:tc>
          <w:tcPr>
            <w:tcW w:type="dxa" w:w="2592"/>
          </w:tcPr>
          <w:p>
            <w:r>
              <w:rPr>
                <w:b w:val="0"/>
                <w:sz w:val="18"/>
              </w:rPr>
              <w:t>Исследовать допустимый tunnel/tethering, не ADB</w:t>
            </w:r>
          </w:p>
        </w:tc>
        <w:tc>
          <w:tcPr>
            <w:tcW w:type="dxa" w:w="2592"/>
          </w:tcPr>
          <w:p>
            <w:r>
              <w:rPr>
                <w:b w:val="0"/>
                <w:sz w:val="18"/>
              </w:rPr>
              <w:t>Отдельный проект/driver/tooling review, не обязательство MVP</w:t>
            </w:r>
          </w:p>
        </w:tc>
      </w:tr>
      <w:tr>
        <w:tc>
          <w:tcPr>
            <w:tcW w:type="dxa" w:w="2592"/>
          </w:tcPr>
          <w:p>
            <w:r>
              <w:rPr>
                <w:b w:val="0"/>
                <w:sz w:val="18"/>
              </w:rPr>
              <w:t>C07</w:t>
            </w:r>
          </w:p>
        </w:tc>
        <w:tc>
          <w:tcPr>
            <w:tcW w:type="dxa" w:w="2592"/>
          </w:tcPr>
          <w:p>
            <w:r>
              <w:rPr>
                <w:b w:val="0"/>
                <w:sz w:val="18"/>
              </w:rPr>
              <w:t>Строже HTTP parsing/resource limits</w:t>
            </w:r>
          </w:p>
        </w:tc>
        <w:tc>
          <w:tcPr>
            <w:tcW w:type="dxa" w:w="2592"/>
          </w:tcPr>
          <w:p>
            <w:r>
              <w:rPr>
                <w:b w:val="0"/>
                <w:sz w:val="18"/>
              </w:rPr>
              <w:t>Ограничить total headers/connection/body, invalid methods, stuck writer</w:t>
            </w:r>
          </w:p>
        </w:tc>
        <w:tc>
          <w:tcPr>
            <w:tcW w:type="dxa" w:w="2592"/>
          </w:tcPr>
          <w:p>
            <w:r>
              <w:rPr>
                <w:b w:val="0"/>
                <w:sz w:val="18"/>
              </w:rPr>
              <w:t>Новое iOS может быть строже на invalid inputs, valid existing clients сохраняются; если менять Android — отдельный approval</w:t>
            </w:r>
          </w:p>
        </w:tc>
      </w:tr>
      <w:tr>
        <w:tc>
          <w:tcPr>
            <w:tcW w:type="dxa" w:w="2592"/>
          </w:tcPr>
          <w:p>
            <w:r>
              <w:rPr>
                <w:b w:val="0"/>
                <w:sz w:val="18"/>
              </w:rPr>
              <w:t>C08</w:t>
            </w:r>
          </w:p>
        </w:tc>
        <w:tc>
          <w:tcPr>
            <w:tcW w:type="dxa" w:w="2592"/>
          </w:tcPr>
          <w:p>
            <w:r>
              <w:rPr>
                <w:b w:val="0"/>
                <w:sz w:val="18"/>
              </w:rPr>
              <w:t>Обновить docs/PROTOCOL.md по коду</w:t>
            </w:r>
          </w:p>
        </w:tc>
        <w:tc>
          <w:tcPr>
            <w:tcW w:type="dxa" w:w="2592"/>
          </w:tcPr>
          <w:p>
            <w:r>
              <w:rPr>
                <w:b w:val="0"/>
                <w:sz w:val="18"/>
              </w:rPr>
              <w:t>fps5..60, audio distinction, lock/focus, mirror/MJPEG, startup/config/limits</w:t>
            </w:r>
          </w:p>
        </w:tc>
        <w:tc>
          <w:tcPr>
            <w:tcW w:type="dxa" w:w="2592"/>
          </w:tcPr>
          <w:p>
            <w:r>
              <w:rPr>
                <w:b w:val="0"/>
                <w:sz w:val="18"/>
              </w:rPr>
              <w:t>Только документация после отдельного согласования; сейчас этот файл не изменён</w:t>
            </w:r>
          </w:p>
        </w:tc>
      </w:tr>
      <w:tr>
        <w:tc>
          <w:tcPr>
            <w:tcW w:type="dxa" w:w="2592"/>
          </w:tcPr>
          <w:p>
            <w:r>
              <w:rPr>
                <w:b w:val="0"/>
                <w:sz w:val="18"/>
              </w:rPr>
              <w:t>C09</w:t>
            </w:r>
          </w:p>
        </w:tc>
        <w:tc>
          <w:tcPr>
            <w:tcW w:type="dxa" w:w="2592"/>
          </w:tcPr>
          <w:p>
            <w:r>
              <w:rPr>
                <w:b w:val="0"/>
                <w:sz w:val="18"/>
              </w:rPr>
              <w:t>Улучшить existing tools/tests</w:t>
            </w:r>
          </w:p>
        </w:tc>
        <w:tc>
          <w:tcPr>
            <w:tcW w:type="dxa" w:w="2592"/>
          </w:tcPr>
          <w:p>
            <w:r>
              <w:rPr>
                <w:b w:val="0"/>
                <w:sz w:val="18"/>
              </w:rPr>
              <w:t>Android fidelity fake-phone, explicit assertions/audio/drift, CI portability</w:t>
            </w:r>
          </w:p>
        </w:tc>
        <w:tc>
          <w:tcPr>
            <w:tcW w:type="dxa" w:w="2592"/>
          </w:tcPr>
          <w:p>
            <w:r>
              <w:rPr>
                <w:b w:val="0"/>
                <w:sz w:val="18"/>
              </w:rPr>
              <w:t>Изменение tools/ только после разрешения; сохранять нынешние сценарии</w:t>
            </w:r>
          </w:p>
        </w:tc>
      </w:tr>
      <w:tr>
        <w:tc>
          <w:tcPr>
            <w:tcW w:type="dxa" w:w="2592"/>
          </w:tcPr>
          <w:p>
            <w:r>
              <w:rPr>
                <w:b w:val="0"/>
                <w:sz w:val="18"/>
              </w:rPr>
              <w:t>C10</w:t>
            </w:r>
          </w:p>
        </w:tc>
        <w:tc>
          <w:tcPr>
            <w:tcW w:type="dxa" w:w="2592"/>
          </w:tcPr>
          <w:p>
            <w:r>
              <w:rPr>
                <w:b w:val="0"/>
                <w:sz w:val="18"/>
              </w:rPr>
              <w:t>Закрепить semantic policy temp/thermal</w:t>
            </w:r>
          </w:p>
        </w:tc>
        <w:tc>
          <w:tcPr>
            <w:tcW w:type="dxa" w:w="2592"/>
          </w:tcPr>
          <w:p>
            <w:r>
              <w:rPr>
                <w:b w:val="0"/>
                <w:sz w:val="18"/>
              </w:rPr>
              <w:t>Unknown temperature без fake °C, optional thermalState/capabilities</w:t>
            </w:r>
          </w:p>
        </w:tc>
        <w:tc>
          <w:tcPr>
            <w:tcW w:type="dxa" w:w="2592"/>
          </w:tcPr>
          <w:p>
            <w:r>
              <w:rPr>
                <w:b w:val="0"/>
                <w:sz w:val="18"/>
              </w:rPr>
              <w:t>Сначала тест default parsers; не менять ver бессистемно, не выдавать missing за0°C</w:t>
            </w:r>
          </w:p>
        </w:tc>
      </w:tr>
    </w:tbl>
    <w:p/>
    <w:p>
      <w:r>
        <w:rPr>
          <w:b w:val="0"/>
        </w:rPr>
        <w:t>Не требуется менять протокол только потому, что VideoToolbox выдаёт AVCC/HVCC: правильное место конверсии — iOS adapter. Не требуется менять PCM на AAC ради iOS; converter решает соответствие существующему формату. HDR, stereo, новый transport и per-client независимые форматы — новые возможности, их нельзя подмешивать в compatibility MVP.</w:t>
      </w:r>
    </w:p>
    <w:p>
      <w:pPr>
        <w:pStyle w:val="Heading1"/>
      </w:pPr>
      <w:r>
        <w:rPr>
          <w:b w:val="0"/>
        </w:rPr>
        <w:t>22. Непроверенные вопросы и технические эксперименты</w:t>
      </w:r>
    </w:p>
    <w:tbl>
      <w:tblPr>
        <w:tblStyle w:val="TableGrid"/>
        <w:tblW w:type="auto" w:w="0"/>
        <w:tblLook w:firstColumn="1" w:firstRow="1" w:lastColumn="0" w:lastRow="0" w:noHBand="0" w:noVBand="1" w:val="04A0"/>
      </w:tblPr>
      <w:tblGrid>
        <w:gridCol w:w="2592"/>
        <w:gridCol w:w="2592"/>
        <w:gridCol w:w="2592"/>
        <w:gridCol w:w="2592"/>
      </w:tblGrid>
      <w:tr>
        <w:trPr>
          <w:tblHeader/>
        </w:trPr>
        <w:tc>
          <w:tcPr>
            <w:tcW w:type="dxa" w:w="2592"/>
            <w:shd w:fill="DCE6EF"/>
          </w:tcPr>
          <w:p>
            <w:r>
              <w:rPr>
                <w:b w:val="0"/>
                <w:sz w:val="18"/>
              </w:rPr>
              <w:t>ID</w:t>
            </w:r>
          </w:p>
        </w:tc>
        <w:tc>
          <w:tcPr>
            <w:tcW w:type="dxa" w:w="2592"/>
            <w:shd w:fill="DCE6EF"/>
          </w:tcPr>
          <w:p>
            <w:r>
              <w:rPr>
                <w:b w:val="0"/>
                <w:sz w:val="18"/>
              </w:rPr>
              <w:t>Неизвестное</w:t>
            </w:r>
          </w:p>
        </w:tc>
        <w:tc>
          <w:tcPr>
            <w:tcW w:type="dxa" w:w="2592"/>
            <w:shd w:fill="DCE6EF"/>
          </w:tcPr>
          <w:p>
            <w:r>
              <w:rPr>
                <w:b w:val="0"/>
                <w:sz w:val="18"/>
              </w:rPr>
              <w:t>Эксперимент после разрешения</w:t>
            </w:r>
          </w:p>
        </w:tc>
        <w:tc>
          <w:tcPr>
            <w:tcW w:type="dxa" w:w="2592"/>
            <w:shd w:fill="DCE6EF"/>
          </w:tcPr>
          <w:p>
            <w:r>
              <w:rPr>
                <w:b w:val="0"/>
                <w:sz w:val="18"/>
              </w:rPr>
              <w:t>Решение по результату</w:t>
            </w:r>
          </w:p>
        </w:tc>
      </w:tr>
      <w:tr>
        <w:tc>
          <w:tcPr>
            <w:tcW w:type="dxa" w:w="2592"/>
          </w:tcPr>
          <w:p>
            <w:r>
              <w:rPr>
                <w:b w:val="0"/>
                <w:sz w:val="18"/>
              </w:rPr>
              <w:t>E01</w:t>
            </w:r>
          </w:p>
        </w:tc>
        <w:tc>
          <w:tcPr>
            <w:tcW w:type="dxa" w:w="2592"/>
          </w:tcPr>
          <w:p>
            <w:r>
              <w:rPr>
                <w:b w:val="0"/>
                <w:sz w:val="18"/>
              </w:rPr>
              <w:t>Реальный VT H.264/profile/parameter sets совместимы с MFT/OBS?</w:t>
            </w:r>
          </w:p>
        </w:tc>
        <w:tc>
          <w:tcPr>
            <w:tcW w:type="dxa" w:w="2592"/>
          </w:tcPr>
          <w:p>
            <w:r>
              <w:rPr>
                <w:b w:val="0"/>
                <w:sz w:val="18"/>
              </w:rPr>
              <w:t>iPhone capture encode→exact MC, run unchanged receivers; parse SPS/PPS/NAL</w:t>
            </w:r>
          </w:p>
        </w:tc>
        <w:tc>
          <w:tcPr>
            <w:tcW w:type="dxa" w:w="2592"/>
          </w:tcPr>
          <w:p>
            <w:r>
              <w:rPr>
                <w:b w:val="0"/>
                <w:sz w:val="18"/>
              </w:rPr>
              <w:t>Выбрать verified profile/level/property set</w:t>
            </w:r>
          </w:p>
        </w:tc>
      </w:tr>
      <w:tr>
        <w:tc>
          <w:tcPr>
            <w:tcW w:type="dxa" w:w="2592"/>
          </w:tcPr>
          <w:p>
            <w:r>
              <w:rPr>
                <w:b w:val="0"/>
                <w:sz w:val="18"/>
              </w:rPr>
              <w:t>E02</w:t>
            </w:r>
          </w:p>
        </w:tc>
        <w:tc>
          <w:tcPr>
            <w:tcW w:type="dxa" w:w="2592"/>
          </w:tcPr>
          <w:p>
            <w:r>
              <w:rPr>
                <w:b w:val="0"/>
                <w:sz w:val="18"/>
              </w:rPr>
              <w:t>Насколько надёжен GOP/ForceKeyFrame при выбранных VT properties?</w:t>
            </w:r>
          </w:p>
        </w:tc>
        <w:tc>
          <w:tcPr>
            <w:tcW w:type="dxa" w:w="2592"/>
          </w:tcPr>
          <w:p>
            <w:r>
              <w:rPr>
                <w:b w:val="0"/>
                <w:sz w:val="18"/>
              </w:rPr>
              <w:t>Joins/congestion/reconfigure, измерить IDR interval/size</w:t>
            </w:r>
          </w:p>
        </w:tc>
        <w:tc>
          <w:tcPr>
            <w:tcW w:type="dxa" w:w="2592"/>
          </w:tcPr>
          <w:p>
            <w:r>
              <w:rPr>
                <w:b w:val="0"/>
                <w:sz w:val="18"/>
              </w:rPr>
              <w:t>Не включать low-latency property без cadence proof</w:t>
            </w:r>
          </w:p>
        </w:tc>
      </w:tr>
      <w:tr>
        <w:tc>
          <w:tcPr>
            <w:tcW w:type="dxa" w:w="2592"/>
          </w:tcPr>
          <w:p>
            <w:r>
              <w:rPr>
                <w:b w:val="0"/>
                <w:sz w:val="18"/>
              </w:rPr>
              <w:t>E03</w:t>
            </w:r>
          </w:p>
        </w:tc>
        <w:tc>
          <w:tcPr>
            <w:tcW w:type="dxa" w:w="2592"/>
          </w:tcPr>
          <w:p>
            <w:r>
              <w:rPr>
                <w:b w:val="0"/>
                <w:sz w:val="18"/>
              </w:rPr>
              <w:t>Реальный clock и converter delay на iPhone</w:t>
            </w:r>
          </w:p>
        </w:tc>
        <w:tc>
          <w:tcPr>
            <w:tcW w:type="dxa" w:w="2592"/>
          </w:tcPr>
          <w:p>
            <w:r>
              <w:rPr>
                <w:b w:val="0"/>
                <w:sz w:val="18"/>
              </w:rPr>
              <w:t>Flash/click+route rates, long run, clock mapping</w:t>
            </w:r>
          </w:p>
        </w:tc>
        <w:tc>
          <w:tcPr>
            <w:tcW w:type="dxa" w:w="2592"/>
          </w:tcPr>
          <w:p>
            <w:r>
              <w:rPr>
                <w:b w:val="0"/>
                <w:sz w:val="18"/>
              </w:rPr>
              <w:t>Настроить sample accounting/gap policy</w:t>
            </w:r>
          </w:p>
        </w:tc>
      </w:tr>
      <w:tr>
        <w:tc>
          <w:tcPr>
            <w:tcW w:type="dxa" w:w="2592"/>
          </w:tcPr>
          <w:p>
            <w:r>
              <w:rPr>
                <w:b w:val="0"/>
                <w:sz w:val="18"/>
              </w:rPr>
              <w:t>E04</w:t>
            </w:r>
          </w:p>
        </w:tc>
        <w:tc>
          <w:tcPr>
            <w:tcW w:type="dxa" w:w="2592"/>
          </w:tcPr>
          <w:p>
            <w:r>
              <w:rPr>
                <w:b w:val="0"/>
                <w:sz w:val="18"/>
              </w:rPr>
              <w:t>UDP entitlement и unicast fallback</w:t>
            </w:r>
          </w:p>
        </w:tc>
        <w:tc>
          <w:tcPr>
            <w:tcW w:type="dxa" w:w="2592"/>
          </w:tcPr>
          <w:p>
            <w:r>
              <w:rPr>
                <w:b w:val="0"/>
                <w:sz w:val="18"/>
              </w:rPr>
              <w:t>Signed entitlements inspection, allow/deny, broadcast/unicast AP tests</w:t>
            </w:r>
          </w:p>
        </w:tc>
        <w:tc>
          <w:tcPr>
            <w:tcW w:type="dxa" w:w="2592"/>
          </w:tcPr>
          <w:p>
            <w:r>
              <w:rPr>
                <w:b w:val="0"/>
                <w:sz w:val="18"/>
              </w:rPr>
              <w:t>Full discovery либо согласованный reduced scope</w:t>
            </w:r>
          </w:p>
        </w:tc>
      </w:tr>
      <w:tr>
        <w:tc>
          <w:tcPr>
            <w:tcW w:type="dxa" w:w="2592"/>
          </w:tcPr>
          <w:p>
            <w:r>
              <w:rPr>
                <w:b w:val="0"/>
                <w:sz w:val="18"/>
              </w:rPr>
              <w:t>E05</w:t>
            </w:r>
          </w:p>
        </w:tc>
        <w:tc>
          <w:tcPr>
            <w:tcW w:type="dxa" w:w="2592"/>
          </w:tcPr>
          <w:p>
            <w:r>
              <w:rPr>
                <w:b w:val="0"/>
                <w:sz w:val="18"/>
              </w:rPr>
              <w:t>Focus/WB/stab/antibanding на конкретных lenses</w:t>
            </w:r>
          </w:p>
        </w:tc>
        <w:tc>
          <w:tcPr>
            <w:tcW w:type="dxa" w:w="2592"/>
          </w:tcPr>
          <w:p>
            <w:r>
              <w:rPr>
                <w:b w:val="0"/>
                <w:sz w:val="18"/>
              </w:rPr>
              <w:t>Enumerate support, calibrated scene, request→actual</w:t>
            </w:r>
          </w:p>
        </w:tc>
        <w:tc>
          <w:tcPr>
            <w:tcW w:type="dxa" w:w="2592"/>
          </w:tcPr>
          <w:p>
            <w:r>
              <w:rPr>
                <w:b w:val="0"/>
                <w:sz w:val="18"/>
              </w:rPr>
              <w:t>Partial parity labels, UI/control policy</w:t>
            </w:r>
          </w:p>
        </w:tc>
      </w:tr>
      <w:tr>
        <w:tc>
          <w:tcPr>
            <w:tcW w:type="dxa" w:w="2592"/>
          </w:tcPr>
          <w:p>
            <w:r>
              <w:rPr>
                <w:b w:val="0"/>
                <w:sz w:val="18"/>
              </w:rPr>
              <w:t>E06</w:t>
            </w:r>
          </w:p>
        </w:tc>
        <w:tc>
          <w:tcPr>
            <w:tcW w:type="dxa" w:w="2592"/>
          </w:tcPr>
          <w:p>
            <w:r>
              <w:rPr>
                <w:b w:val="0"/>
                <w:sz w:val="18"/>
              </w:rPr>
              <w:t>temp missing/unknown совместимы с parsers?</w:t>
            </w:r>
          </w:p>
        </w:tc>
        <w:tc>
          <w:tcPr>
            <w:tcW w:type="dxa" w:w="2592"/>
          </w:tcPr>
          <w:p>
            <w:r>
              <w:rPr>
                <w:b w:val="0"/>
                <w:sz w:val="18"/>
              </w:rPr>
              <w:t>Inject missing/null/negative variants в test harness и real UI</w:t>
            </w:r>
          </w:p>
        </w:tc>
        <w:tc>
          <w:tcPr>
            <w:tcW w:type="dxa" w:w="2592"/>
          </w:tcPr>
          <w:p>
            <w:r>
              <w:rPr>
                <w:b w:val="0"/>
                <w:sz w:val="18"/>
              </w:rPr>
              <w:t>Выбрать безопасное honest schema до релиза</w:t>
            </w:r>
          </w:p>
        </w:tc>
      </w:tr>
      <w:tr>
        <w:tc>
          <w:tcPr>
            <w:tcW w:type="dxa" w:w="2592"/>
          </w:tcPr>
          <w:p>
            <w:r>
              <w:rPr>
                <w:b w:val="0"/>
                <w:sz w:val="18"/>
              </w:rPr>
              <w:t>E07</w:t>
            </w:r>
          </w:p>
        </w:tc>
        <w:tc>
          <w:tcPr>
            <w:tcW w:type="dxa" w:w="2592"/>
          </w:tcPr>
          <w:p>
            <w:r>
              <w:rPr>
                <w:b w:val="0"/>
                <w:sz w:val="18"/>
              </w:rPr>
              <w:t>Возможен ли кабельный IP к listener iPhone из Windows?</w:t>
            </w:r>
          </w:p>
        </w:tc>
        <w:tc>
          <w:tcPr>
            <w:tcW w:type="dxa" w:w="2592"/>
          </w:tcPr>
          <w:p>
            <w:r>
              <w:rPr>
                <w:b w:val="0"/>
                <w:sz w:val="18"/>
              </w:rPr>
              <w:t>Только после выбора разрешённого способа: адреса/маршруты/TCP bidirectional</w:t>
            </w:r>
          </w:p>
        </w:tc>
        <w:tc>
          <w:tcPr>
            <w:tcW w:type="dxa" w:w="2592"/>
          </w:tcPr>
          <w:p>
            <w:r>
              <w:rPr>
                <w:b w:val="0"/>
                <w:sz w:val="18"/>
              </w:rPr>
              <w:t>Отдельный поддерживаемый режим либо исключить</w:t>
            </w:r>
          </w:p>
        </w:tc>
      </w:tr>
      <w:tr>
        <w:tc>
          <w:tcPr>
            <w:tcW w:type="dxa" w:w="2592"/>
          </w:tcPr>
          <w:p>
            <w:r>
              <w:rPr>
                <w:b w:val="0"/>
                <w:sz w:val="18"/>
              </w:rPr>
              <w:t>E08</w:t>
            </w:r>
          </w:p>
        </w:tc>
        <w:tc>
          <w:tcPr>
            <w:tcW w:type="dxa" w:w="2592"/>
          </w:tcPr>
          <w:p>
            <w:r>
              <w:rPr>
                <w:b w:val="0"/>
                <w:sz w:val="18"/>
              </w:rPr>
              <w:t>Список sustainable high-quality modes</w:t>
            </w:r>
          </w:p>
        </w:tc>
        <w:tc>
          <w:tcPr>
            <w:tcW w:type="dxa" w:w="2592"/>
          </w:tcPr>
          <w:p>
            <w:r>
              <w:rPr>
                <w:b w:val="0"/>
                <w:sz w:val="18"/>
              </w:rPr>
              <w:t>Device formats + VT support + actual60min runs на charging/unplugged</w:t>
            </w:r>
          </w:p>
        </w:tc>
        <w:tc>
          <w:tcPr>
            <w:tcW w:type="dxa" w:w="2592"/>
          </w:tcPr>
          <w:p>
            <w:r>
              <w:rPr>
                <w:b w:val="0"/>
                <w:sz w:val="18"/>
              </w:rPr>
              <w:t>Проверенный capability whitelist/fallback</w:t>
            </w:r>
          </w:p>
        </w:tc>
      </w:tr>
      <w:tr>
        <w:tc>
          <w:tcPr>
            <w:tcW w:type="dxa" w:w="2592"/>
          </w:tcPr>
          <w:p>
            <w:r>
              <w:rPr>
                <w:b w:val="0"/>
                <w:sz w:val="18"/>
              </w:rPr>
              <w:t>E09</w:t>
            </w:r>
          </w:p>
        </w:tc>
        <w:tc>
          <w:tcPr>
            <w:tcW w:type="dxa" w:w="2592"/>
          </w:tcPr>
          <w:p>
            <w:r>
              <w:rPr>
                <w:b w:val="0"/>
                <w:sz w:val="18"/>
              </w:rPr>
              <w:t>Ad Hoc no-local-Mac installation/Developer Mode</w:t>
            </w:r>
          </w:p>
        </w:tc>
        <w:tc>
          <w:tcPr>
            <w:tcW w:type="dxa" w:w="2592"/>
          </w:tcPr>
          <w:p>
            <w:r>
              <w:rPr>
                <w:b w:val="0"/>
                <w:sz w:val="18"/>
              </w:rPr>
              <w:t>Получить UDID/OTA install на exact iOS, проверить first launch</w:t>
            </w:r>
          </w:p>
        </w:tc>
        <w:tc>
          <w:tcPr>
            <w:tcW w:type="dxa" w:w="2592"/>
          </w:tcPr>
          <w:p>
            <w:r>
              <w:rPr>
                <w:b w:val="0"/>
                <w:sz w:val="18"/>
              </w:rPr>
              <w:t>Backup подтверждён либо использовать TF/device lab</w:t>
            </w:r>
          </w:p>
        </w:tc>
      </w:tr>
      <w:tr>
        <w:tc>
          <w:tcPr>
            <w:tcW w:type="dxa" w:w="2592"/>
          </w:tcPr>
          <w:p>
            <w:r>
              <w:rPr>
                <w:b w:val="0"/>
                <w:sz w:val="18"/>
              </w:rPr>
              <w:t>E10</w:t>
            </w:r>
          </w:p>
        </w:tc>
        <w:tc>
          <w:tcPr>
            <w:tcW w:type="dxa" w:w="2592"/>
          </w:tcPr>
          <w:p>
            <w:r>
              <w:rPr>
                <w:b w:val="0"/>
                <w:sz w:val="18"/>
              </w:rPr>
              <w:t>Current runner/Xcode pin доступен в аккаунте?</w:t>
            </w:r>
          </w:p>
        </w:tc>
        <w:tc>
          <w:tcPr>
            <w:tcW w:type="dxa" w:w="2592"/>
          </w:tcPr>
          <w:p>
            <w:r>
              <w:rPr>
                <w:b w:val="0"/>
                <w:sz w:val="18"/>
              </w:rPr>
              <w:t>Preflight job после разрешения CI; exact image/toolchain log</w:t>
            </w:r>
          </w:p>
        </w:tc>
        <w:tc>
          <w:tcPr>
            <w:tcW w:type="dxa" w:w="2592"/>
          </w:tcPr>
          <w:p>
            <w:r>
              <w:rPr>
                <w:b w:val="0"/>
                <w:sz w:val="18"/>
              </w:rPr>
              <w:t>Зафиксировать pin или отдельный upgrade</w:t>
            </w:r>
          </w:p>
        </w:tc>
      </w:tr>
      <w:tr>
        <w:tc>
          <w:tcPr>
            <w:tcW w:type="dxa" w:w="2592"/>
          </w:tcPr>
          <w:p>
            <w:r>
              <w:rPr>
                <w:b w:val="0"/>
                <w:sz w:val="18"/>
              </w:rPr>
              <w:t>E11</w:t>
            </w:r>
          </w:p>
        </w:tc>
        <w:tc>
          <w:tcPr>
            <w:tcW w:type="dxa" w:w="2592"/>
          </w:tcPr>
          <w:p>
            <w:r>
              <w:rPr>
                <w:b w:val="0"/>
                <w:sz w:val="18"/>
              </w:rPr>
              <w:t>Неисправный decoder восстанавливается без client changes?</w:t>
            </w:r>
          </w:p>
        </w:tc>
        <w:tc>
          <w:tcPr>
            <w:tcW w:type="dxa" w:w="2592"/>
          </w:tcPr>
          <w:p>
            <w:r>
              <w:rPr>
                <w:b w:val="0"/>
                <w:sz w:val="18"/>
              </w:rPr>
              <w:t>Fault injection только на test bench, new config/reconnect</w:t>
            </w:r>
          </w:p>
        </w:tc>
        <w:tc>
          <w:tcPr>
            <w:tcW w:type="dxa" w:w="2592"/>
          </w:tcPr>
          <w:p>
            <w:r>
              <w:rPr>
                <w:b w:val="0"/>
                <w:sz w:val="18"/>
              </w:rPr>
              <w:t>iOS workaround если безопасен либо C03</w:t>
            </w:r>
          </w:p>
        </w:tc>
      </w:tr>
      <w:tr>
        <w:tc>
          <w:tcPr>
            <w:tcW w:type="dxa" w:w="2592"/>
          </w:tcPr>
          <w:p>
            <w:r>
              <w:rPr>
                <w:b w:val="0"/>
                <w:sz w:val="18"/>
              </w:rPr>
              <w:t>E12</w:t>
            </w:r>
          </w:p>
        </w:tc>
        <w:tc>
          <w:tcPr>
            <w:tcW w:type="dxa" w:w="2592"/>
          </w:tcPr>
          <w:p>
            <w:r>
              <w:rPr>
                <w:b w:val="0"/>
                <w:sz w:val="18"/>
              </w:rPr>
              <w:t>Effects/recording одновременно с high-quality</w:t>
            </w:r>
          </w:p>
        </w:tc>
        <w:tc>
          <w:tcPr>
            <w:tcW w:type="dxa" w:w="2592"/>
          </w:tcPr>
          <w:p>
            <w:r>
              <w:rPr>
                <w:b w:val="0"/>
                <w:sz w:val="18"/>
              </w:rPr>
              <w:t>Budget CPU/GPU/memory/thermal, MP4 finalization</w:t>
            </w:r>
          </w:p>
        </w:tc>
        <w:tc>
          <w:tcPr>
            <w:tcW w:type="dxa" w:w="2592"/>
          </w:tcPr>
          <w:p>
            <w:r>
              <w:rPr>
                <w:b w:val="0"/>
                <w:sz w:val="18"/>
              </w:rPr>
              <w:t>Ограничить combinations и priority</w:t>
            </w:r>
          </w:p>
        </w:tc>
      </w:tr>
      <w:tr>
        <w:tc>
          <w:tcPr>
            <w:tcW w:type="dxa" w:w="2592"/>
          </w:tcPr>
          <w:p>
            <w:r>
              <w:rPr>
                <w:b w:val="0"/>
                <w:sz w:val="18"/>
              </w:rPr>
              <w:t>E13</w:t>
            </w:r>
          </w:p>
        </w:tc>
        <w:tc>
          <w:tcPr>
            <w:tcW w:type="dxa" w:w="2592"/>
          </w:tcPr>
          <w:p>
            <w:r>
              <w:rPr>
                <w:b w:val="0"/>
                <w:sz w:val="18"/>
              </w:rPr>
              <w:t>Какой формат Android реально присылает CSD на разных devices?</w:t>
            </w:r>
          </w:p>
        </w:tc>
        <w:tc>
          <w:tcPr>
            <w:tcW w:type="dxa" w:w="2592"/>
          </w:tcPr>
          <w:p>
            <w:r>
              <w:rPr>
                <w:b w:val="0"/>
                <w:sz w:val="18"/>
              </w:rPr>
              <w:t>Sanitised capture с исходного Android, без нормализации ffmpeg</w:t>
            </w:r>
          </w:p>
        </w:tc>
        <w:tc>
          <w:tcPr>
            <w:tcW w:type="dxa" w:w="2592"/>
          </w:tcPr>
          <w:p>
            <w:r>
              <w:rPr>
                <w:b w:val="0"/>
                <w:sz w:val="18"/>
              </w:rPr>
              <w:t>Подтвердить documented AnnexB и golden corpus</w:t>
            </w:r>
          </w:p>
        </w:tc>
      </w:tr>
      <w:tr>
        <w:tc>
          <w:tcPr>
            <w:tcW w:type="dxa" w:w="2592"/>
          </w:tcPr>
          <w:p>
            <w:r>
              <w:rPr>
                <w:b w:val="0"/>
                <w:sz w:val="18"/>
              </w:rPr>
              <w:t>E14</w:t>
            </w:r>
          </w:p>
        </w:tc>
        <w:tc>
          <w:tcPr>
            <w:tcW w:type="dxa" w:w="2592"/>
          </w:tcPr>
          <w:p>
            <w:r>
              <w:rPr>
                <w:b w:val="0"/>
                <w:sz w:val="18"/>
              </w:rPr>
              <w:t>Права/лицензии/владение assets/model/code</w:t>
            </w:r>
          </w:p>
        </w:tc>
        <w:tc>
          <w:tcPr>
            <w:tcW w:type="dxa" w:w="2592"/>
          </w:tcPr>
          <w:p>
            <w:r>
              <w:rPr>
                <w:b w:val="0"/>
                <w:sz w:val="18"/>
              </w:rPr>
              <w:t>Инвентаризация зависимостей и прав с владельцем</w:t>
            </w:r>
          </w:p>
        </w:tc>
        <w:tc>
          <w:tcPr>
            <w:tcW w:type="dxa" w:w="2592"/>
          </w:tcPr>
          <w:p>
            <w:r>
              <w:rPr>
                <w:b w:val="0"/>
                <w:sz w:val="18"/>
              </w:rPr>
              <w:t>Выбор лицензии/замены/канала распространения</w:t>
            </w:r>
          </w:p>
        </w:tc>
      </w:tr>
    </w:tbl>
    <w:p/>
    <w:p>
      <w:r>
        <w:rPr>
          <w:b w:val="0"/>
        </w:rPr>
        <w:t>Неизвестны: установленная iOS на iPhone, конкретный Windows GPU/HEVC MFT/OBS version, топология Wi-Fi, Apple membership/roles, наличие multicast entitlement, GitHub plan/budget, доступ к Android эталону. Эти сведения не предполагались полученными. На этом этапе задавать PIN, .p8, P12 или пароль Apple не требуется.</w:t>
      </w:r>
    </w:p>
    <w:p>
      <w:pPr>
        <w:pStyle w:val="Heading1"/>
      </w:pPr>
      <w:r>
        <w:rPr>
          <w:b w:val="0"/>
        </w:rPr>
        <w:t>23. Итоговая рекомендация и условия начала реализации</w:t>
      </w:r>
    </w:p>
    <w:p>
      <w:r>
        <w:rPr>
          <w:b w:val="0"/>
        </w:rPr>
        <w:t xml:space="preserve">Начинать с </w:t>
      </w:r>
      <w:r>
        <w:rPr>
          <w:b/>
        </w:rPr>
        <w:t>foreground IPv4 Wi-Fi H.264 SDR1080p30 → неизменённые Windows+OBS</w:t>
      </w:r>
      <w:r>
        <w:rPr>
          <w:b w:val="0"/>
        </w:rPr>
        <w:t>, затем PCM и OBS A/V sync. Сохранить MC16-byte framing, legacy HTTP/auth/query/status semantics, shared encoder negotiation и explicit config/IDR recovery. Native iOS архитектура подходит; прямой перенос Android lifecycle и raw MediaCodec byte handling не подходит.</w:t>
      </w:r>
    </w:p>
    <w:p>
      <w:r>
        <w:rPr>
          <w:b w:val="0"/>
        </w:rPr>
        <w:t>Перед началом владелец должен явно согласовать:</w:t>
      </w:r>
    </w:p>
    <w:p>
      <w:r>
        <w:rPr>
          <w:b w:val="0"/>
        </w:rPr>
        <w:t>1. Переход от аудита к реализации, включая этап0, будущий ios/ и тестовую/CI инфраструктуру; сейчас разрешён только этот документ.</w:t>
      </w:r>
    </w:p>
    <w:p>
      <w:r>
        <w:rPr>
          <w:b w:val="0"/>
        </w:rPr>
        <w:t>2. MVP и исключения: foreground-only, отсутствие ADB USB, unsupported/approximate Android camera controls; iOS17 target как предложение, physical priority iPhone17 Pro Max.</w:t>
      </w:r>
    </w:p>
    <w:p>
      <w:r>
        <w:rPr>
          <w:b w:val="0"/>
        </w:rPr>
        <w:t>3. Audio acceptance: строгая общая синхронизация проверяется в OBS; Windows ограничение принимается либо отдельным scope утверждается C02.</w:t>
      </w:r>
    </w:p>
    <w:p>
      <w:r>
        <w:rPr>
          <w:b w:val="0"/>
        </w:rPr>
        <w:t>4. Канал доставки: Developer Program + TestFlight, доступный budget CI, team/Bundle ID и действия владельца; Ad Hoc — условный резерв до E09.</w:t>
      </w:r>
    </w:p>
    <w:p>
      <w:r>
        <w:rPr>
          <w:b w:val="0"/>
        </w:rPr>
        <w:t>5. Объём initial parity: включать ли web/MJPEG в этап3, а effects/MP4/4K60 оставить отдельными gates; какие режимы считать release requirements.</w:t>
      </w:r>
    </w:p>
    <w:p>
      <w:r>
        <w:rPr>
          <w:b w:val="0"/>
        </w:rPr>
        <w:t xml:space="preserve">6. Политику unavailable temperature/antibanding/focus и отдельные предложения C01–C10, </w:t>
      </w:r>
      <w:r>
        <w:rPr>
          <w:b/>
        </w:rPr>
        <w:t>если</w:t>
      </w:r>
      <w:r>
        <w:rPr>
          <w:b w:val="0"/>
        </w:rPr>
        <w:t xml:space="preserve"> они понадобятся. Согласие на iOS не означает автоматическое согласие менять Android/Windows/OBS.</w:t>
      </w:r>
    </w:p>
    <w:p>
      <w:r>
        <w:rPr>
          <w:b w:val="0"/>
        </w:rPr>
        <w:t>7. Лицензионные права на перенос/копирование ресурсов и выбранное распространение.</w:t>
      </w:r>
    </w:p>
    <w:p>
      <w:r>
        <w:rPr>
          <w:b w:val="0"/>
        </w:rPr>
      </w:r>
      <w:r>
        <w:rPr>
          <w:b/>
        </w:rPr>
        <w:t>Условие stop/go:</w:t>
      </w:r>
      <w:r>
        <w:rPr>
          <w:b w:val="0"/>
        </w:rPr>
        <w:t xml:space="preserve"> если нужно обязательно продолжать video на заблокированном iPhone или получить точный Windows A/V-sync без изменения клиента, исходную формулировку требований необходимо пересмотреть до разработки. Эти требования нельзя честно закрыть обещанием «AVFoundation умеет камеру».</w:t>
      </w:r>
    </w:p>
    <w:p>
      <w:pPr>
        <w:pStyle w:val="Heading2"/>
      </w:pPr>
      <w:r>
        <w:rPr>
          <w:b w:val="0"/>
        </w:rPr>
        <w:t>Контроль завершения данного аудита</w:t>
      </w:r>
    </w:p>
    <w:tbl>
      <w:tblPr>
        <w:tblStyle w:val="TableGrid"/>
        <w:tblW w:type="auto" w:w="0"/>
        <w:tblLook w:firstColumn="1" w:firstRow="1" w:lastColumn="0" w:lastRow="0" w:noHBand="0" w:noVBand="1" w:val="04A0"/>
      </w:tblPr>
      <w:tblGrid>
        <w:gridCol w:w="5184"/>
        <w:gridCol w:w="5184"/>
      </w:tblGrid>
      <w:tr>
        <w:trPr>
          <w:tblHeader/>
        </w:trPr>
        <w:tc>
          <w:tcPr>
            <w:tcW w:type="dxa" w:w="5184"/>
            <w:shd w:fill="DCE6EF"/>
          </w:tcPr>
          <w:p>
            <w:r>
              <w:rPr>
                <w:b w:val="0"/>
                <w:sz w:val="18"/>
              </w:rPr>
              <w:t>Пункт</w:t>
            </w:r>
          </w:p>
        </w:tc>
        <w:tc>
          <w:tcPr>
            <w:tcW w:type="dxa" w:w="5184"/>
            <w:shd w:fill="DCE6EF"/>
          </w:tcPr>
          <w:p>
            <w:r>
              <w:rPr>
                <w:b w:val="0"/>
                <w:sz w:val="18"/>
              </w:rPr>
              <w:t>Результат</w:t>
            </w:r>
          </w:p>
        </w:tc>
      </w:tr>
      <w:tr>
        <w:tc>
          <w:tcPr>
            <w:tcW w:type="dxa" w:w="5184"/>
          </w:tcPr>
          <w:p>
            <w:r>
              <w:rPr>
                <w:b w:val="0"/>
                <w:sz w:val="18"/>
              </w:rPr>
              <w:t>Android исходники и число экранов</w:t>
            </w:r>
          </w:p>
        </w:tc>
        <w:tc>
          <w:tcPr>
            <w:tcW w:type="dxa" w:w="5184"/>
          </w:tcPr>
          <w:p>
            <w:r>
              <w:rPr>
                <w:b w:val="0"/>
                <w:sz w:val="18"/>
              </w:rPr>
              <w:t>Все12 Kotlin + manifest/build/web исследованы;1 native screen по принятому критерию</w:t>
            </w:r>
          </w:p>
        </w:tc>
      </w:tr>
      <w:tr>
        <w:tc>
          <w:tcPr>
            <w:tcW w:type="dxa" w:w="5184"/>
          </w:tcPr>
          <w:p>
            <w:r>
              <w:rPr>
                <w:b w:val="0"/>
                <w:sz w:val="18"/>
              </w:rPr>
              <w:t>Кодеки/аудио/протокол/endpoints</w:t>
            </w:r>
          </w:p>
        </w:tc>
        <w:tc>
          <w:tcPr>
            <w:tcW w:type="dxa" w:w="5184"/>
          </w:tcPr>
          <w:p>
            <w:r>
              <w:rPr>
                <w:b w:val="0"/>
                <w:sz w:val="18"/>
              </w:rPr>
              <w:t>Разделы5–7; явные code/docs расхождения отмечены</w:t>
            </w:r>
          </w:p>
        </w:tc>
      </w:tr>
      <w:tr>
        <w:tc>
          <w:tcPr>
            <w:tcW w:type="dxa" w:w="5184"/>
          </w:tcPr>
          <w:p>
            <w:r>
              <w:rPr>
                <w:b w:val="0"/>
                <w:sz w:val="18"/>
              </w:rPr>
              <w:t>Discovery/QR и оба receiver</w:t>
            </w:r>
          </w:p>
        </w:tc>
        <w:tc>
          <w:tcPr>
            <w:tcW w:type="dxa" w:w="5184"/>
          </w:tcPr>
          <w:p>
            <w:r>
              <w:rPr>
                <w:b w:val="0"/>
                <w:sz w:val="18"/>
              </w:rPr>
              <w:t>Разделы7/9/10/11, привязка к SHA</w:t>
            </w:r>
          </w:p>
        </w:tc>
      </w:tr>
      <w:tr>
        <w:tc>
          <w:tcPr>
            <w:tcW w:type="dxa" w:w="5184"/>
          </w:tcPr>
          <w:p>
            <w:r>
              <w:rPr>
                <w:b w:val="0"/>
                <w:sz w:val="18"/>
              </w:rPr>
              <w:t>VideoToolbox/iOS lifecycle</w:t>
            </w:r>
          </w:p>
        </w:tc>
        <w:tc>
          <w:tcPr>
            <w:tcW w:type="dxa" w:w="5184"/>
          </w:tcPr>
          <w:p>
            <w:r>
              <w:rPr>
                <w:b w:val="0"/>
                <w:sz w:val="18"/>
              </w:rPr>
              <w:t>Разделы5/12–14, ограничения и эксперименты отделены</w:t>
            </w:r>
          </w:p>
        </w:tc>
      </w:tr>
      <w:tr>
        <w:tc>
          <w:tcPr>
            <w:tcW w:type="dxa" w:w="5184"/>
          </w:tcPr>
          <w:p>
            <w:r>
              <w:rPr>
                <w:b w:val="0"/>
                <w:sz w:val="18"/>
              </w:rPr>
              <w:t>CI/signing/install без локального Mac</w:t>
            </w:r>
          </w:p>
        </w:tc>
        <w:tc>
          <w:tcPr>
            <w:tcW w:type="dxa" w:w="5184"/>
          </w:tcPr>
          <w:p>
            <w:r>
              <w:rPr>
                <w:b w:val="0"/>
                <w:sz w:val="18"/>
              </w:rPr>
              <w:t>Разделы15–16, TestFlight основной, ручные owner actions</w:t>
            </w:r>
          </w:p>
        </w:tc>
      </w:tr>
      <w:tr>
        <w:tc>
          <w:tcPr>
            <w:tcW w:type="dxa" w:w="5184"/>
          </w:tcPr>
          <w:p>
            <w:r>
              <w:rPr>
                <w:b w:val="0"/>
                <w:sz w:val="18"/>
              </w:rPr>
              <w:t>Тесты/риски/этапы/критерии</w:t>
            </w:r>
          </w:p>
        </w:tc>
        <w:tc>
          <w:tcPr>
            <w:tcW w:type="dxa" w:w="5184"/>
          </w:tcPr>
          <w:p>
            <w:r>
              <w:rPr>
                <w:b w:val="0"/>
                <w:sz w:val="18"/>
              </w:rPr>
              <w:t>Разделы17–22; результаты тестов не выдуманы</w:t>
            </w:r>
          </w:p>
        </w:tc>
      </w:tr>
      <w:tr>
        <w:tc>
          <w:tcPr>
            <w:tcW w:type="dxa" w:w="5184"/>
          </w:tcPr>
          <w:p>
            <w:r>
              <w:rPr>
                <w:b w:val="0"/>
                <w:sz w:val="18"/>
              </w:rPr>
              <w:t>Existing components</w:t>
            </w:r>
          </w:p>
        </w:tc>
        <w:tc>
          <w:tcPr>
            <w:tcW w:type="dxa" w:w="5184"/>
          </w:tcPr>
          <w:p>
            <w:r>
              <w:rPr>
                <w:b w:val="0"/>
                <w:sz w:val="18"/>
              </w:rPr>
              <w:t>Не изменены; никаких builds/install/commits/PR</w:t>
            </w:r>
          </w:p>
        </w:tc>
      </w:tr>
      <w:tr>
        <w:tc>
          <w:tcPr>
            <w:tcW w:type="dxa" w:w="5184"/>
          </w:tcPr>
          <w:p>
            <w:r>
              <w:rPr>
                <w:b w:val="0"/>
                <w:sz w:val="18"/>
              </w:rPr>
              <w:t>Файловый результат</w:t>
            </w:r>
          </w:p>
        </w:tc>
        <w:tc>
          <w:tcPr>
            <w:tcW w:type="dxa" w:w="5184"/>
          </w:tcPr>
          <w:p>
            <w:r>
              <w:rPr>
                <w:b w:val="0"/>
                <w:sz w:val="18"/>
              </w:rPr>
              <w:t>Только docs/ios-port-plan.md; Задача.txt сверяется с исходным SHA256</w:t>
            </w:r>
          </w:p>
        </w:tc>
      </w:tr>
      <w:tr>
        <w:tc>
          <w:tcPr>
            <w:tcW w:type="dxa" w:w="5184"/>
          </w:tcPr>
          <w:p>
            <w:r>
              <w:rPr>
                <w:b w:val="0"/>
                <w:sz w:val="18"/>
              </w:rPr>
              <w:t>Git status/diff</w:t>
            </w:r>
          </w:p>
        </w:tc>
        <w:tc>
          <w:tcPr>
            <w:tcW w:type="dxa" w:w="5184"/>
          </w:tcPr>
          <w:p>
            <w:r>
              <w:rPr>
                <w:b w:val="0"/>
                <w:sz w:val="18"/>
              </w:rPr>
              <w:t>Обе команды выполнены после записи документа и завершились ошибкой: папка не Git-репозиторий (.git отсутствует). Это ограничение проверки, не «чистый git diff»</w:t>
            </w:r>
          </w:p>
        </w:tc>
      </w:tr>
    </w:tbl>
    <w:p/>
    <w:p>
      <w:r>
        <w:rPr>
          <w:b w:val="0"/>
        </w:rPr>
        <w:t>Первоначальный SHA256 Задача.txt: 7d6d62d8a9c80744a3f916e2af07998f2947a0a06c8352aea2b94cfbd9318652. Финальная проверка подтвердила тот же hash и ровно один новый файл — docs/ios-port-plan.md. Каталог ios/ отсутствует. Проверены24 обязательных раздела,29 Markdown-таблиц,6 Mermaid-диаграмм,210 ссылок с диапазонами строк и50 официальных внешних источников; незакрытых блоков и несогласованных колонок таблиц не обнаружено. Для обычной Git-проверки владелец позже может поместить документ в checkout исследованного commit и выполнить git status --short / git diff -- docs/ios-port-plan.md; в этом аудите checkout не создавался.</w:t>
      </w:r>
    </w:p>
    <w:p>
      <w:pPr>
        <w:pStyle w:val="Heading1"/>
      </w:pPr>
      <w:r>
        <w:rPr>
          <w:b w:val="0"/>
        </w:rPr>
        <w:t>24. Приложение: ссылки на исходный код и документацию</w:t>
      </w:r>
    </w:p>
    <w:p>
      <w:pPr>
        <w:pStyle w:val="Heading2"/>
      </w:pPr>
      <w:r>
        <w:rPr>
          <w:b w:val="0"/>
        </w:rPr>
        <w:t>24.1. Реестр исходников</w:t>
      </w:r>
    </w:p>
    <w:p>
      <w:r>
        <w:rPr>
          <w:b w:val="0"/>
        </w:rPr>
        <w:t>Все ссылки в этом подразделе и в основном тексте ведут на один commit f6ca87d896ebcd8bea3eebfcb203d110a15c2d64. Интервал после двоеточия — реальные номера строк этой ревизии. В таблице ниже приведён inventory текстовых файлов, а узкие интервалы в разделах выше показывают доказательства конкретных выводов. Binary assets не включены в текстовый inventory.</w:t>
      </w:r>
    </w:p>
    <w:tbl>
      <w:tblPr>
        <w:tblStyle w:val="TableGrid"/>
        <w:tblW w:type="auto" w:w="0"/>
        <w:tblLook w:firstColumn="1" w:firstRow="1" w:lastColumn="0" w:lastRow="0" w:noHBand="0" w:noVBand="1" w:val="04A0"/>
      </w:tblPr>
      <w:tblGrid>
        <w:gridCol w:w="5184"/>
        <w:gridCol w:w="5184"/>
      </w:tblGrid>
      <w:tr>
        <w:trPr>
          <w:tblHeader/>
        </w:trPr>
        <w:tc>
          <w:tcPr>
            <w:tcW w:type="dxa" w:w="5184"/>
            <w:shd w:fill="DCE6EF"/>
          </w:tcPr>
          <w:p>
            <w:r>
              <w:rPr>
                <w:b w:val="0"/>
                <w:sz w:val="18"/>
              </w:rPr>
              <w:t>Текстовый файл</w:t>
            </w:r>
          </w:p>
        </w:tc>
        <w:tc>
          <w:tcPr>
            <w:tcW w:type="dxa" w:w="5184"/>
            <w:shd w:fill="DCE6EF"/>
          </w:tcPr>
          <w:p>
            <w:r>
              <w:rPr>
                <w:b w:val="0"/>
                <w:sz w:val="18"/>
              </w:rPr>
              <w:t>Строк в прочитанном представлении</w:t>
            </w:r>
          </w:p>
        </w:tc>
      </w:tr>
      <w:tr>
        <w:tc>
          <w:tcPr>
            <w:tcW w:type="dxa" w:w="5184"/>
          </w:tcPr>
          <w:p>
            <w:r>
              <w:rPr>
                <w:b w:val="0"/>
                <w:sz w:val="18"/>
              </w:rPr>
            </w:r>
            <w:hyperlink r:id="rId210">
              <w:r>
                <w:rPr>
                  <w:color w:val="245A81"/>
                </w:rPr>
                <w:t>.gitattributes</w:t>
              </w:r>
            </w:hyperlink>
            <w:r>
              <w:rPr>
                <w:b w:val="0"/>
                <w:sz w:val="18"/>
              </w:rPr>
            </w:r>
          </w:p>
        </w:tc>
        <w:tc>
          <w:tcPr>
            <w:tcW w:type="dxa" w:w="5184"/>
          </w:tcPr>
          <w:p>
            <w:r>
              <w:rPr>
                <w:b w:val="0"/>
                <w:sz w:val="18"/>
              </w:rPr>
              <w:t>8</w:t>
            </w:r>
          </w:p>
        </w:tc>
      </w:tr>
      <w:tr>
        <w:tc>
          <w:tcPr>
            <w:tcW w:type="dxa" w:w="5184"/>
          </w:tcPr>
          <w:p>
            <w:r>
              <w:rPr>
                <w:b w:val="0"/>
                <w:sz w:val="18"/>
              </w:rPr>
            </w:r>
            <w:hyperlink r:id="rId211">
              <w:r>
                <w:rPr>
                  <w:color w:val="245A81"/>
                </w:rPr>
                <w:t>.gitignore</w:t>
              </w:r>
            </w:hyperlink>
            <w:r>
              <w:rPr>
                <w:b w:val="0"/>
                <w:sz w:val="18"/>
              </w:rPr>
            </w:r>
          </w:p>
        </w:tc>
        <w:tc>
          <w:tcPr>
            <w:tcW w:type="dxa" w:w="5184"/>
          </w:tcPr>
          <w:p>
            <w:r>
              <w:rPr>
                <w:b w:val="0"/>
                <w:sz w:val="18"/>
              </w:rPr>
              <w:t>25</w:t>
            </w:r>
          </w:p>
        </w:tc>
      </w:tr>
      <w:tr>
        <w:tc>
          <w:tcPr>
            <w:tcW w:type="dxa" w:w="5184"/>
          </w:tcPr>
          <w:p>
            <w:r>
              <w:rPr>
                <w:b w:val="0"/>
                <w:sz w:val="18"/>
              </w:rPr>
            </w:r>
            <w:hyperlink r:id="rId212">
              <w:r>
                <w:rPr>
                  <w:color w:val="245A81"/>
                </w:rPr>
                <w:t>LICENSE</w:t>
              </w:r>
            </w:hyperlink>
            <w:r>
              <w:rPr>
                <w:b w:val="0"/>
                <w:sz w:val="18"/>
              </w:rPr>
            </w:r>
          </w:p>
        </w:tc>
        <w:tc>
          <w:tcPr>
            <w:tcW w:type="dxa" w:w="5184"/>
          </w:tcPr>
          <w:p>
            <w:r>
              <w:rPr>
                <w:b w:val="0"/>
                <w:sz w:val="18"/>
              </w:rPr>
              <w:t>341</w:t>
            </w:r>
          </w:p>
        </w:tc>
      </w:tr>
      <w:tr>
        <w:tc>
          <w:tcPr>
            <w:tcW w:type="dxa" w:w="5184"/>
          </w:tcPr>
          <w:p>
            <w:r>
              <w:rPr>
                <w:b w:val="0"/>
                <w:sz w:val="18"/>
              </w:rPr>
            </w:r>
            <w:hyperlink r:id="rId213">
              <w:r>
                <w:rPr>
                  <w:color w:val="245A81"/>
                </w:rPr>
                <w:t>README.md</w:t>
              </w:r>
            </w:hyperlink>
            <w:r>
              <w:rPr>
                <w:b w:val="0"/>
                <w:sz w:val="18"/>
              </w:rPr>
            </w:r>
          </w:p>
        </w:tc>
        <w:tc>
          <w:tcPr>
            <w:tcW w:type="dxa" w:w="5184"/>
          </w:tcPr>
          <w:p>
            <w:r>
              <w:rPr>
                <w:b w:val="0"/>
                <w:sz w:val="18"/>
              </w:rPr>
              <w:t>199</w:t>
            </w:r>
          </w:p>
        </w:tc>
      </w:tr>
      <w:tr>
        <w:tc>
          <w:tcPr>
            <w:tcW w:type="dxa" w:w="5184"/>
          </w:tcPr>
          <w:p>
            <w:r>
              <w:rPr>
                <w:b w:val="0"/>
                <w:sz w:val="18"/>
              </w:rPr>
            </w:r>
            <w:hyperlink r:id="rId214">
              <w:r>
                <w:rPr>
                  <w:color w:val="245A81"/>
                </w:rPr>
                <w:t>android/app/build.gradle.kts</w:t>
              </w:r>
            </w:hyperlink>
            <w:r>
              <w:rPr>
                <w:b w:val="0"/>
                <w:sz w:val="18"/>
              </w:rPr>
            </w:r>
          </w:p>
        </w:tc>
        <w:tc>
          <w:tcPr>
            <w:tcW w:type="dxa" w:w="5184"/>
          </w:tcPr>
          <w:p>
            <w:r>
              <w:rPr>
                <w:b w:val="0"/>
                <w:sz w:val="18"/>
              </w:rPr>
              <w:t>62</w:t>
            </w:r>
          </w:p>
        </w:tc>
      </w:tr>
      <w:tr>
        <w:tc>
          <w:tcPr>
            <w:tcW w:type="dxa" w:w="5184"/>
          </w:tcPr>
          <w:p>
            <w:r>
              <w:rPr>
                <w:b w:val="0"/>
                <w:sz w:val="18"/>
              </w:rPr>
            </w:r>
            <w:hyperlink r:id="rId215">
              <w:r>
                <w:rPr>
                  <w:color w:val="245A81"/>
                </w:rPr>
                <w:t>android/app/src/main/AndroidManifest.xml</w:t>
              </w:r>
            </w:hyperlink>
            <w:r>
              <w:rPr>
                <w:b w:val="0"/>
                <w:sz w:val="18"/>
              </w:rPr>
            </w:r>
          </w:p>
        </w:tc>
        <w:tc>
          <w:tcPr>
            <w:tcW w:type="dxa" w:w="5184"/>
          </w:tcPr>
          <w:p>
            <w:r>
              <w:rPr>
                <w:b w:val="0"/>
                <w:sz w:val="18"/>
              </w:rPr>
              <w:t>49</w:t>
            </w:r>
          </w:p>
        </w:tc>
      </w:tr>
      <w:tr>
        <w:tc>
          <w:tcPr>
            <w:tcW w:type="dxa" w:w="5184"/>
          </w:tcPr>
          <w:p>
            <w:r>
              <w:rPr>
                <w:b w:val="0"/>
                <w:sz w:val="18"/>
              </w:rPr>
            </w:r>
            <w:hyperlink r:id="rId216">
              <w:r>
                <w:rPr>
                  <w:color w:val="245A81"/>
                </w:rPr>
                <w:t>android/app/src/main/assets/index.html</w:t>
              </w:r>
            </w:hyperlink>
            <w:r>
              <w:rPr>
                <w:b w:val="0"/>
                <w:sz w:val="18"/>
              </w:rPr>
            </w:r>
          </w:p>
        </w:tc>
        <w:tc>
          <w:tcPr>
            <w:tcW w:type="dxa" w:w="5184"/>
          </w:tcPr>
          <w:p>
            <w:r>
              <w:rPr>
                <w:b w:val="0"/>
                <w:sz w:val="18"/>
              </w:rPr>
              <w:t>361</w:t>
            </w:r>
          </w:p>
        </w:tc>
      </w:tr>
      <w:tr>
        <w:tc>
          <w:tcPr>
            <w:tcW w:type="dxa" w:w="5184"/>
          </w:tcPr>
          <w:p>
            <w:r>
              <w:rPr>
                <w:b w:val="0"/>
                <w:sz w:val="18"/>
              </w:rPr>
            </w:r>
            <w:hyperlink r:id="rId217">
              <w:r>
                <w:rPr>
                  <w:color w:val="245A81"/>
                </w:rPr>
                <w:t>android/app/src/main/java/com/magercam/app/AudioCapture.kt</w:t>
              </w:r>
            </w:hyperlink>
            <w:r>
              <w:rPr>
                <w:b w:val="0"/>
                <w:sz w:val="18"/>
              </w:rPr>
            </w:r>
          </w:p>
        </w:tc>
        <w:tc>
          <w:tcPr>
            <w:tcW w:type="dxa" w:w="5184"/>
          </w:tcPr>
          <w:p>
            <w:r>
              <w:rPr>
                <w:b w:val="0"/>
                <w:sz w:val="18"/>
              </w:rPr>
              <w:t>97</w:t>
            </w:r>
          </w:p>
        </w:tc>
      </w:tr>
      <w:tr>
        <w:tc>
          <w:tcPr>
            <w:tcW w:type="dxa" w:w="5184"/>
          </w:tcPr>
          <w:p>
            <w:r>
              <w:rPr>
                <w:b w:val="0"/>
                <w:sz w:val="18"/>
              </w:rPr>
            </w:r>
            <w:hyperlink r:id="rId218">
              <w:r>
                <w:rPr>
                  <w:color w:val="245A81"/>
                </w:rPr>
                <w:t>android/app/src/main/java/com/magercam/app/BgSegmenter.kt</w:t>
              </w:r>
            </w:hyperlink>
            <w:r>
              <w:rPr>
                <w:b w:val="0"/>
                <w:sz w:val="18"/>
              </w:rPr>
            </w:r>
          </w:p>
        </w:tc>
        <w:tc>
          <w:tcPr>
            <w:tcW w:type="dxa" w:w="5184"/>
          </w:tcPr>
          <w:p>
            <w:r>
              <w:rPr>
                <w:b w:val="0"/>
                <w:sz w:val="18"/>
              </w:rPr>
              <w:t>79</w:t>
            </w:r>
          </w:p>
        </w:tc>
      </w:tr>
      <w:tr>
        <w:tc>
          <w:tcPr>
            <w:tcW w:type="dxa" w:w="5184"/>
          </w:tcPr>
          <w:p>
            <w:r>
              <w:rPr>
                <w:b w:val="0"/>
                <w:sz w:val="18"/>
              </w:rPr>
            </w:r>
            <w:hyperlink r:id="rId219">
              <w:r>
                <w:rPr>
                  <w:color w:val="245A81"/>
                </w:rPr>
                <w:t>android/app/src/main/java/com/magercam/app/CameraEngine.kt</w:t>
              </w:r>
            </w:hyperlink>
            <w:r>
              <w:rPr>
                <w:b w:val="0"/>
                <w:sz w:val="18"/>
              </w:rPr>
            </w:r>
          </w:p>
        </w:tc>
        <w:tc>
          <w:tcPr>
            <w:tcW w:type="dxa" w:w="5184"/>
          </w:tcPr>
          <w:p>
            <w:r>
              <w:rPr>
                <w:b w:val="0"/>
                <w:sz w:val="18"/>
              </w:rPr>
              <w:t>977</w:t>
            </w:r>
          </w:p>
        </w:tc>
      </w:tr>
      <w:tr>
        <w:tc>
          <w:tcPr>
            <w:tcW w:type="dxa" w:w="5184"/>
          </w:tcPr>
          <w:p>
            <w:r>
              <w:rPr>
                <w:b w:val="0"/>
                <w:sz w:val="18"/>
              </w:rPr>
            </w:r>
            <w:hyperlink r:id="rId220">
              <w:r>
                <w:rPr>
                  <w:color w:val="245A81"/>
                </w:rPr>
                <w:t>android/app/src/main/java/com/magercam/app/CameraService.kt</w:t>
              </w:r>
            </w:hyperlink>
            <w:r>
              <w:rPr>
                <w:b w:val="0"/>
                <w:sz w:val="18"/>
              </w:rPr>
            </w:r>
          </w:p>
        </w:tc>
        <w:tc>
          <w:tcPr>
            <w:tcW w:type="dxa" w:w="5184"/>
          </w:tcPr>
          <w:p>
            <w:r>
              <w:rPr>
                <w:b w:val="0"/>
                <w:sz w:val="18"/>
              </w:rPr>
              <w:t>134</w:t>
            </w:r>
          </w:p>
        </w:tc>
      </w:tr>
      <w:tr>
        <w:tc>
          <w:tcPr>
            <w:tcW w:type="dxa" w:w="5184"/>
          </w:tcPr>
          <w:p>
            <w:r>
              <w:rPr>
                <w:b w:val="0"/>
                <w:sz w:val="18"/>
              </w:rPr>
            </w:r>
            <w:hyperlink r:id="rId221">
              <w:r>
                <w:rPr>
                  <w:color w:val="245A81"/>
                </w:rPr>
                <w:t>android/app/src/main/java/com/magercam/app/Core.kt</w:t>
              </w:r>
            </w:hyperlink>
            <w:r>
              <w:rPr>
                <w:b w:val="0"/>
                <w:sz w:val="18"/>
              </w:rPr>
            </w:r>
          </w:p>
        </w:tc>
        <w:tc>
          <w:tcPr>
            <w:tcW w:type="dxa" w:w="5184"/>
          </w:tcPr>
          <w:p>
            <w:r>
              <w:rPr>
                <w:b w:val="0"/>
                <w:sz w:val="18"/>
              </w:rPr>
              <w:t>437</w:t>
            </w:r>
          </w:p>
        </w:tc>
      </w:tr>
      <w:tr>
        <w:tc>
          <w:tcPr>
            <w:tcW w:type="dxa" w:w="5184"/>
          </w:tcPr>
          <w:p>
            <w:r>
              <w:rPr>
                <w:b w:val="0"/>
                <w:sz w:val="18"/>
              </w:rPr>
            </w:r>
            <w:hyperlink r:id="rId222">
              <w:r>
                <w:rPr>
                  <w:color w:val="245A81"/>
                </w:rPr>
                <w:t>android/app/src/main/java/com/magercam/app/Discovery.kt</w:t>
              </w:r>
            </w:hyperlink>
            <w:r>
              <w:rPr>
                <w:b w:val="0"/>
                <w:sz w:val="18"/>
              </w:rPr>
            </w:r>
          </w:p>
        </w:tc>
        <w:tc>
          <w:tcPr>
            <w:tcW w:type="dxa" w:w="5184"/>
          </w:tcPr>
          <w:p>
            <w:r>
              <w:rPr>
                <w:b w:val="0"/>
                <w:sz w:val="18"/>
              </w:rPr>
              <w:t>73</w:t>
            </w:r>
          </w:p>
        </w:tc>
      </w:tr>
      <w:tr>
        <w:tc>
          <w:tcPr>
            <w:tcW w:type="dxa" w:w="5184"/>
          </w:tcPr>
          <w:p>
            <w:r>
              <w:rPr>
                <w:b w:val="0"/>
                <w:sz w:val="18"/>
              </w:rPr>
            </w:r>
            <w:hyperlink r:id="rId223">
              <w:r>
                <w:rPr>
                  <w:color w:val="245A81"/>
                </w:rPr>
                <w:t>android/app/src/main/java/com/magercam/app/GlRenderer.kt</w:t>
              </w:r>
            </w:hyperlink>
            <w:r>
              <w:rPr>
                <w:b w:val="0"/>
                <w:sz w:val="18"/>
              </w:rPr>
            </w:r>
          </w:p>
        </w:tc>
        <w:tc>
          <w:tcPr>
            <w:tcW w:type="dxa" w:w="5184"/>
          </w:tcPr>
          <w:p>
            <w:r>
              <w:rPr>
                <w:b w:val="0"/>
                <w:sz w:val="18"/>
              </w:rPr>
              <w:t>547</w:t>
            </w:r>
          </w:p>
        </w:tc>
      </w:tr>
      <w:tr>
        <w:tc>
          <w:tcPr>
            <w:tcW w:type="dxa" w:w="5184"/>
          </w:tcPr>
          <w:p>
            <w:r>
              <w:rPr>
                <w:b w:val="0"/>
                <w:sz w:val="18"/>
              </w:rPr>
            </w:r>
            <w:hyperlink r:id="rId224">
              <w:r>
                <w:rPr>
                  <w:color w:val="245A81"/>
                </w:rPr>
                <w:t>android/app/src/main/java/com/magercam/app/MainActivity.kt</w:t>
              </w:r>
            </w:hyperlink>
            <w:r>
              <w:rPr>
                <w:b w:val="0"/>
                <w:sz w:val="18"/>
              </w:rPr>
            </w:r>
          </w:p>
        </w:tc>
        <w:tc>
          <w:tcPr>
            <w:tcW w:type="dxa" w:w="5184"/>
          </w:tcPr>
          <w:p>
            <w:r>
              <w:rPr>
                <w:b w:val="0"/>
                <w:sz w:val="18"/>
              </w:rPr>
              <w:t>861</w:t>
            </w:r>
          </w:p>
        </w:tc>
      </w:tr>
      <w:tr>
        <w:tc>
          <w:tcPr>
            <w:tcW w:type="dxa" w:w="5184"/>
          </w:tcPr>
          <w:p>
            <w:r>
              <w:rPr>
                <w:b w:val="0"/>
                <w:sz w:val="18"/>
              </w:rPr>
            </w:r>
            <w:hyperlink r:id="rId225">
              <w:r>
                <w:rPr>
                  <w:color w:val="245A81"/>
                </w:rPr>
                <w:t>android/app/src/main/java/com/magercam/app/Recorder.kt</w:t>
              </w:r>
            </w:hyperlink>
            <w:r>
              <w:rPr>
                <w:b w:val="0"/>
                <w:sz w:val="18"/>
              </w:rPr>
            </w:r>
          </w:p>
        </w:tc>
        <w:tc>
          <w:tcPr>
            <w:tcW w:type="dxa" w:w="5184"/>
          </w:tcPr>
          <w:p>
            <w:r>
              <w:rPr>
                <w:b w:val="0"/>
                <w:sz w:val="18"/>
              </w:rPr>
              <w:t>227</w:t>
            </w:r>
          </w:p>
        </w:tc>
      </w:tr>
      <w:tr>
        <w:tc>
          <w:tcPr>
            <w:tcW w:type="dxa" w:w="5184"/>
          </w:tcPr>
          <w:p>
            <w:r>
              <w:rPr>
                <w:b w:val="0"/>
                <w:sz w:val="18"/>
              </w:rPr>
            </w:r>
            <w:hyperlink r:id="rId226">
              <w:r>
                <w:rPr>
                  <w:color w:val="245A81"/>
                </w:rPr>
                <w:t>android/app/src/main/java/com/magercam/app/Settings.kt</w:t>
              </w:r>
            </w:hyperlink>
            <w:r>
              <w:rPr>
                <w:b w:val="0"/>
                <w:sz w:val="18"/>
              </w:rPr>
            </w:r>
          </w:p>
        </w:tc>
        <w:tc>
          <w:tcPr>
            <w:tcW w:type="dxa" w:w="5184"/>
          </w:tcPr>
          <w:p>
            <w:r>
              <w:rPr>
                <w:b w:val="0"/>
                <w:sz w:val="18"/>
              </w:rPr>
              <w:t>78</w:t>
            </w:r>
          </w:p>
        </w:tc>
      </w:tr>
      <w:tr>
        <w:tc>
          <w:tcPr>
            <w:tcW w:type="dxa" w:w="5184"/>
          </w:tcPr>
          <w:p>
            <w:r>
              <w:rPr>
                <w:b w:val="0"/>
                <w:sz w:val="18"/>
              </w:rPr>
            </w:r>
            <w:hyperlink r:id="rId227">
              <w:r>
                <w:rPr>
                  <w:color w:val="245A81"/>
                </w:rPr>
                <w:t>android/app/src/main/java/com/magercam/app/StreamServer.kt</w:t>
              </w:r>
            </w:hyperlink>
            <w:r>
              <w:rPr>
                <w:b w:val="0"/>
                <w:sz w:val="18"/>
              </w:rPr>
            </w:r>
          </w:p>
        </w:tc>
        <w:tc>
          <w:tcPr>
            <w:tcW w:type="dxa" w:w="5184"/>
          </w:tcPr>
          <w:p>
            <w:r>
              <w:rPr>
                <w:b w:val="0"/>
                <w:sz w:val="18"/>
              </w:rPr>
              <w:t>444</w:t>
            </w:r>
          </w:p>
        </w:tc>
      </w:tr>
      <w:tr>
        <w:tc>
          <w:tcPr>
            <w:tcW w:type="dxa" w:w="5184"/>
          </w:tcPr>
          <w:p>
            <w:r>
              <w:rPr>
                <w:b w:val="0"/>
                <w:sz w:val="18"/>
              </w:rPr>
            </w:r>
            <w:hyperlink r:id="rId228">
              <w:r>
                <w:rPr>
                  <w:color w:val="245A81"/>
                </w:rPr>
                <w:t>android/app/src/main/java/com/magercam/app/VideoEncoder.kt</w:t>
              </w:r>
            </w:hyperlink>
            <w:r>
              <w:rPr>
                <w:b w:val="0"/>
                <w:sz w:val="18"/>
              </w:rPr>
            </w:r>
          </w:p>
        </w:tc>
        <w:tc>
          <w:tcPr>
            <w:tcW w:type="dxa" w:w="5184"/>
          </w:tcPr>
          <w:p>
            <w:r>
              <w:rPr>
                <w:b w:val="0"/>
                <w:sz w:val="18"/>
              </w:rPr>
              <w:t>206</w:t>
            </w:r>
          </w:p>
        </w:tc>
      </w:tr>
      <w:tr>
        <w:tc>
          <w:tcPr>
            <w:tcW w:type="dxa" w:w="5184"/>
          </w:tcPr>
          <w:p>
            <w:r>
              <w:rPr>
                <w:b w:val="0"/>
                <w:sz w:val="18"/>
              </w:rPr>
            </w:r>
            <w:hyperlink r:id="rId229">
              <w:r>
                <w:rPr>
                  <w:color w:val="245A81"/>
                </w:rPr>
                <w:t>android/app/src/main/res/drawable/ic_launcher_fg.xml</w:t>
              </w:r>
            </w:hyperlink>
            <w:r>
              <w:rPr>
                <w:b w:val="0"/>
                <w:sz w:val="18"/>
              </w:rPr>
            </w:r>
          </w:p>
        </w:tc>
        <w:tc>
          <w:tcPr>
            <w:tcW w:type="dxa" w:w="5184"/>
          </w:tcPr>
          <w:p>
            <w:r>
              <w:rPr>
                <w:b w:val="0"/>
                <w:sz w:val="18"/>
              </w:rPr>
              <w:t>9</w:t>
            </w:r>
          </w:p>
        </w:tc>
      </w:tr>
      <w:tr>
        <w:tc>
          <w:tcPr>
            <w:tcW w:type="dxa" w:w="5184"/>
          </w:tcPr>
          <w:p>
            <w:r>
              <w:rPr>
                <w:b w:val="0"/>
                <w:sz w:val="18"/>
              </w:rPr>
            </w:r>
            <w:hyperlink r:id="rId230">
              <w:r>
                <w:rPr>
                  <w:color w:val="245A81"/>
                </w:rPr>
                <w:t>android/app/src/main/res/drawable/ic_stat.xml</w:t>
              </w:r>
            </w:hyperlink>
            <w:r>
              <w:rPr>
                <w:b w:val="0"/>
                <w:sz w:val="18"/>
              </w:rPr>
            </w:r>
          </w:p>
        </w:tc>
        <w:tc>
          <w:tcPr>
            <w:tcW w:type="dxa" w:w="5184"/>
          </w:tcPr>
          <w:p>
            <w:r>
              <w:rPr>
                <w:b w:val="0"/>
                <w:sz w:val="18"/>
              </w:rPr>
              <w:t>6</w:t>
            </w:r>
          </w:p>
        </w:tc>
      </w:tr>
      <w:tr>
        <w:tc>
          <w:tcPr>
            <w:tcW w:type="dxa" w:w="5184"/>
          </w:tcPr>
          <w:p>
            <w:r>
              <w:rPr>
                <w:b w:val="0"/>
                <w:sz w:val="18"/>
              </w:rPr>
            </w:r>
            <w:hyperlink r:id="rId231">
              <w:r>
                <w:rPr>
                  <w:color w:val="245A81"/>
                </w:rPr>
                <w:t>android/app/src/main/res/mipmap-anydpi-v26/ic_launcher.xml</w:t>
              </w:r>
            </w:hyperlink>
            <w:r>
              <w:rPr>
                <w:b w:val="0"/>
                <w:sz w:val="18"/>
              </w:rPr>
            </w:r>
          </w:p>
        </w:tc>
        <w:tc>
          <w:tcPr>
            <w:tcW w:type="dxa" w:w="5184"/>
          </w:tcPr>
          <w:p>
            <w:r>
              <w:rPr>
                <w:b w:val="0"/>
                <w:sz w:val="18"/>
              </w:rPr>
              <w:t>6</w:t>
            </w:r>
          </w:p>
        </w:tc>
      </w:tr>
      <w:tr>
        <w:tc>
          <w:tcPr>
            <w:tcW w:type="dxa" w:w="5184"/>
          </w:tcPr>
          <w:p>
            <w:r>
              <w:rPr>
                <w:b w:val="0"/>
                <w:sz w:val="18"/>
              </w:rPr>
            </w:r>
            <w:hyperlink r:id="rId232">
              <w:r>
                <w:rPr>
                  <w:color w:val="245A81"/>
                </w:rPr>
                <w:t>android/app/src/main/res/values/colors.xml</w:t>
              </w:r>
            </w:hyperlink>
            <w:r>
              <w:rPr>
                <w:b w:val="0"/>
                <w:sz w:val="18"/>
              </w:rPr>
            </w:r>
          </w:p>
        </w:tc>
        <w:tc>
          <w:tcPr>
            <w:tcW w:type="dxa" w:w="5184"/>
          </w:tcPr>
          <w:p>
            <w:r>
              <w:rPr>
                <w:b w:val="0"/>
                <w:sz w:val="18"/>
              </w:rPr>
              <w:t>5</w:t>
            </w:r>
          </w:p>
        </w:tc>
      </w:tr>
      <w:tr>
        <w:tc>
          <w:tcPr>
            <w:tcW w:type="dxa" w:w="5184"/>
          </w:tcPr>
          <w:p>
            <w:r>
              <w:rPr>
                <w:b w:val="0"/>
                <w:sz w:val="18"/>
              </w:rPr>
            </w:r>
            <w:hyperlink r:id="rId233">
              <w:r>
                <w:rPr>
                  <w:color w:val="245A81"/>
                </w:rPr>
                <w:t>android/build.gradle.kts</w:t>
              </w:r>
            </w:hyperlink>
            <w:r>
              <w:rPr>
                <w:b w:val="0"/>
                <w:sz w:val="18"/>
              </w:rPr>
            </w:r>
          </w:p>
        </w:tc>
        <w:tc>
          <w:tcPr>
            <w:tcW w:type="dxa" w:w="5184"/>
          </w:tcPr>
          <w:p>
            <w:r>
              <w:rPr>
                <w:b w:val="0"/>
                <w:sz w:val="18"/>
              </w:rPr>
              <w:t>5</w:t>
            </w:r>
          </w:p>
        </w:tc>
      </w:tr>
      <w:tr>
        <w:tc>
          <w:tcPr>
            <w:tcW w:type="dxa" w:w="5184"/>
          </w:tcPr>
          <w:p>
            <w:r>
              <w:rPr>
                <w:b w:val="0"/>
                <w:sz w:val="18"/>
              </w:rPr>
            </w:r>
            <w:hyperlink r:id="rId234">
              <w:r>
                <w:rPr>
                  <w:color w:val="245A81"/>
                </w:rPr>
                <w:t>android/gradle.properties</w:t>
              </w:r>
            </w:hyperlink>
            <w:r>
              <w:rPr>
                <w:b w:val="0"/>
                <w:sz w:val="18"/>
              </w:rPr>
            </w:r>
          </w:p>
        </w:tc>
        <w:tc>
          <w:tcPr>
            <w:tcW w:type="dxa" w:w="5184"/>
          </w:tcPr>
          <w:p>
            <w:r>
              <w:rPr>
                <w:b w:val="0"/>
                <w:sz w:val="18"/>
              </w:rPr>
              <w:t>6</w:t>
            </w:r>
          </w:p>
        </w:tc>
      </w:tr>
      <w:tr>
        <w:tc>
          <w:tcPr>
            <w:tcW w:type="dxa" w:w="5184"/>
          </w:tcPr>
          <w:p>
            <w:r>
              <w:rPr>
                <w:b w:val="0"/>
                <w:sz w:val="18"/>
              </w:rPr>
            </w:r>
            <w:hyperlink r:id="rId235">
              <w:r>
                <w:rPr>
                  <w:color w:val="245A81"/>
                </w:rPr>
                <w:t>android/gradle/wrapper/gradle-wrapper.properties</w:t>
              </w:r>
            </w:hyperlink>
            <w:r>
              <w:rPr>
                <w:b w:val="0"/>
                <w:sz w:val="18"/>
              </w:rPr>
            </w:r>
          </w:p>
        </w:tc>
        <w:tc>
          <w:tcPr>
            <w:tcW w:type="dxa" w:w="5184"/>
          </w:tcPr>
          <w:p>
            <w:r>
              <w:rPr>
                <w:b w:val="0"/>
                <w:sz w:val="18"/>
              </w:rPr>
              <w:t>8</w:t>
            </w:r>
          </w:p>
        </w:tc>
      </w:tr>
      <w:tr>
        <w:tc>
          <w:tcPr>
            <w:tcW w:type="dxa" w:w="5184"/>
          </w:tcPr>
          <w:p>
            <w:r>
              <w:rPr>
                <w:b w:val="0"/>
                <w:sz w:val="18"/>
              </w:rPr>
            </w:r>
            <w:hyperlink r:id="rId236">
              <w:r>
                <w:rPr>
                  <w:color w:val="245A81"/>
                </w:rPr>
                <w:t>android/gradlew</w:t>
              </w:r>
            </w:hyperlink>
            <w:r>
              <w:rPr>
                <w:b w:val="0"/>
                <w:sz w:val="18"/>
              </w:rPr>
            </w:r>
          </w:p>
        </w:tc>
        <w:tc>
          <w:tcPr>
            <w:tcW w:type="dxa" w:w="5184"/>
          </w:tcPr>
          <w:p>
            <w:r>
              <w:rPr>
                <w:b w:val="0"/>
                <w:sz w:val="18"/>
              </w:rPr>
              <w:t>253</w:t>
            </w:r>
          </w:p>
        </w:tc>
      </w:tr>
      <w:tr>
        <w:tc>
          <w:tcPr>
            <w:tcW w:type="dxa" w:w="5184"/>
          </w:tcPr>
          <w:p>
            <w:r>
              <w:rPr>
                <w:b w:val="0"/>
                <w:sz w:val="18"/>
              </w:rPr>
            </w:r>
            <w:hyperlink r:id="rId237">
              <w:r>
                <w:rPr>
                  <w:color w:val="245A81"/>
                </w:rPr>
                <w:t>android/gradlew.bat</w:t>
              </w:r>
            </w:hyperlink>
            <w:r>
              <w:rPr>
                <w:b w:val="0"/>
                <w:sz w:val="18"/>
              </w:rPr>
            </w:r>
          </w:p>
        </w:tc>
        <w:tc>
          <w:tcPr>
            <w:tcW w:type="dxa" w:w="5184"/>
          </w:tcPr>
          <w:p>
            <w:r>
              <w:rPr>
                <w:b w:val="0"/>
                <w:sz w:val="18"/>
              </w:rPr>
              <w:t>95</w:t>
            </w:r>
          </w:p>
        </w:tc>
      </w:tr>
      <w:tr>
        <w:tc>
          <w:tcPr>
            <w:tcW w:type="dxa" w:w="5184"/>
          </w:tcPr>
          <w:p>
            <w:r>
              <w:rPr>
                <w:b w:val="0"/>
                <w:sz w:val="18"/>
              </w:rPr>
            </w:r>
            <w:hyperlink r:id="rId238">
              <w:r>
                <w:rPr>
                  <w:color w:val="245A81"/>
                </w:rPr>
                <w:t>android/settings.gradle.kts</w:t>
              </w:r>
            </w:hyperlink>
            <w:r>
              <w:rPr>
                <w:b w:val="0"/>
                <w:sz w:val="18"/>
              </w:rPr>
            </w:r>
          </w:p>
        </w:tc>
        <w:tc>
          <w:tcPr>
            <w:tcW w:type="dxa" w:w="5184"/>
          </w:tcPr>
          <w:p>
            <w:r>
              <w:rPr>
                <w:b w:val="0"/>
                <w:sz w:val="18"/>
              </w:rPr>
              <w:t>17</w:t>
            </w:r>
          </w:p>
        </w:tc>
      </w:tr>
      <w:tr>
        <w:tc>
          <w:tcPr>
            <w:tcW w:type="dxa" w:w="5184"/>
          </w:tcPr>
          <w:p>
            <w:r>
              <w:rPr>
                <w:b w:val="0"/>
                <w:sz w:val="18"/>
              </w:rPr>
            </w:r>
            <w:hyperlink r:id="rId239">
              <w:r>
                <w:rPr>
                  <w:color w:val="245A81"/>
                </w:rPr>
                <w:t>docs/PROTOCOL.md</w:t>
              </w:r>
            </w:hyperlink>
            <w:r>
              <w:rPr>
                <w:b w:val="0"/>
                <w:sz w:val="18"/>
              </w:rPr>
            </w:r>
          </w:p>
        </w:tc>
        <w:tc>
          <w:tcPr>
            <w:tcW w:type="dxa" w:w="5184"/>
          </w:tcPr>
          <w:p>
            <w:r>
              <w:rPr>
                <w:b w:val="0"/>
                <w:sz w:val="18"/>
              </w:rPr>
              <w:t>179</w:t>
            </w:r>
          </w:p>
        </w:tc>
      </w:tr>
      <w:tr>
        <w:tc>
          <w:tcPr>
            <w:tcW w:type="dxa" w:w="5184"/>
          </w:tcPr>
          <w:p>
            <w:r>
              <w:rPr>
                <w:b w:val="0"/>
                <w:sz w:val="18"/>
              </w:rPr>
            </w:r>
            <w:hyperlink r:id="rId240">
              <w:r>
                <w:rPr>
                  <w:color w:val="245A81"/>
                </w:rPr>
                <w:t>docs/images/banner.svg</w:t>
              </w:r>
            </w:hyperlink>
            <w:r>
              <w:rPr>
                <w:b w:val="0"/>
                <w:sz w:val="18"/>
              </w:rPr>
            </w:r>
          </w:p>
        </w:tc>
        <w:tc>
          <w:tcPr>
            <w:tcW w:type="dxa" w:w="5184"/>
          </w:tcPr>
          <w:p>
            <w:r>
              <w:rPr>
                <w:b w:val="0"/>
                <w:sz w:val="18"/>
              </w:rPr>
              <w:t>30</w:t>
            </w:r>
          </w:p>
        </w:tc>
      </w:tr>
      <w:tr>
        <w:tc>
          <w:tcPr>
            <w:tcW w:type="dxa" w:w="5184"/>
          </w:tcPr>
          <w:p>
            <w:r>
              <w:rPr>
                <w:b w:val="0"/>
                <w:sz w:val="18"/>
              </w:rPr>
            </w:r>
            <w:hyperlink r:id="rId241">
              <w:r>
                <w:rPr>
                  <w:color w:val="245A81"/>
                </w:rPr>
                <w:t>install-apk.bat</w:t>
              </w:r>
            </w:hyperlink>
            <w:r>
              <w:rPr>
                <w:b w:val="0"/>
                <w:sz w:val="18"/>
              </w:rPr>
            </w:r>
          </w:p>
        </w:tc>
        <w:tc>
          <w:tcPr>
            <w:tcW w:type="dxa" w:w="5184"/>
          </w:tcPr>
          <w:p>
            <w:r>
              <w:rPr>
                <w:b w:val="0"/>
                <w:sz w:val="18"/>
              </w:rPr>
              <w:t>27</w:t>
            </w:r>
          </w:p>
        </w:tc>
      </w:tr>
      <w:tr>
        <w:tc>
          <w:tcPr>
            <w:tcW w:type="dxa" w:w="5184"/>
          </w:tcPr>
          <w:p>
            <w:r>
              <w:rPr>
                <w:b w:val="0"/>
                <w:sz w:val="18"/>
              </w:rPr>
            </w:r>
            <w:hyperlink r:id="rId242">
              <w:r>
                <w:rPr>
                  <w:color w:val="245A81"/>
                </w:rPr>
                <w:t>install-obs-plugin.bat</w:t>
              </w:r>
            </w:hyperlink>
            <w:r>
              <w:rPr>
                <w:b w:val="0"/>
                <w:sz w:val="18"/>
              </w:rPr>
            </w:r>
          </w:p>
        </w:tc>
        <w:tc>
          <w:tcPr>
            <w:tcW w:type="dxa" w:w="5184"/>
          </w:tcPr>
          <w:p>
            <w:r>
              <w:rPr>
                <w:b w:val="0"/>
                <w:sz w:val="18"/>
              </w:rPr>
              <w:t>32</w:t>
            </w:r>
          </w:p>
        </w:tc>
      </w:tr>
      <w:tr>
        <w:tc>
          <w:tcPr>
            <w:tcW w:type="dxa" w:w="5184"/>
          </w:tcPr>
          <w:p>
            <w:r>
              <w:rPr>
                <w:b w:val="0"/>
                <w:sz w:val="18"/>
              </w:rPr>
            </w:r>
            <w:hyperlink r:id="rId243">
              <w:r>
                <w:rPr>
                  <w:color w:val="245A81"/>
                </w:rPr>
                <w:t>install-windows.bat</w:t>
              </w:r>
            </w:hyperlink>
            <w:r>
              <w:rPr>
                <w:b w:val="0"/>
                <w:sz w:val="18"/>
              </w:rPr>
            </w:r>
          </w:p>
        </w:tc>
        <w:tc>
          <w:tcPr>
            <w:tcW w:type="dxa" w:w="5184"/>
          </w:tcPr>
          <w:p>
            <w:r>
              <w:rPr>
                <w:b w:val="0"/>
                <w:sz w:val="18"/>
              </w:rPr>
              <w:t>24</w:t>
            </w:r>
          </w:p>
        </w:tc>
      </w:tr>
      <w:tr>
        <w:tc>
          <w:tcPr>
            <w:tcW w:type="dxa" w:w="5184"/>
          </w:tcPr>
          <w:p>
            <w:r>
              <w:rPr>
                <w:b w:val="0"/>
                <w:sz w:val="18"/>
              </w:rPr>
            </w:r>
            <w:hyperlink r:id="rId244">
              <w:r>
                <w:rPr>
                  <w:color w:val="245A81"/>
                </w:rPr>
                <w:t>obs-plugin/build.sh</w:t>
              </w:r>
            </w:hyperlink>
            <w:r>
              <w:rPr>
                <w:b w:val="0"/>
                <w:sz w:val="18"/>
              </w:rPr>
            </w:r>
          </w:p>
        </w:tc>
        <w:tc>
          <w:tcPr>
            <w:tcW w:type="dxa" w:w="5184"/>
          </w:tcPr>
          <w:p>
            <w:r>
              <w:rPr>
                <w:b w:val="0"/>
                <w:sz w:val="18"/>
              </w:rPr>
              <w:t>21</w:t>
            </w:r>
          </w:p>
        </w:tc>
      </w:tr>
      <w:tr>
        <w:tc>
          <w:tcPr>
            <w:tcW w:type="dxa" w:w="5184"/>
          </w:tcPr>
          <w:p>
            <w:r>
              <w:rPr>
                <w:b w:val="0"/>
                <w:sz w:val="18"/>
              </w:rPr>
            </w:r>
            <w:hyperlink r:id="rId245">
              <w:r>
                <w:rPr>
                  <w:color w:val="245A81"/>
                </w:rPr>
                <w:t>obs-plugin/setup-deps.sh</w:t>
              </w:r>
            </w:hyperlink>
            <w:r>
              <w:rPr>
                <w:b w:val="0"/>
                <w:sz w:val="18"/>
              </w:rPr>
            </w:r>
          </w:p>
        </w:tc>
        <w:tc>
          <w:tcPr>
            <w:tcW w:type="dxa" w:w="5184"/>
          </w:tcPr>
          <w:p>
            <w:r>
              <w:rPr>
                <w:b w:val="0"/>
                <w:sz w:val="18"/>
              </w:rPr>
              <w:t>29</w:t>
            </w:r>
          </w:p>
        </w:tc>
      </w:tr>
      <w:tr>
        <w:tc>
          <w:tcPr>
            <w:tcW w:type="dxa" w:w="5184"/>
          </w:tcPr>
          <w:p>
            <w:r>
              <w:rPr>
                <w:b w:val="0"/>
                <w:sz w:val="18"/>
              </w:rPr>
            </w:r>
            <w:hyperlink r:id="rId246">
              <w:r>
                <w:rPr>
                  <w:color w:val="245A81"/>
                </w:rPr>
                <w:t>obs-plugin/src/magercam.c</w:t>
              </w:r>
            </w:hyperlink>
            <w:r>
              <w:rPr>
                <w:b w:val="0"/>
                <w:sz w:val="18"/>
              </w:rPr>
            </w:r>
          </w:p>
        </w:tc>
        <w:tc>
          <w:tcPr>
            <w:tcW w:type="dxa" w:w="5184"/>
          </w:tcPr>
          <w:p>
            <w:r>
              <w:rPr>
                <w:b w:val="0"/>
                <w:sz w:val="18"/>
              </w:rPr>
              <w:t>1879</w:t>
            </w:r>
          </w:p>
        </w:tc>
      </w:tr>
      <w:tr>
        <w:tc>
          <w:tcPr>
            <w:tcW w:type="dxa" w:w="5184"/>
          </w:tcPr>
          <w:p>
            <w:r>
              <w:rPr>
                <w:b w:val="0"/>
                <w:sz w:val="18"/>
              </w:rPr>
            </w:r>
            <w:hyperlink r:id="rId247">
              <w:r>
                <w:rPr>
                  <w:color w:val="245A81"/>
                </w:rPr>
                <w:t>tools/fake-phone.js</w:t>
              </w:r>
            </w:hyperlink>
            <w:r>
              <w:rPr>
                <w:b w:val="0"/>
                <w:sz w:val="18"/>
              </w:rPr>
            </w:r>
          </w:p>
        </w:tc>
        <w:tc>
          <w:tcPr>
            <w:tcW w:type="dxa" w:w="5184"/>
          </w:tcPr>
          <w:p>
            <w:r>
              <w:rPr>
                <w:b w:val="0"/>
                <w:sz w:val="18"/>
              </w:rPr>
              <w:t>196</w:t>
            </w:r>
          </w:p>
        </w:tc>
      </w:tr>
      <w:tr>
        <w:tc>
          <w:tcPr>
            <w:tcW w:type="dxa" w:w="5184"/>
          </w:tcPr>
          <w:p>
            <w:r>
              <w:rPr>
                <w:b w:val="0"/>
                <w:sz w:val="18"/>
              </w:rPr>
            </w:r>
            <w:hyperlink r:id="rId248">
              <w:r>
                <w:rPr>
                  <w:color w:val="245A81"/>
                </w:rPr>
                <w:t>tools/obs-test.js</w:t>
              </w:r>
            </w:hyperlink>
            <w:r>
              <w:rPr>
                <w:b w:val="0"/>
                <w:sz w:val="18"/>
              </w:rPr>
            </w:r>
          </w:p>
        </w:tc>
        <w:tc>
          <w:tcPr>
            <w:tcW w:type="dxa" w:w="5184"/>
          </w:tcPr>
          <w:p>
            <w:r>
              <w:rPr>
                <w:b w:val="0"/>
                <w:sz w:val="18"/>
              </w:rPr>
              <w:t>111</w:t>
            </w:r>
          </w:p>
        </w:tc>
      </w:tr>
      <w:tr>
        <w:tc>
          <w:tcPr>
            <w:tcW w:type="dxa" w:w="5184"/>
          </w:tcPr>
          <w:p>
            <w:r>
              <w:rPr>
                <w:b w:val="0"/>
                <w:sz w:val="18"/>
              </w:rPr>
            </w:r>
            <w:hyperlink r:id="rId249">
              <w:r>
                <w:rPr>
                  <w:color w:val="245A81"/>
                </w:rPr>
                <w:t>uninstall-obs-plugin.bat</w:t>
              </w:r>
            </w:hyperlink>
            <w:r>
              <w:rPr>
                <w:b w:val="0"/>
                <w:sz w:val="18"/>
              </w:rPr>
            </w:r>
          </w:p>
        </w:tc>
        <w:tc>
          <w:tcPr>
            <w:tcW w:type="dxa" w:w="5184"/>
          </w:tcPr>
          <w:p>
            <w:r>
              <w:rPr>
                <w:b w:val="0"/>
                <w:sz w:val="18"/>
              </w:rPr>
              <w:t>5</w:t>
            </w:r>
          </w:p>
        </w:tc>
      </w:tr>
      <w:tr>
        <w:tc>
          <w:tcPr>
            <w:tcW w:type="dxa" w:w="5184"/>
          </w:tcPr>
          <w:p>
            <w:r>
              <w:rPr>
                <w:b w:val="0"/>
                <w:sz w:val="18"/>
              </w:rPr>
            </w:r>
            <w:hyperlink r:id="rId250">
              <w:r>
                <w:rPr>
                  <w:color w:val="245A81"/>
                </w:rPr>
                <w:t>uninstall-windows.bat</w:t>
              </w:r>
            </w:hyperlink>
            <w:r>
              <w:rPr>
                <w:b w:val="0"/>
                <w:sz w:val="18"/>
              </w:rPr>
            </w:r>
          </w:p>
        </w:tc>
        <w:tc>
          <w:tcPr>
            <w:tcW w:type="dxa" w:w="5184"/>
          </w:tcPr>
          <w:p>
            <w:r>
              <w:rPr>
                <w:b w:val="0"/>
                <w:sz w:val="18"/>
              </w:rPr>
              <w:t>13</w:t>
            </w:r>
          </w:p>
        </w:tc>
      </w:tr>
      <w:tr>
        <w:tc>
          <w:tcPr>
            <w:tcW w:type="dxa" w:w="5184"/>
          </w:tcPr>
          <w:p>
            <w:r>
              <w:rPr>
                <w:b w:val="0"/>
                <w:sz w:val="18"/>
              </w:rPr>
            </w:r>
            <w:hyperlink r:id="rId251">
              <w:r>
                <w:rPr>
                  <w:color w:val="245A81"/>
                </w:rPr>
                <w:t>windows/build.sh</w:t>
              </w:r>
            </w:hyperlink>
            <w:r>
              <w:rPr>
                <w:b w:val="0"/>
                <w:sz w:val="18"/>
              </w:rPr>
            </w:r>
          </w:p>
        </w:tc>
        <w:tc>
          <w:tcPr>
            <w:tcW w:type="dxa" w:w="5184"/>
          </w:tcPr>
          <w:p>
            <w:r>
              <w:rPr>
                <w:b w:val="0"/>
                <w:sz w:val="18"/>
              </w:rPr>
              <w:t>28</w:t>
            </w:r>
          </w:p>
        </w:tc>
      </w:tr>
      <w:tr>
        <w:tc>
          <w:tcPr>
            <w:tcW w:type="dxa" w:w="5184"/>
          </w:tcPr>
          <w:p>
            <w:r>
              <w:rPr>
                <w:b w:val="0"/>
                <w:sz w:val="18"/>
              </w:rPr>
            </w:r>
            <w:hyperlink r:id="rId252">
              <w:r>
                <w:rPr>
                  <w:color w:val="245A81"/>
                </w:rPr>
                <w:t>windows/client/app.manifest</w:t>
              </w:r>
            </w:hyperlink>
            <w:r>
              <w:rPr>
                <w:b w:val="0"/>
                <w:sz w:val="18"/>
              </w:rPr>
            </w:r>
          </w:p>
        </w:tc>
        <w:tc>
          <w:tcPr>
            <w:tcW w:type="dxa" w:w="5184"/>
          </w:tcPr>
          <w:p>
            <w:r>
              <w:rPr>
                <w:b w:val="0"/>
                <w:sz w:val="18"/>
              </w:rPr>
              <w:t>23</w:t>
            </w:r>
          </w:p>
        </w:tc>
      </w:tr>
      <w:tr>
        <w:tc>
          <w:tcPr>
            <w:tcW w:type="dxa" w:w="5184"/>
          </w:tcPr>
          <w:p>
            <w:r>
              <w:rPr>
                <w:b w:val="0"/>
                <w:sz w:val="18"/>
              </w:rPr>
            </w:r>
            <w:hyperlink r:id="rId253">
              <w:r>
                <w:rPr>
                  <w:color w:val="245A81"/>
                </w:rPr>
                <w:t>windows/client/audio.c</w:t>
              </w:r>
            </w:hyperlink>
            <w:r>
              <w:rPr>
                <w:b w:val="0"/>
                <w:sz w:val="18"/>
              </w:rPr>
            </w:r>
          </w:p>
        </w:tc>
        <w:tc>
          <w:tcPr>
            <w:tcW w:type="dxa" w:w="5184"/>
          </w:tcPr>
          <w:p>
            <w:r>
              <w:rPr>
                <w:b w:val="0"/>
                <w:sz w:val="18"/>
              </w:rPr>
              <w:t>135</w:t>
            </w:r>
          </w:p>
        </w:tc>
      </w:tr>
      <w:tr>
        <w:tc>
          <w:tcPr>
            <w:tcW w:type="dxa" w:w="5184"/>
          </w:tcPr>
          <w:p>
            <w:r>
              <w:rPr>
                <w:b w:val="0"/>
                <w:sz w:val="18"/>
              </w:rPr>
            </w:r>
            <w:hyperlink r:id="rId254">
              <w:r>
                <w:rPr>
                  <w:color w:val="245A81"/>
                </w:rPr>
                <w:t>windows/client/audio.h</w:t>
              </w:r>
            </w:hyperlink>
            <w:r>
              <w:rPr>
                <w:b w:val="0"/>
                <w:sz w:val="18"/>
              </w:rPr>
            </w:r>
          </w:p>
        </w:tc>
        <w:tc>
          <w:tcPr>
            <w:tcW w:type="dxa" w:w="5184"/>
          </w:tcPr>
          <w:p>
            <w:r>
              <w:rPr>
                <w:b w:val="0"/>
                <w:sz w:val="18"/>
              </w:rPr>
              <w:t>18</w:t>
            </w:r>
          </w:p>
        </w:tc>
      </w:tr>
      <w:tr>
        <w:tc>
          <w:tcPr>
            <w:tcW w:type="dxa" w:w="5184"/>
          </w:tcPr>
          <w:p>
            <w:r>
              <w:rPr>
                <w:b w:val="0"/>
                <w:sz w:val="18"/>
              </w:rPr>
            </w:r>
            <w:hyperlink r:id="rId255">
              <w:r>
                <w:rPr>
                  <w:color w:val="245A81"/>
                </w:rPr>
                <w:t>windows/client/client.rc</w:t>
              </w:r>
            </w:hyperlink>
            <w:r>
              <w:rPr>
                <w:b w:val="0"/>
                <w:sz w:val="18"/>
              </w:rPr>
            </w:r>
          </w:p>
        </w:tc>
        <w:tc>
          <w:tcPr>
            <w:tcW w:type="dxa" w:w="5184"/>
          </w:tcPr>
          <w:p>
            <w:r>
              <w:rPr>
                <w:b w:val="0"/>
                <w:sz w:val="18"/>
              </w:rPr>
              <w:t>29</w:t>
            </w:r>
          </w:p>
        </w:tc>
      </w:tr>
      <w:tr>
        <w:tc>
          <w:tcPr>
            <w:tcW w:type="dxa" w:w="5184"/>
          </w:tcPr>
          <w:p>
            <w:r>
              <w:rPr>
                <w:b w:val="0"/>
                <w:sz w:val="18"/>
              </w:rPr>
            </w:r>
            <w:hyperlink r:id="rId256">
              <w:r>
                <w:rPr>
                  <w:color w:val="245A81"/>
                </w:rPr>
                <w:t>windows/client/color.c</w:t>
              </w:r>
            </w:hyperlink>
            <w:r>
              <w:rPr>
                <w:b w:val="0"/>
                <w:sz w:val="18"/>
              </w:rPr>
            </w:r>
          </w:p>
        </w:tc>
        <w:tc>
          <w:tcPr>
            <w:tcW w:type="dxa" w:w="5184"/>
          </w:tcPr>
          <w:p>
            <w:r>
              <w:rPr>
                <w:b w:val="0"/>
                <w:sz w:val="18"/>
              </w:rPr>
              <w:t>236</w:t>
            </w:r>
          </w:p>
        </w:tc>
      </w:tr>
      <w:tr>
        <w:tc>
          <w:tcPr>
            <w:tcW w:type="dxa" w:w="5184"/>
          </w:tcPr>
          <w:p>
            <w:r>
              <w:rPr>
                <w:b w:val="0"/>
                <w:sz w:val="18"/>
              </w:rPr>
            </w:r>
            <w:hyperlink r:id="rId257">
              <w:r>
                <w:rPr>
                  <w:color w:val="245A81"/>
                </w:rPr>
                <w:t>windows/client/color.h</w:t>
              </w:r>
            </w:hyperlink>
            <w:r>
              <w:rPr>
                <w:b w:val="0"/>
                <w:sz w:val="18"/>
              </w:rPr>
            </w:r>
          </w:p>
        </w:tc>
        <w:tc>
          <w:tcPr>
            <w:tcW w:type="dxa" w:w="5184"/>
          </w:tcPr>
          <w:p>
            <w:r>
              <w:rPr>
                <w:b w:val="0"/>
                <w:sz w:val="18"/>
              </w:rPr>
              <w:t>25</w:t>
            </w:r>
          </w:p>
        </w:tc>
      </w:tr>
      <w:tr>
        <w:tc>
          <w:tcPr>
            <w:tcW w:type="dxa" w:w="5184"/>
          </w:tcPr>
          <w:p>
            <w:r>
              <w:rPr>
                <w:b w:val="0"/>
                <w:sz w:val="18"/>
              </w:rPr>
            </w:r>
            <w:hyperlink r:id="rId258">
              <w:r>
                <w:rPr>
                  <w:color w:val="245A81"/>
                </w:rPr>
                <w:t>windows/client/decoder.c</w:t>
              </w:r>
            </w:hyperlink>
            <w:r>
              <w:rPr>
                <w:b w:val="0"/>
                <w:sz w:val="18"/>
              </w:rPr>
            </w:r>
          </w:p>
        </w:tc>
        <w:tc>
          <w:tcPr>
            <w:tcW w:type="dxa" w:w="5184"/>
          </w:tcPr>
          <w:p>
            <w:r>
              <w:rPr>
                <w:b w:val="0"/>
                <w:sz w:val="18"/>
              </w:rPr>
              <w:t>263</w:t>
            </w:r>
          </w:p>
        </w:tc>
      </w:tr>
      <w:tr>
        <w:tc>
          <w:tcPr>
            <w:tcW w:type="dxa" w:w="5184"/>
          </w:tcPr>
          <w:p>
            <w:r>
              <w:rPr>
                <w:b w:val="0"/>
                <w:sz w:val="18"/>
              </w:rPr>
            </w:r>
            <w:hyperlink r:id="rId259">
              <w:r>
                <w:rPr>
                  <w:color w:val="245A81"/>
                </w:rPr>
                <w:t>windows/client/decoder.h</w:t>
              </w:r>
            </w:hyperlink>
            <w:r>
              <w:rPr>
                <w:b w:val="0"/>
                <w:sz w:val="18"/>
              </w:rPr>
            </w:r>
          </w:p>
        </w:tc>
        <w:tc>
          <w:tcPr>
            <w:tcW w:type="dxa" w:w="5184"/>
          </w:tcPr>
          <w:p>
            <w:r>
              <w:rPr>
                <w:b w:val="0"/>
                <w:sz w:val="18"/>
              </w:rPr>
              <w:t>16</w:t>
            </w:r>
          </w:p>
        </w:tc>
      </w:tr>
      <w:tr>
        <w:tc>
          <w:tcPr>
            <w:tcW w:type="dxa" w:w="5184"/>
          </w:tcPr>
          <w:p>
            <w:r>
              <w:rPr>
                <w:b w:val="0"/>
                <w:sz w:val="18"/>
              </w:rPr>
            </w:r>
            <w:hyperlink r:id="rId260">
              <w:r>
                <w:rPr>
                  <w:color w:val="245A81"/>
                </w:rPr>
                <w:t>windows/client/main.c</w:t>
              </w:r>
            </w:hyperlink>
            <w:r>
              <w:rPr>
                <w:b w:val="0"/>
                <w:sz w:val="18"/>
              </w:rPr>
            </w:r>
          </w:p>
        </w:tc>
        <w:tc>
          <w:tcPr>
            <w:tcW w:type="dxa" w:w="5184"/>
          </w:tcPr>
          <w:p>
            <w:r>
              <w:rPr>
                <w:b w:val="0"/>
                <w:sz w:val="18"/>
              </w:rPr>
              <w:t>2074</w:t>
            </w:r>
          </w:p>
        </w:tc>
      </w:tr>
      <w:tr>
        <w:tc>
          <w:tcPr>
            <w:tcW w:type="dxa" w:w="5184"/>
          </w:tcPr>
          <w:p>
            <w:r>
              <w:rPr>
                <w:b w:val="0"/>
                <w:sz w:val="18"/>
              </w:rPr>
            </w:r>
            <w:hyperlink r:id="rId261">
              <w:r>
                <w:rPr>
                  <w:color w:val="245A81"/>
                </w:rPr>
                <w:t>windows/client/net.c</w:t>
              </w:r>
            </w:hyperlink>
            <w:r>
              <w:rPr>
                <w:b w:val="0"/>
                <w:sz w:val="18"/>
              </w:rPr>
            </w:r>
          </w:p>
        </w:tc>
        <w:tc>
          <w:tcPr>
            <w:tcW w:type="dxa" w:w="5184"/>
          </w:tcPr>
          <w:p>
            <w:r>
              <w:rPr>
                <w:b w:val="0"/>
                <w:sz w:val="18"/>
              </w:rPr>
              <w:t>696</w:t>
            </w:r>
          </w:p>
        </w:tc>
      </w:tr>
      <w:tr>
        <w:tc>
          <w:tcPr>
            <w:tcW w:type="dxa" w:w="5184"/>
          </w:tcPr>
          <w:p>
            <w:r>
              <w:rPr>
                <w:b w:val="0"/>
                <w:sz w:val="18"/>
              </w:rPr>
            </w:r>
            <w:hyperlink r:id="rId262">
              <w:r>
                <w:rPr>
                  <w:color w:val="245A81"/>
                </w:rPr>
                <w:t>windows/client/net.h</w:t>
              </w:r>
            </w:hyperlink>
            <w:r>
              <w:rPr>
                <w:b w:val="0"/>
                <w:sz w:val="18"/>
              </w:rPr>
            </w:r>
          </w:p>
        </w:tc>
        <w:tc>
          <w:tcPr>
            <w:tcW w:type="dxa" w:w="5184"/>
          </w:tcPr>
          <w:p>
            <w:r>
              <w:rPr>
                <w:b w:val="0"/>
                <w:sz w:val="18"/>
              </w:rPr>
              <w:t>60</w:t>
            </w:r>
          </w:p>
        </w:tc>
      </w:tr>
      <w:tr>
        <w:tc>
          <w:tcPr>
            <w:tcW w:type="dxa" w:w="5184"/>
          </w:tcPr>
          <w:p>
            <w:r>
              <w:rPr>
                <w:b w:val="0"/>
                <w:sz w:val="18"/>
              </w:rPr>
            </w:r>
            <w:hyperlink r:id="rId263">
              <w:r>
                <w:rPr>
                  <w:color w:val="245A81"/>
                </w:rPr>
                <w:t>windows/client/pair.c</w:t>
              </w:r>
            </w:hyperlink>
            <w:r>
              <w:rPr>
                <w:b w:val="0"/>
                <w:sz w:val="18"/>
              </w:rPr>
            </w:r>
          </w:p>
        </w:tc>
        <w:tc>
          <w:tcPr>
            <w:tcW w:type="dxa" w:w="5184"/>
          </w:tcPr>
          <w:p>
            <w:r>
              <w:rPr>
                <w:b w:val="0"/>
                <w:sz w:val="18"/>
              </w:rPr>
              <w:t>290</w:t>
            </w:r>
          </w:p>
        </w:tc>
      </w:tr>
      <w:tr>
        <w:tc>
          <w:tcPr>
            <w:tcW w:type="dxa" w:w="5184"/>
          </w:tcPr>
          <w:p>
            <w:r>
              <w:rPr>
                <w:b w:val="0"/>
                <w:sz w:val="18"/>
              </w:rPr>
            </w:r>
            <w:hyperlink r:id="rId264">
              <w:r>
                <w:rPr>
                  <w:color w:val="245A81"/>
                </w:rPr>
                <w:t>windows/client/pair.h</w:t>
              </w:r>
            </w:hyperlink>
            <w:r>
              <w:rPr>
                <w:b w:val="0"/>
                <w:sz w:val="18"/>
              </w:rPr>
            </w:r>
          </w:p>
        </w:tc>
        <w:tc>
          <w:tcPr>
            <w:tcW w:type="dxa" w:w="5184"/>
          </w:tcPr>
          <w:p>
            <w:r>
              <w:rPr>
                <w:b w:val="0"/>
                <w:sz w:val="18"/>
              </w:rPr>
              <w:t>20</w:t>
            </w:r>
          </w:p>
        </w:tc>
      </w:tr>
      <w:tr>
        <w:tc>
          <w:tcPr>
            <w:tcW w:type="dxa" w:w="5184"/>
          </w:tcPr>
          <w:p>
            <w:r>
              <w:rPr>
                <w:b w:val="0"/>
                <w:sz w:val="18"/>
              </w:rPr>
            </w:r>
            <w:hyperlink r:id="rId265">
              <w:r>
                <w:rPr>
                  <w:color w:val="245A81"/>
                </w:rPr>
                <w:t>windows/client/vcam.c</w:t>
              </w:r>
            </w:hyperlink>
            <w:r>
              <w:rPr>
                <w:b w:val="0"/>
                <w:sz w:val="18"/>
              </w:rPr>
            </w:r>
          </w:p>
        </w:tc>
        <w:tc>
          <w:tcPr>
            <w:tcW w:type="dxa" w:w="5184"/>
          </w:tcPr>
          <w:p>
            <w:r>
              <w:rPr>
                <w:b w:val="0"/>
                <w:sz w:val="18"/>
              </w:rPr>
              <w:t>139</w:t>
            </w:r>
          </w:p>
        </w:tc>
      </w:tr>
      <w:tr>
        <w:tc>
          <w:tcPr>
            <w:tcW w:type="dxa" w:w="5184"/>
          </w:tcPr>
          <w:p>
            <w:r>
              <w:rPr>
                <w:b w:val="0"/>
                <w:sz w:val="18"/>
              </w:rPr>
            </w:r>
            <w:hyperlink r:id="rId266">
              <w:r>
                <w:rPr>
                  <w:color w:val="245A81"/>
                </w:rPr>
                <w:t>windows/client/vcam.h</w:t>
              </w:r>
            </w:hyperlink>
            <w:r>
              <w:rPr>
                <w:b w:val="0"/>
                <w:sz w:val="18"/>
              </w:rPr>
            </w:r>
          </w:p>
        </w:tc>
        <w:tc>
          <w:tcPr>
            <w:tcW w:type="dxa" w:w="5184"/>
          </w:tcPr>
          <w:p>
            <w:r>
              <w:rPr>
                <w:b w:val="0"/>
                <w:sz w:val="18"/>
              </w:rPr>
              <w:t>22</w:t>
            </w:r>
          </w:p>
        </w:tc>
      </w:tr>
      <w:tr>
        <w:tc>
          <w:tcPr>
            <w:tcW w:type="dxa" w:w="5184"/>
          </w:tcPr>
          <w:p>
            <w:r>
              <w:rPr>
                <w:b w:val="0"/>
                <w:sz w:val="18"/>
              </w:rPr>
            </w:r>
            <w:hyperlink r:id="rId267">
              <w:r>
                <w:rPr>
                  <w:color w:val="245A81"/>
                </w:rPr>
                <w:t>windows/common/mc_qr.h</w:t>
              </w:r>
            </w:hyperlink>
            <w:r>
              <w:rPr>
                <w:b w:val="0"/>
                <w:sz w:val="18"/>
              </w:rPr>
            </w:r>
          </w:p>
        </w:tc>
        <w:tc>
          <w:tcPr>
            <w:tcW w:type="dxa" w:w="5184"/>
          </w:tcPr>
          <w:p>
            <w:r>
              <w:rPr>
                <w:b w:val="0"/>
                <w:sz w:val="18"/>
              </w:rPr>
              <w:t>340</w:t>
            </w:r>
          </w:p>
        </w:tc>
      </w:tr>
      <w:tr>
        <w:tc>
          <w:tcPr>
            <w:tcW w:type="dxa" w:w="5184"/>
          </w:tcPr>
          <w:p>
            <w:r>
              <w:rPr>
                <w:b w:val="0"/>
                <w:sz w:val="18"/>
              </w:rPr>
            </w:r>
            <w:hyperlink r:id="rId268">
              <w:r>
                <w:rPr>
                  <w:color w:val="245A81"/>
                </w:rPr>
                <w:t>windows/common/mcv_nv12.h</w:t>
              </w:r>
            </w:hyperlink>
            <w:r>
              <w:rPr>
                <w:b w:val="0"/>
                <w:sz w:val="18"/>
              </w:rPr>
            </w:r>
          </w:p>
        </w:tc>
        <w:tc>
          <w:tcPr>
            <w:tcW w:type="dxa" w:w="5184"/>
          </w:tcPr>
          <w:p>
            <w:r>
              <w:rPr>
                <w:b w:val="0"/>
                <w:sz w:val="18"/>
              </w:rPr>
              <w:t>122</w:t>
            </w:r>
          </w:p>
        </w:tc>
      </w:tr>
      <w:tr>
        <w:tc>
          <w:tcPr>
            <w:tcW w:type="dxa" w:w="5184"/>
          </w:tcPr>
          <w:p>
            <w:r>
              <w:rPr>
                <w:b w:val="0"/>
                <w:sz w:val="18"/>
              </w:rPr>
            </w:r>
            <w:hyperlink r:id="rId269">
              <w:r>
                <w:rPr>
                  <w:color w:val="245A81"/>
                </w:rPr>
                <w:t>windows/common/mcv_shared.h</w:t>
              </w:r>
            </w:hyperlink>
            <w:r>
              <w:rPr>
                <w:b w:val="0"/>
                <w:sz w:val="18"/>
              </w:rPr>
            </w:r>
          </w:p>
        </w:tc>
        <w:tc>
          <w:tcPr>
            <w:tcW w:type="dxa" w:w="5184"/>
          </w:tcPr>
          <w:p>
            <w:r>
              <w:rPr>
                <w:b w:val="0"/>
                <w:sz w:val="18"/>
              </w:rPr>
              <w:t>55</w:t>
            </w:r>
          </w:p>
        </w:tc>
      </w:tr>
      <w:tr>
        <w:tc>
          <w:tcPr>
            <w:tcW w:type="dxa" w:w="5184"/>
          </w:tcPr>
          <w:p>
            <w:r>
              <w:rPr>
                <w:b w:val="0"/>
                <w:sz w:val="18"/>
              </w:rPr>
            </w:r>
            <w:hyperlink r:id="rId270">
              <w:r>
                <w:rPr>
                  <w:color w:val="245A81"/>
                </w:rPr>
                <w:t>windows/common/mcv_vcam_api.h</w:t>
              </w:r>
            </w:hyperlink>
            <w:r>
              <w:rPr>
                <w:b w:val="0"/>
                <w:sz w:val="18"/>
              </w:rPr>
            </w:r>
          </w:p>
        </w:tc>
        <w:tc>
          <w:tcPr>
            <w:tcW w:type="dxa" w:w="5184"/>
          </w:tcPr>
          <w:p>
            <w:r>
              <w:rPr>
                <w:b w:val="0"/>
                <w:sz w:val="18"/>
              </w:rPr>
              <w:t>68</w:t>
            </w:r>
          </w:p>
        </w:tc>
      </w:tr>
      <w:tr>
        <w:tc>
          <w:tcPr>
            <w:tcW w:type="dxa" w:w="5184"/>
          </w:tcPr>
          <w:p>
            <w:r>
              <w:rPr>
                <w:b w:val="0"/>
                <w:sz w:val="18"/>
              </w:rPr>
            </w:r>
            <w:hyperlink r:id="rId271">
              <w:r>
                <w:rPr>
                  <w:color w:val="245A81"/>
                </w:rPr>
                <w:t>windows/install.ps1</w:t>
              </w:r>
            </w:hyperlink>
            <w:r>
              <w:rPr>
                <w:b w:val="0"/>
                <w:sz w:val="18"/>
              </w:rPr>
            </w:r>
          </w:p>
        </w:tc>
        <w:tc>
          <w:tcPr>
            <w:tcW w:type="dxa" w:w="5184"/>
          </w:tcPr>
          <w:p>
            <w:r>
              <w:rPr>
                <w:b w:val="0"/>
                <w:sz w:val="18"/>
              </w:rPr>
              <w:t>116</w:t>
            </w:r>
          </w:p>
        </w:tc>
      </w:tr>
      <w:tr>
        <w:tc>
          <w:tcPr>
            <w:tcW w:type="dxa" w:w="5184"/>
          </w:tcPr>
          <w:p>
            <w:r>
              <w:rPr>
                <w:b w:val="0"/>
                <w:sz w:val="18"/>
              </w:rPr>
            </w:r>
            <w:hyperlink r:id="rId272">
              <w:r>
                <w:rPr>
                  <w:color w:val="245A81"/>
                </w:rPr>
                <w:t>windows/tools/vcamtest.c</w:t>
              </w:r>
            </w:hyperlink>
            <w:r>
              <w:rPr>
                <w:b w:val="0"/>
                <w:sz w:val="18"/>
              </w:rPr>
            </w:r>
          </w:p>
        </w:tc>
        <w:tc>
          <w:tcPr>
            <w:tcW w:type="dxa" w:w="5184"/>
          </w:tcPr>
          <w:p>
            <w:r>
              <w:rPr>
                <w:b w:val="0"/>
                <w:sz w:val="18"/>
              </w:rPr>
              <w:t>263</w:t>
            </w:r>
          </w:p>
        </w:tc>
      </w:tr>
      <w:tr>
        <w:tc>
          <w:tcPr>
            <w:tcW w:type="dxa" w:w="5184"/>
          </w:tcPr>
          <w:p>
            <w:r>
              <w:rPr>
                <w:b w:val="0"/>
                <w:sz w:val="18"/>
              </w:rPr>
            </w:r>
            <w:hyperlink r:id="rId273">
              <w:r>
                <w:rPr>
                  <w:color w:val="245A81"/>
                </w:rPr>
                <w:t>windows/vcam/vcam.cpp</w:t>
              </w:r>
            </w:hyperlink>
            <w:r>
              <w:rPr>
                <w:b w:val="0"/>
                <w:sz w:val="18"/>
              </w:rPr>
            </w:r>
          </w:p>
        </w:tc>
        <w:tc>
          <w:tcPr>
            <w:tcW w:type="dxa" w:w="5184"/>
          </w:tcPr>
          <w:p>
            <w:r>
              <w:rPr>
                <w:b w:val="0"/>
                <w:sz w:val="18"/>
              </w:rPr>
              <w:t>1298</w:t>
            </w:r>
          </w:p>
        </w:tc>
      </w:tr>
      <w:tr>
        <w:tc>
          <w:tcPr>
            <w:tcW w:type="dxa" w:w="5184"/>
          </w:tcPr>
          <w:p>
            <w:r>
              <w:rPr>
                <w:b w:val="0"/>
                <w:sz w:val="18"/>
              </w:rPr>
            </w:r>
            <w:hyperlink r:id="rId274">
              <w:r>
                <w:rPr>
                  <w:color w:val="245A81"/>
                </w:rPr>
                <w:t>windows/vcam/vcam.def</w:t>
              </w:r>
            </w:hyperlink>
            <w:r>
              <w:rPr>
                <w:b w:val="0"/>
                <w:sz w:val="18"/>
              </w:rPr>
            </w:r>
          </w:p>
        </w:tc>
        <w:tc>
          <w:tcPr>
            <w:tcW w:type="dxa" w:w="5184"/>
          </w:tcPr>
          <w:p>
            <w:r>
              <w:rPr>
                <w:b w:val="0"/>
                <w:sz w:val="18"/>
              </w:rPr>
              <w:t>7</w:t>
            </w:r>
          </w:p>
        </w:tc>
      </w:tr>
    </w:tbl>
    <w:p/>
    <w:p>
      <w:r>
        <w:rPr>
          <w:b w:val="0"/>
        </w:rPr>
        <w:t xml:space="preserve">Сборочное окружение существующего OBS-плагина привязано в setup-deps.sh к headers libobs32.1.0 и FFmpeg7.1.1; import libraries берутся из установленного OBS (avcodec-61/avutil-59), default llvm-mingw tag20261020. Это зависимости сборочного скрипта, не доказательство установленной версии OBS у пользователя. </w:t>
      </w:r>
      <w:hyperlink r:id="rId275">
        <w:r>
          <w:rPr>
            <w:color w:val="245A81"/>
          </w:rPr>
          <w:t>obs-plugin/setup-deps.sh:1-27</w:t>
        </w:r>
      </w:hyperlink>
      <w:r>
        <w:rPr>
          <w:b w:val="0"/>
        </w:rPr>
        <w:t>.</w:t>
      </w:r>
    </w:p>
    <w:p>
      <w:pPr>
        <w:pStyle w:val="Heading2"/>
      </w:pPr>
      <w:r>
        <w:rPr>
          <w:b w:val="0"/>
        </w:rPr>
        <w:t>24.2. Официальные внешние источники</w:t>
      </w:r>
    </w:p>
    <w:p>
      <w:r>
        <w:rPr>
          <w:b w:val="0"/>
        </w:rPr>
      </w:r>
      <w:r>
        <w:rPr>
          <w:b/>
        </w:rPr>
        <w:t>Все перечисленные источники проверены 28.10.2026.</w:t>
      </w:r>
      <w:r>
        <w:rPr>
          <w:b w:val="0"/>
        </w:rPr>
        <w:t xml:space="preserve"> Для Apple DocC страниц при необходимости прочитано JSON/Markdown представление официальной документации, поскольку HTML может содержать только JavaScript shell. Availability проверялась по metadata соответствующих API; отдельные claims о runtime явно оставлены экспериментами. Mutable pricing, SDK minima, runner inventory и distribution rules нужно повторно проверить перед настройкой CI/публикацией.</w:t>
      </w:r>
    </w:p>
    <w:tbl>
      <w:tblPr>
        <w:tblStyle w:val="TableGrid"/>
        <w:tblW w:type="auto" w:w="0"/>
        <w:tblLook w:firstColumn="1" w:firstRow="1" w:lastColumn="0" w:lastRow="0" w:noHBand="0" w:noVBand="1" w:val="04A0"/>
      </w:tblPr>
      <w:tblGrid>
        <w:gridCol w:w="3456"/>
        <w:gridCol w:w="3456"/>
        <w:gridCol w:w="3456"/>
      </w:tblGrid>
      <w:tr>
        <w:trPr>
          <w:tblHeader/>
        </w:trPr>
        <w:tc>
          <w:tcPr>
            <w:tcW w:type="dxa" w:w="3456"/>
            <w:shd w:fill="DCE6EF"/>
          </w:tcPr>
          <w:p>
            <w:r>
              <w:rPr>
                <w:b w:val="0"/>
                <w:sz w:val="18"/>
              </w:rPr>
              <w:t>ID</w:t>
            </w:r>
          </w:p>
        </w:tc>
        <w:tc>
          <w:tcPr>
            <w:tcW w:type="dxa" w:w="3456"/>
            <w:shd w:fill="DCE6EF"/>
          </w:tcPr>
          <w:p>
            <w:r>
              <w:rPr>
                <w:b w:val="0"/>
                <w:sz w:val="18"/>
              </w:rPr>
              <w:t>Источник</w:t>
            </w:r>
          </w:p>
        </w:tc>
        <w:tc>
          <w:tcPr>
            <w:tcW w:type="dxa" w:w="3456"/>
            <w:shd w:fill="DCE6EF"/>
          </w:tcPr>
          <w:p>
            <w:r>
              <w:rPr>
                <w:b w:val="0"/>
                <w:sz w:val="18"/>
              </w:rPr>
              <w:t>Что подтверждает</w:t>
            </w:r>
          </w:p>
        </w:tc>
      </w:tr>
      <w:tr>
        <w:tc>
          <w:tcPr>
            <w:tcW w:type="dxa" w:w="3456"/>
          </w:tcPr>
          <w:p>
            <w:r>
              <w:rPr>
                <w:b w:val="0"/>
                <w:sz w:val="18"/>
              </w:rPr>
              <w:t>A01</w:t>
            </w:r>
          </w:p>
        </w:tc>
        <w:tc>
          <w:tcPr>
            <w:tcW w:type="dxa" w:w="3456"/>
          </w:tcPr>
          <w:p>
            <w:r>
              <w:rPr>
                <w:b w:val="0"/>
                <w:sz w:val="18"/>
              </w:rPr>
            </w:r>
            <w:hyperlink r:id="rId69">
              <w:r>
                <w:rPr>
                  <w:color w:val="245A81"/>
                </w:rPr>
                <w:t>AVCaptureDevice.Format</w:t>
              </w:r>
            </w:hyperlink>
            <w:r>
              <w:rPr>
                <w:b w:val="0"/>
                <w:sz w:val="18"/>
              </w:rPr>
            </w:r>
          </w:p>
        </w:tc>
        <w:tc>
          <w:tcPr>
            <w:tcW w:type="dxa" w:w="3456"/>
          </w:tcPr>
          <w:p>
            <w:r>
              <w:rPr>
                <w:b w:val="0"/>
                <w:sz w:val="18"/>
              </w:rPr>
              <w:t>Форматы камеры; runtime capabilities</w:t>
            </w:r>
          </w:p>
        </w:tc>
      </w:tr>
      <w:tr>
        <w:tc>
          <w:tcPr>
            <w:tcW w:type="dxa" w:w="3456"/>
          </w:tcPr>
          <w:p>
            <w:r>
              <w:rPr>
                <w:b w:val="0"/>
                <w:sz w:val="18"/>
              </w:rPr>
              <w:t>A02</w:t>
            </w:r>
          </w:p>
        </w:tc>
        <w:tc>
          <w:tcPr>
            <w:tcW w:type="dxa" w:w="3456"/>
          </w:tcPr>
          <w:p>
            <w:r>
              <w:rPr>
                <w:b w:val="0"/>
                <w:sz w:val="18"/>
              </w:rPr>
            </w:r>
            <w:hyperlink r:id="rId70">
              <w:r>
                <w:rPr>
                  <w:color w:val="245A81"/>
                </w:rPr>
                <w:t>activeVideoMinFrameDuration</w:t>
              </w:r>
            </w:hyperlink>
            <w:r>
              <w:rPr>
                <w:b w:val="0"/>
                <w:sz w:val="18"/>
              </w:rPr>
            </w:r>
          </w:p>
        </w:tc>
        <w:tc>
          <w:tcPr>
            <w:tcW w:type="dxa" w:w="3456"/>
          </w:tcPr>
          <w:p>
            <w:r>
              <w:rPr>
                <w:b w:val="0"/>
                <w:sz w:val="18"/>
              </w:rPr>
              <w:t>Cadence и допустимые frame durations</w:t>
            </w:r>
          </w:p>
        </w:tc>
      </w:tr>
      <w:tr>
        <w:tc>
          <w:tcPr>
            <w:tcW w:type="dxa" w:w="3456"/>
          </w:tcPr>
          <w:p>
            <w:r>
              <w:rPr>
                <w:b w:val="0"/>
                <w:sz w:val="18"/>
              </w:rPr>
              <w:t>A03</w:t>
            </w:r>
          </w:p>
        </w:tc>
        <w:tc>
          <w:tcPr>
            <w:tcW w:type="dxa" w:w="3456"/>
          </w:tcPr>
          <w:p>
            <w:r>
              <w:rPr>
                <w:b w:val="0"/>
                <w:sz w:val="18"/>
              </w:rPr>
            </w:r>
            <w:hyperlink r:id="rId71">
              <w:r>
                <w:rPr>
                  <w:color w:val="245A81"/>
                </w:rPr>
                <w:t>AVCaptureDevice</w:t>
              </w:r>
            </w:hyperlink>
            <w:r>
              <w:rPr>
                <w:b w:val="0"/>
                <w:sz w:val="18"/>
              </w:rPr>
            </w:r>
          </w:p>
        </w:tc>
        <w:tc>
          <w:tcPr>
            <w:tcW w:type="dxa" w:w="3456"/>
          </w:tcPr>
          <w:p>
            <w:r>
              <w:rPr>
                <w:b w:val="0"/>
                <w:sz w:val="18"/>
              </w:rPr>
              <w:t>Focus/exposure/WB/zoom/torch capabilities</w:t>
            </w:r>
          </w:p>
        </w:tc>
      </w:tr>
      <w:tr>
        <w:tc>
          <w:tcPr>
            <w:tcW w:type="dxa" w:w="3456"/>
          </w:tcPr>
          <w:p>
            <w:r>
              <w:rPr>
                <w:b w:val="0"/>
                <w:sz w:val="18"/>
              </w:rPr>
              <w:t>A04</w:t>
            </w:r>
          </w:p>
        </w:tc>
        <w:tc>
          <w:tcPr>
            <w:tcW w:type="dxa" w:w="3456"/>
          </w:tcPr>
          <w:p>
            <w:r>
              <w:rPr>
                <w:b w:val="0"/>
                <w:sz w:val="18"/>
              </w:rPr>
            </w:r>
            <w:hyperlink r:id="rId72">
              <w:r>
                <w:rPr>
                  <w:color w:val="245A81"/>
                </w:rPr>
                <w:t>lensPosition</w:t>
              </w:r>
            </w:hyperlink>
            <w:r>
              <w:rPr>
                <w:b w:val="0"/>
                <w:sz w:val="18"/>
              </w:rPr>
            </w:r>
          </w:p>
        </w:tc>
        <w:tc>
          <w:tcPr>
            <w:tcW w:type="dxa" w:w="3456"/>
          </w:tcPr>
          <w:p>
            <w:r>
              <w:rPr>
                <w:b w:val="0"/>
                <w:sz w:val="18"/>
              </w:rPr>
              <w:t>Направление шкалы и отсутствие гарантии infinity</w:t>
            </w:r>
          </w:p>
        </w:tc>
      </w:tr>
      <w:tr>
        <w:tc>
          <w:tcPr>
            <w:tcW w:type="dxa" w:w="3456"/>
          </w:tcPr>
          <w:p>
            <w:r>
              <w:rPr>
                <w:b w:val="0"/>
                <w:sz w:val="18"/>
              </w:rPr>
              <w:t>A05</w:t>
            </w:r>
          </w:p>
        </w:tc>
        <w:tc>
          <w:tcPr>
            <w:tcW w:type="dxa" w:w="3456"/>
          </w:tcPr>
          <w:p>
            <w:r>
              <w:rPr>
                <w:b w:val="0"/>
                <w:sz w:val="18"/>
              </w:rPr>
            </w:r>
            <w:hyperlink r:id="rId73">
              <w:r>
                <w:rPr>
                  <w:color w:val="245A81"/>
                </w:rPr>
                <w:t>setFocusModeLocked</w:t>
              </w:r>
            </w:hyperlink>
            <w:r>
              <w:rPr>
                <w:b w:val="0"/>
                <w:sz w:val="18"/>
              </w:rPr>
            </w:r>
          </w:p>
        </w:tc>
        <w:tc>
          <w:tcPr>
            <w:tcW w:type="dxa" w:w="3456"/>
          </w:tcPr>
          <w:p>
            <w:r>
              <w:rPr>
                <w:b w:val="0"/>
                <w:sz w:val="18"/>
              </w:rPr>
              <w:t>Configuration lock и focus timestamp</w:t>
            </w:r>
          </w:p>
        </w:tc>
      </w:tr>
      <w:tr>
        <w:tc>
          <w:tcPr>
            <w:tcW w:type="dxa" w:w="3456"/>
          </w:tcPr>
          <w:p>
            <w:r>
              <w:rPr>
                <w:b w:val="0"/>
                <w:sz w:val="18"/>
              </w:rPr>
              <w:t>A06</w:t>
            </w:r>
          </w:p>
        </w:tc>
        <w:tc>
          <w:tcPr>
            <w:tcW w:type="dxa" w:w="3456"/>
          </w:tcPr>
          <w:p>
            <w:r>
              <w:rPr>
                <w:b w:val="0"/>
                <w:sz w:val="18"/>
              </w:rPr>
            </w:r>
            <w:hyperlink r:id="rId78">
              <w:r>
                <w:rPr>
                  <w:color w:val="245A81"/>
                </w:rPr>
                <w:t>VTCompressionSession API</w:t>
              </w:r>
            </w:hyperlink>
            <w:r>
              <w:rPr>
                <w:b w:val="0"/>
                <w:sz w:val="18"/>
              </w:rPr>
            </w:r>
          </w:p>
        </w:tc>
        <w:tc>
          <w:tcPr>
            <w:tcW w:type="dxa" w:w="3456"/>
          </w:tcPr>
          <w:p>
            <w:r>
              <w:rPr>
                <w:b w:val="0"/>
                <w:sz w:val="18"/>
              </w:rPr>
              <w:t>Создание/кодирование/lifecycle</w:t>
            </w:r>
          </w:p>
        </w:tc>
      </w:tr>
      <w:tr>
        <w:tc>
          <w:tcPr>
            <w:tcW w:type="dxa" w:w="3456"/>
          </w:tcPr>
          <w:p>
            <w:r>
              <w:rPr>
                <w:b w:val="0"/>
                <w:sz w:val="18"/>
              </w:rPr>
              <w:t>A07</w:t>
            </w:r>
          </w:p>
        </w:tc>
        <w:tc>
          <w:tcPr>
            <w:tcW w:type="dxa" w:w="3456"/>
          </w:tcPr>
          <w:p>
            <w:r>
              <w:rPr>
                <w:b w:val="0"/>
                <w:sz w:val="18"/>
              </w:rPr>
            </w:r>
            <w:hyperlink r:id="rId79">
              <w:r>
                <w:rPr>
                  <w:color w:val="245A81"/>
                </w:rPr>
                <w:t>CMVideoFormatDescriptionGetH264ParameterSetAtIndex</w:t>
              </w:r>
            </w:hyperlink>
            <w:r>
              <w:rPr>
                <w:b w:val="0"/>
                <w:sz w:val="18"/>
              </w:rPr>
            </w:r>
          </w:p>
        </w:tc>
        <w:tc>
          <w:tcPr>
            <w:tcW w:type="dxa" w:w="3456"/>
          </w:tcPr>
          <w:p>
            <w:r>
              <w:rPr>
                <w:b w:val="0"/>
                <w:sz w:val="18"/>
              </w:rPr>
              <w:t>Parameter sets и длина NAL prefix</w:t>
            </w:r>
          </w:p>
        </w:tc>
      </w:tr>
      <w:tr>
        <w:tc>
          <w:tcPr>
            <w:tcW w:type="dxa" w:w="3456"/>
          </w:tcPr>
          <w:p>
            <w:r>
              <w:rPr>
                <w:b w:val="0"/>
                <w:sz w:val="18"/>
              </w:rPr>
              <w:t>A08</w:t>
            </w:r>
          </w:p>
        </w:tc>
        <w:tc>
          <w:tcPr>
            <w:tcW w:type="dxa" w:w="3456"/>
          </w:tcPr>
          <w:p>
            <w:r>
              <w:rPr>
                <w:b w:val="0"/>
                <w:sz w:val="18"/>
              </w:rPr>
            </w:r>
            <w:hyperlink r:id="rId80">
              <w:r>
                <w:rPr>
                  <w:color w:val="245A81"/>
                </w:rPr>
                <w:t>CMFormatDescription.nalUnitHeaderLength</w:t>
              </w:r>
            </w:hyperlink>
            <w:r>
              <w:rPr>
                <w:b w:val="0"/>
                <w:sz w:val="18"/>
              </w:rPr>
            </w:r>
          </w:p>
        </w:tc>
        <w:tc>
          <w:tcPr>
            <w:tcW w:type="dxa" w:w="3456"/>
          </w:tcPr>
          <w:p>
            <w:r>
              <w:rPr>
                <w:b w:val="0"/>
                <w:sz w:val="18"/>
              </w:rPr>
              <w:t>Length-prefixed AVC/HEVC</w:t>
            </w:r>
          </w:p>
        </w:tc>
      </w:tr>
      <w:tr>
        <w:tc>
          <w:tcPr>
            <w:tcW w:type="dxa" w:w="3456"/>
          </w:tcPr>
          <w:p>
            <w:r>
              <w:rPr>
                <w:b w:val="0"/>
                <w:sz w:val="18"/>
              </w:rPr>
              <w:t>A09</w:t>
            </w:r>
          </w:p>
        </w:tc>
        <w:tc>
          <w:tcPr>
            <w:tcW w:type="dxa" w:w="3456"/>
          </w:tcPr>
          <w:p>
            <w:r>
              <w:rPr>
                <w:b w:val="0"/>
                <w:sz w:val="18"/>
              </w:rPr>
            </w:r>
            <w:hyperlink r:id="rId81">
              <w:r>
                <w:rPr>
                  <w:color w:val="245A81"/>
                </w:rPr>
                <w:t>kVTCompressionPropertyKey_AllowFrameReordering</w:t>
              </w:r>
            </w:hyperlink>
            <w:r>
              <w:rPr>
                <w:b w:val="0"/>
                <w:sz w:val="18"/>
              </w:rPr>
            </w:r>
          </w:p>
        </w:tc>
        <w:tc>
          <w:tcPr>
            <w:tcW w:type="dxa" w:w="3456"/>
          </w:tcPr>
          <w:p>
            <w:r>
              <w:rPr>
                <w:b w:val="0"/>
                <w:sz w:val="18"/>
              </w:rPr>
              <w:t>Необходимость явного запрета reorder</w:t>
            </w:r>
          </w:p>
        </w:tc>
      </w:tr>
      <w:tr>
        <w:tc>
          <w:tcPr>
            <w:tcW w:type="dxa" w:w="3456"/>
          </w:tcPr>
          <w:p>
            <w:r>
              <w:rPr>
                <w:b w:val="0"/>
                <w:sz w:val="18"/>
              </w:rPr>
              <w:t>A10</w:t>
            </w:r>
          </w:p>
        </w:tc>
        <w:tc>
          <w:tcPr>
            <w:tcW w:type="dxa" w:w="3456"/>
          </w:tcPr>
          <w:p>
            <w:r>
              <w:rPr>
                <w:b w:val="0"/>
                <w:sz w:val="18"/>
              </w:rPr>
            </w:r>
            <w:hyperlink r:id="rId82">
              <w:r>
                <w:rPr>
                  <w:color w:val="245A81"/>
                </w:rPr>
                <w:t>EnableLowLatencyRateControl</w:t>
              </w:r>
            </w:hyperlink>
            <w:r>
              <w:rPr>
                <w:b w:val="0"/>
                <w:sz w:val="18"/>
              </w:rPr>
            </w:r>
          </w:p>
        </w:tc>
        <w:tc>
          <w:tcPr>
            <w:tcW w:type="dxa" w:w="3456"/>
          </w:tcPr>
          <w:p>
            <w:r>
              <w:rPr>
                <w:b w:val="0"/>
                <w:sz w:val="18"/>
              </w:rPr>
              <w:t>Особый low-latency режим и infinite GOP</w:t>
            </w:r>
          </w:p>
        </w:tc>
      </w:tr>
      <w:tr>
        <w:tc>
          <w:tcPr>
            <w:tcW w:type="dxa" w:w="3456"/>
          </w:tcPr>
          <w:p>
            <w:r>
              <w:rPr>
                <w:b w:val="0"/>
                <w:sz w:val="18"/>
              </w:rPr>
              <w:t>A11</w:t>
            </w:r>
          </w:p>
        </w:tc>
        <w:tc>
          <w:tcPr>
            <w:tcW w:type="dxa" w:w="3456"/>
          </w:tcPr>
          <w:p>
            <w:r>
              <w:rPr>
                <w:b w:val="0"/>
                <w:sz w:val="18"/>
              </w:rPr>
            </w:r>
            <w:hyperlink r:id="rId83">
              <w:r>
                <w:rPr>
                  <w:color w:val="245A81"/>
                </w:rPr>
                <w:t>Encoding video for low-latency conferencing</w:t>
              </w:r>
            </w:hyperlink>
            <w:r>
              <w:rPr>
                <w:b w:val="0"/>
                <w:sz w:val="18"/>
              </w:rPr>
            </w:r>
          </w:p>
        </w:tc>
        <w:tc>
          <w:tcPr>
            <w:tcW w:type="dxa" w:w="3456"/>
          </w:tcPr>
          <w:p>
            <w:r>
              <w:rPr>
                <w:b w:val="0"/>
                <w:sz w:val="18"/>
              </w:rPr>
              <w:t>Properties, supported values, runtime checks</w:t>
            </w:r>
          </w:p>
        </w:tc>
      </w:tr>
      <w:tr>
        <w:tc>
          <w:tcPr>
            <w:tcW w:type="dxa" w:w="3456"/>
          </w:tcPr>
          <w:p>
            <w:r>
              <w:rPr>
                <w:b w:val="0"/>
                <w:sz w:val="18"/>
              </w:rPr>
              <w:t>A12</w:t>
            </w:r>
          </w:p>
        </w:tc>
        <w:tc>
          <w:tcPr>
            <w:tcW w:type="dxa" w:w="3456"/>
          </w:tcPr>
          <w:p>
            <w:r>
              <w:rPr>
                <w:b w:val="0"/>
                <w:sz w:val="18"/>
              </w:rPr>
            </w:r>
            <w:hyperlink r:id="rId89">
              <w:r>
                <w:rPr>
                  <w:color w:val="245A81"/>
                </w:rPr>
                <w:t>AVCaptureSession.synchronizationClock</w:t>
              </w:r>
            </w:hyperlink>
            <w:r>
              <w:rPr>
                <w:b w:val="0"/>
                <w:sz w:val="18"/>
              </w:rPr>
            </w:r>
          </w:p>
        </w:tc>
        <w:tc>
          <w:tcPr>
            <w:tcW w:type="dxa" w:w="3456"/>
          </w:tcPr>
          <w:p>
            <w:r>
              <w:rPr>
                <w:b w:val="0"/>
                <w:sz w:val="18"/>
              </w:rPr>
              <w:t>Общий capture clock, iOS15.4+</w:t>
            </w:r>
          </w:p>
        </w:tc>
      </w:tr>
      <w:tr>
        <w:tc>
          <w:tcPr>
            <w:tcW w:type="dxa" w:w="3456"/>
          </w:tcPr>
          <w:p>
            <w:r>
              <w:rPr>
                <w:b w:val="0"/>
                <w:sz w:val="18"/>
              </w:rPr>
              <w:t>A13</w:t>
            </w:r>
          </w:p>
        </w:tc>
        <w:tc>
          <w:tcPr>
            <w:tcW w:type="dxa" w:w="3456"/>
          </w:tcPr>
          <w:p>
            <w:r>
              <w:rPr>
                <w:b w:val="0"/>
                <w:sz w:val="18"/>
              </w:rPr>
            </w:r>
            <w:hyperlink r:id="rId90">
              <w:r>
                <w:rPr>
                  <w:color w:val="245A81"/>
                </w:rPr>
                <w:t>AVAudioConverter</w:t>
              </w:r>
            </w:hyperlink>
            <w:r>
              <w:rPr>
                <w:b w:val="0"/>
                <w:sz w:val="18"/>
              </w:rPr>
            </w:r>
          </w:p>
        </w:tc>
        <w:tc>
          <w:tcPr>
            <w:tcW w:type="dxa" w:w="3456"/>
          </w:tcPr>
          <w:p>
            <w:r>
              <w:rPr>
                <w:b w:val="0"/>
                <w:sz w:val="18"/>
              </w:rPr>
              <w:t>PCM format/rate conversion, iOS9+</w:t>
            </w:r>
          </w:p>
        </w:tc>
      </w:tr>
      <w:tr>
        <w:tc>
          <w:tcPr>
            <w:tcW w:type="dxa" w:w="3456"/>
          </w:tcPr>
          <w:p>
            <w:r>
              <w:rPr>
                <w:b w:val="0"/>
                <w:sz w:val="18"/>
              </w:rPr>
              <w:t>A14</w:t>
            </w:r>
          </w:p>
        </w:tc>
        <w:tc>
          <w:tcPr>
            <w:tcW w:type="dxa" w:w="3456"/>
          </w:tcPr>
          <w:p>
            <w:r>
              <w:rPr>
                <w:b w:val="0"/>
                <w:sz w:val="18"/>
              </w:rPr>
            </w:r>
            <w:hyperlink r:id="rId91">
              <w:r>
                <w:rPr>
                  <w:color w:val="245A81"/>
                </w:rPr>
                <w:t>setPreferredSampleRate</w:t>
              </w:r>
            </w:hyperlink>
            <w:r>
              <w:rPr>
                <w:b w:val="0"/>
                <w:sz w:val="18"/>
              </w:rPr>
            </w:r>
          </w:p>
        </w:tc>
        <w:tc>
          <w:tcPr>
            <w:tcW w:type="dxa" w:w="3456"/>
          </w:tcPr>
          <w:p>
            <w:r>
              <w:rPr>
                <w:b w:val="0"/>
                <w:sz w:val="18"/>
              </w:rPr>
              <w:t>Preferred vs actual sample rate</w:t>
            </w:r>
          </w:p>
        </w:tc>
      </w:tr>
      <w:tr>
        <w:tc>
          <w:tcPr>
            <w:tcW w:type="dxa" w:w="3456"/>
          </w:tcPr>
          <w:p>
            <w:r>
              <w:rPr>
                <w:b w:val="0"/>
                <w:sz w:val="18"/>
              </w:rPr>
              <w:t>A15</w:t>
            </w:r>
          </w:p>
        </w:tc>
        <w:tc>
          <w:tcPr>
            <w:tcW w:type="dxa" w:w="3456"/>
          </w:tcPr>
          <w:p>
            <w:r>
              <w:rPr>
                <w:b w:val="0"/>
                <w:sz w:val="18"/>
              </w:rPr>
            </w:r>
            <w:hyperlink r:id="rId95">
              <w:r>
                <w:rPr>
                  <w:color w:val="245A81"/>
                </w:rPr>
                <w:t>VNGeneratePersonSegmentationRequest</w:t>
              </w:r>
            </w:hyperlink>
            <w:r>
              <w:rPr>
                <w:b w:val="0"/>
                <w:sz w:val="18"/>
              </w:rPr>
            </w:r>
          </w:p>
        </w:tc>
        <w:tc>
          <w:tcPr>
            <w:tcW w:type="dxa" w:w="3456"/>
          </w:tcPr>
          <w:p>
            <w:r>
              <w:rPr>
                <w:b w:val="0"/>
                <w:sz w:val="18"/>
              </w:rPr>
              <w:t>Person segmentation, iOS15+</w:t>
            </w:r>
          </w:p>
        </w:tc>
      </w:tr>
      <w:tr>
        <w:tc>
          <w:tcPr>
            <w:tcW w:type="dxa" w:w="3456"/>
          </w:tcPr>
          <w:p>
            <w:r>
              <w:rPr>
                <w:b w:val="0"/>
                <w:sz w:val="18"/>
              </w:rPr>
              <w:t>A16</w:t>
            </w:r>
          </w:p>
        </w:tc>
        <w:tc>
          <w:tcPr>
            <w:tcW w:type="dxa" w:w="3456"/>
          </w:tcPr>
          <w:p>
            <w:r>
              <w:rPr>
                <w:b w:val="0"/>
                <w:sz w:val="18"/>
              </w:rPr>
            </w:r>
            <w:hyperlink r:id="rId122">
              <w:r>
                <w:rPr>
                  <w:color w:val="245A81"/>
                </w:rPr>
                <w:t>TN3179: Understanding local network privacy</w:t>
              </w:r>
            </w:hyperlink>
            <w:r>
              <w:rPr>
                <w:b w:val="0"/>
                <w:sz w:val="18"/>
              </w:rPr>
            </w:r>
          </w:p>
        </w:tc>
        <w:tc>
          <w:tcPr>
            <w:tcW w:type="dxa" w:w="3456"/>
          </w:tcPr>
          <w:p>
            <w:r>
              <w:rPr>
                <w:b w:val="0"/>
                <w:sz w:val="18"/>
              </w:rPr>
              <w:t>TCP/UDP/Bonjour permission и multicast entitlement</w:t>
            </w:r>
          </w:p>
        </w:tc>
      </w:tr>
      <w:tr>
        <w:tc>
          <w:tcPr>
            <w:tcW w:type="dxa" w:w="3456"/>
          </w:tcPr>
          <w:p>
            <w:r>
              <w:rPr>
                <w:b w:val="0"/>
                <w:sz w:val="18"/>
              </w:rPr>
              <w:t>A17</w:t>
            </w:r>
          </w:p>
        </w:tc>
        <w:tc>
          <w:tcPr>
            <w:tcW w:type="dxa" w:w="3456"/>
          </w:tcPr>
          <w:p>
            <w:r>
              <w:rPr>
                <w:b w:val="0"/>
                <w:sz w:val="18"/>
              </w:rPr>
            </w:r>
            <w:hyperlink r:id="rId130">
              <w:r>
                <w:rPr>
                  <w:color w:val="245A81"/>
                </w:rPr>
                <w:t>Requesting authorization to capture and save media</w:t>
              </w:r>
            </w:hyperlink>
            <w:r>
              <w:rPr>
                <w:b w:val="0"/>
                <w:sz w:val="18"/>
              </w:rPr>
            </w:r>
          </w:p>
        </w:tc>
        <w:tc>
          <w:tcPr>
            <w:tcW w:type="dxa" w:w="3456"/>
          </w:tcPr>
          <w:p>
            <w:r>
              <w:rPr>
                <w:b w:val="0"/>
                <w:sz w:val="18"/>
              </w:rPr>
              <w:t>Camera/mic/Photos privacy</w:t>
            </w:r>
          </w:p>
        </w:tc>
      </w:tr>
      <w:tr>
        <w:tc>
          <w:tcPr>
            <w:tcW w:type="dxa" w:w="3456"/>
          </w:tcPr>
          <w:p>
            <w:r>
              <w:rPr>
                <w:b w:val="0"/>
                <w:sz w:val="18"/>
              </w:rPr>
              <w:t>A18</w:t>
            </w:r>
          </w:p>
        </w:tc>
        <w:tc>
          <w:tcPr>
            <w:tcW w:type="dxa" w:w="3456"/>
          </w:tcPr>
          <w:p>
            <w:r>
              <w:rPr>
                <w:b w:val="0"/>
                <w:sz w:val="18"/>
              </w:rPr>
            </w:r>
            <w:hyperlink r:id="rId173">
              <w:r>
                <w:rPr>
                  <w:color w:val="245A81"/>
                </w:rPr>
                <w:t>videoDeviceNotAvailableInBackground</w:t>
              </w:r>
            </w:hyperlink>
            <w:r>
              <w:rPr>
                <w:b w:val="0"/>
                <w:sz w:val="18"/>
              </w:rPr>
            </w:r>
          </w:p>
        </w:tc>
        <w:tc>
          <w:tcPr>
            <w:tcW w:type="dxa" w:w="3456"/>
          </w:tcPr>
          <w:p>
            <w:r>
              <w:rPr>
                <w:b w:val="0"/>
                <w:sz w:val="18"/>
              </w:rPr>
              <w:t>Ограничение background camera</w:t>
            </w:r>
          </w:p>
        </w:tc>
      </w:tr>
      <w:tr>
        <w:tc>
          <w:tcPr>
            <w:tcW w:type="dxa" w:w="3456"/>
          </w:tcPr>
          <w:p>
            <w:r>
              <w:rPr>
                <w:b w:val="0"/>
                <w:sz w:val="18"/>
              </w:rPr>
              <w:t>A19</w:t>
            </w:r>
          </w:p>
        </w:tc>
        <w:tc>
          <w:tcPr>
            <w:tcW w:type="dxa" w:w="3456"/>
          </w:tcPr>
          <w:p>
            <w:r>
              <w:rPr>
                <w:b w:val="0"/>
                <w:sz w:val="18"/>
              </w:rPr>
            </w:r>
            <w:hyperlink r:id="rId174">
              <w:r>
                <w:rPr>
                  <w:color w:val="245A81"/>
                </w:rPr>
                <w:t>isMultitaskingCameraAccessSupported</w:t>
              </w:r>
            </w:hyperlink>
            <w:r>
              <w:rPr>
                <w:b w:val="0"/>
                <w:sz w:val="18"/>
              </w:rPr>
            </w:r>
          </w:p>
        </w:tc>
        <w:tc>
          <w:tcPr>
            <w:tcW w:type="dxa" w:w="3456"/>
          </w:tcPr>
          <w:p>
            <w:r>
              <w:rPr>
                <w:b w:val="0"/>
                <w:sz w:val="18"/>
              </w:rPr>
              <w:t>Условная поддержка multitasking camera</w:t>
            </w:r>
          </w:p>
        </w:tc>
      </w:tr>
      <w:tr>
        <w:tc>
          <w:tcPr>
            <w:tcW w:type="dxa" w:w="3456"/>
          </w:tcPr>
          <w:p>
            <w:r>
              <w:rPr>
                <w:b w:val="0"/>
                <w:sz w:val="18"/>
              </w:rPr>
              <w:t>A20</w:t>
            </w:r>
          </w:p>
        </w:tc>
        <w:tc>
          <w:tcPr>
            <w:tcW w:type="dxa" w:w="3456"/>
          </w:tcPr>
          <w:p>
            <w:r>
              <w:rPr>
                <w:b w:val="0"/>
                <w:sz w:val="18"/>
              </w:rPr>
            </w:r>
            <w:hyperlink r:id="rId175">
              <w:r>
                <w:rPr>
                  <w:color w:val="245A81"/>
                </w:rPr>
                <w:t>Creating a camera experience for the Lock Screen</w:t>
              </w:r>
            </w:hyperlink>
            <w:r>
              <w:rPr>
                <w:b w:val="0"/>
                <w:sz w:val="18"/>
              </w:rPr>
            </w:r>
          </w:p>
        </w:tc>
        <w:tc>
          <w:tcPr>
            <w:tcW w:type="dxa" w:w="3456"/>
          </w:tcPr>
          <w:p>
            <w:r>
              <w:rPr>
                <w:b w:val="0"/>
                <w:sz w:val="18"/>
              </w:rPr>
              <w:t>Lock Screen extension не сетевой background server</w:t>
            </w:r>
          </w:p>
        </w:tc>
      </w:tr>
      <w:tr>
        <w:tc>
          <w:tcPr>
            <w:tcW w:type="dxa" w:w="3456"/>
          </w:tcPr>
          <w:p>
            <w:r>
              <w:rPr>
                <w:b w:val="0"/>
                <w:sz w:val="18"/>
              </w:rPr>
              <w:t>A21</w:t>
            </w:r>
          </w:p>
        </w:tc>
        <w:tc>
          <w:tcPr>
            <w:tcW w:type="dxa" w:w="3456"/>
          </w:tcPr>
          <w:p>
            <w:r>
              <w:rPr>
                <w:b w:val="0"/>
                <w:sz w:val="18"/>
              </w:rPr>
            </w:r>
            <w:hyperlink r:id="rId176">
              <w:r>
                <w:rPr>
                  <w:color w:val="245A81"/>
                </w:rPr>
                <w:t>App Review Guidelines</w:t>
              </w:r>
            </w:hyperlink>
            <w:r>
              <w:rPr>
                <w:b w:val="0"/>
                <w:sz w:val="18"/>
              </w:rPr>
            </w:r>
          </w:p>
        </w:tc>
        <w:tc>
          <w:tcPr>
            <w:tcW w:type="dxa" w:w="3456"/>
          </w:tcPr>
          <w:p>
            <w:r>
              <w:rPr>
                <w:b w:val="0"/>
                <w:sz w:val="18"/>
              </w:rPr>
              <w:t>Назначение background modes и согласие на capture</w:t>
            </w:r>
          </w:p>
        </w:tc>
      </w:tr>
      <w:tr>
        <w:tc>
          <w:tcPr>
            <w:tcW w:type="dxa" w:w="3456"/>
          </w:tcPr>
          <w:p>
            <w:r>
              <w:rPr>
                <w:b w:val="0"/>
                <w:sz w:val="18"/>
              </w:rPr>
              <w:t>A22</w:t>
            </w:r>
          </w:p>
        </w:tc>
        <w:tc>
          <w:tcPr>
            <w:tcW w:type="dxa" w:w="3456"/>
          </w:tcPr>
          <w:p>
            <w:r>
              <w:rPr>
                <w:b w:val="0"/>
                <w:sz w:val="18"/>
              </w:rPr>
            </w:r>
            <w:hyperlink r:id="rId177">
              <w:r>
                <w:rPr>
                  <w:color w:val="245A81"/>
                </w:rPr>
                <w:t>Responding to power notifications</w:t>
              </w:r>
            </w:hyperlink>
            <w:r>
              <w:rPr>
                <w:b w:val="0"/>
                <w:sz w:val="18"/>
              </w:rPr>
            </w:r>
          </w:p>
        </w:tc>
        <w:tc>
          <w:tcPr>
            <w:tcW w:type="dxa" w:w="3456"/>
          </w:tcPr>
          <w:p>
            <w:r>
              <w:rPr>
                <w:b w:val="0"/>
                <w:sz w:val="18"/>
              </w:rPr>
              <w:t>Low Power Mode/thermalState</w:t>
            </w:r>
          </w:p>
        </w:tc>
      </w:tr>
      <w:tr>
        <w:tc>
          <w:tcPr>
            <w:tcW w:type="dxa" w:w="3456"/>
          </w:tcPr>
          <w:p>
            <w:r>
              <w:rPr>
                <w:b w:val="0"/>
                <w:sz w:val="18"/>
              </w:rPr>
              <w:t>A23</w:t>
            </w:r>
          </w:p>
        </w:tc>
        <w:tc>
          <w:tcPr>
            <w:tcW w:type="dxa" w:w="3456"/>
          </w:tcPr>
          <w:p>
            <w:r>
              <w:rPr>
                <w:b w:val="0"/>
                <w:sz w:val="18"/>
              </w:rPr>
            </w:r>
            <w:hyperlink r:id="rId178">
              <w:r>
                <w:rPr>
                  <w:color w:val="245A81"/>
                </w:rPr>
                <w:t>AVCaptureDevice.systemPressureState</w:t>
              </w:r>
            </w:hyperlink>
            <w:r>
              <w:rPr>
                <w:b w:val="0"/>
                <w:sz w:val="18"/>
              </w:rPr>
            </w:r>
          </w:p>
        </w:tc>
        <w:tc>
          <w:tcPr>
            <w:tcW w:type="dxa" w:w="3456"/>
          </w:tcPr>
          <w:p>
            <w:r>
              <w:rPr>
                <w:b w:val="0"/>
                <w:sz w:val="18"/>
              </w:rPr>
              <w:t>Давление на camera resources, iOS11.1+</w:t>
            </w:r>
          </w:p>
        </w:tc>
      </w:tr>
      <w:tr>
        <w:tc>
          <w:tcPr>
            <w:tcW w:type="dxa" w:w="3456"/>
          </w:tcPr>
          <w:p>
            <w:r>
              <w:rPr>
                <w:b w:val="0"/>
                <w:sz w:val="18"/>
              </w:rPr>
              <w:t>A24</w:t>
            </w:r>
          </w:p>
        </w:tc>
        <w:tc>
          <w:tcPr>
            <w:tcW w:type="dxa" w:w="3456"/>
          </w:tcPr>
          <w:p>
            <w:r>
              <w:rPr>
                <w:b w:val="0"/>
                <w:sz w:val="18"/>
              </w:rPr>
            </w:r>
            <w:hyperlink r:id="rId179">
              <w:r>
                <w:rPr>
                  <w:color w:val="245A81"/>
                </w:rPr>
                <w:t>UIApplication.isIdleTimerDisabled</w:t>
              </w:r>
            </w:hyperlink>
            <w:r>
              <w:rPr>
                <w:b w:val="0"/>
                <w:sz w:val="18"/>
              </w:rPr>
            </w:r>
          </w:p>
        </w:tc>
        <w:tc>
          <w:tcPr>
            <w:tcW w:type="dxa" w:w="3456"/>
          </w:tcPr>
          <w:p>
            <w:r>
              <w:rPr>
                <w:b w:val="0"/>
                <w:sz w:val="18"/>
              </w:rPr>
              <w:t>Управление автоматическим idle timer</w:t>
            </w:r>
          </w:p>
        </w:tc>
      </w:tr>
      <w:tr>
        <w:tc>
          <w:tcPr>
            <w:tcW w:type="dxa" w:w="3456"/>
          </w:tcPr>
          <w:p>
            <w:r>
              <w:rPr>
                <w:b w:val="0"/>
                <w:sz w:val="18"/>
              </w:rPr>
              <w:t>A25</w:t>
            </w:r>
          </w:p>
        </w:tc>
        <w:tc>
          <w:tcPr>
            <w:tcW w:type="dxa" w:w="3456"/>
          </w:tcPr>
          <w:p>
            <w:r>
              <w:rPr>
                <w:b w:val="0"/>
                <w:sz w:val="18"/>
              </w:rPr>
            </w:r>
            <w:hyperlink r:id="rId181">
              <w:r>
                <w:rPr>
                  <w:color w:val="245A81"/>
                </w:rPr>
                <w:t>Handling audio interruptions</w:t>
              </w:r>
            </w:hyperlink>
            <w:r>
              <w:rPr>
                <w:b w:val="0"/>
                <w:sz w:val="18"/>
              </w:rPr>
            </w:r>
          </w:p>
        </w:tc>
        <w:tc>
          <w:tcPr>
            <w:tcW w:type="dxa" w:w="3456"/>
          </w:tcPr>
          <w:p>
            <w:r>
              <w:rPr>
                <w:b w:val="0"/>
                <w:sz w:val="18"/>
              </w:rPr>
              <w:t>Interruption lifecycle/shouldResume</w:t>
            </w:r>
          </w:p>
        </w:tc>
      </w:tr>
      <w:tr>
        <w:tc>
          <w:tcPr>
            <w:tcW w:type="dxa" w:w="3456"/>
          </w:tcPr>
          <w:p>
            <w:r>
              <w:rPr>
                <w:b w:val="0"/>
                <w:sz w:val="18"/>
              </w:rPr>
              <w:t>A26</w:t>
            </w:r>
          </w:p>
        </w:tc>
        <w:tc>
          <w:tcPr>
            <w:tcW w:type="dxa" w:w="3456"/>
          </w:tcPr>
          <w:p>
            <w:r>
              <w:rPr>
                <w:b w:val="0"/>
                <w:sz w:val="18"/>
              </w:rPr>
            </w:r>
            <w:hyperlink r:id="rId182">
              <w:r>
                <w:rPr>
                  <w:color w:val="245A81"/>
                </w:rPr>
                <w:t>AVAudioSession.routeChangeNotification</w:t>
              </w:r>
            </w:hyperlink>
            <w:r>
              <w:rPr>
                <w:b w:val="0"/>
                <w:sz w:val="18"/>
              </w:rPr>
            </w:r>
          </w:p>
        </w:tc>
        <w:tc>
          <w:tcPr>
            <w:tcW w:type="dxa" w:w="3456"/>
          </w:tcPr>
          <w:p>
            <w:r>
              <w:rPr>
                <w:b w:val="0"/>
                <w:sz w:val="18"/>
              </w:rPr>
              <w:t>Смена route/формата</w:t>
            </w:r>
          </w:p>
        </w:tc>
      </w:tr>
      <w:tr>
        <w:tc>
          <w:tcPr>
            <w:tcW w:type="dxa" w:w="3456"/>
          </w:tcPr>
          <w:p>
            <w:r>
              <w:rPr>
                <w:b w:val="0"/>
                <w:sz w:val="18"/>
              </w:rPr>
              <w:t>A27</w:t>
            </w:r>
          </w:p>
        </w:tc>
        <w:tc>
          <w:tcPr>
            <w:tcW w:type="dxa" w:w="3456"/>
          </w:tcPr>
          <w:p>
            <w:r>
              <w:rPr>
                <w:b w:val="0"/>
                <w:sz w:val="18"/>
              </w:rPr>
            </w:r>
            <w:hyperlink r:id="rId184">
              <w:r>
                <w:rPr>
                  <w:color w:val="245A81"/>
                </w:rPr>
                <w:t>Xcode system requirements</w:t>
              </w:r>
            </w:hyperlink>
            <w:r>
              <w:rPr>
                <w:b w:val="0"/>
                <w:sz w:val="18"/>
              </w:rPr>
            </w:r>
          </w:p>
        </w:tc>
        <w:tc>
          <w:tcPr>
            <w:tcW w:type="dxa" w:w="3456"/>
          </w:tcPr>
          <w:p>
            <w:r>
              <w:rPr>
                <w:b w:val="0"/>
                <w:sz w:val="18"/>
              </w:rPr>
              <w:t>Xcode/macOS/SDK/Swift matrix</w:t>
            </w:r>
          </w:p>
        </w:tc>
      </w:tr>
      <w:tr>
        <w:tc>
          <w:tcPr>
            <w:tcW w:type="dxa" w:w="3456"/>
          </w:tcPr>
          <w:p>
            <w:r>
              <w:rPr>
                <w:b w:val="0"/>
                <w:sz w:val="18"/>
              </w:rPr>
              <w:t>A28</w:t>
            </w:r>
          </w:p>
        </w:tc>
        <w:tc>
          <w:tcPr>
            <w:tcW w:type="dxa" w:w="3456"/>
          </w:tcPr>
          <w:p>
            <w:r>
              <w:rPr>
                <w:b w:val="0"/>
                <w:sz w:val="18"/>
              </w:rPr>
            </w:r>
            <w:hyperlink r:id="rId187">
              <w:r>
                <w:rPr>
                  <w:color w:val="245A81"/>
                </w:rPr>
                <w:t>Updated SDK minimum requirements, February 3 2026</w:t>
              </w:r>
            </w:hyperlink>
            <w:r>
              <w:rPr>
                <w:b w:val="0"/>
                <w:sz w:val="18"/>
              </w:rPr>
            </w:r>
          </w:p>
        </w:tc>
        <w:tc>
          <w:tcPr>
            <w:tcW w:type="dxa" w:w="3456"/>
          </w:tcPr>
          <w:p>
            <w:r>
              <w:rPr>
                <w:b w:val="0"/>
                <w:sz w:val="18"/>
              </w:rPr>
              <w:t>С28.04.2026 iOS SDK26+ для upload</w:t>
            </w:r>
          </w:p>
        </w:tc>
      </w:tr>
      <w:tr>
        <w:tc>
          <w:tcPr>
            <w:tcW w:type="dxa" w:w="3456"/>
          </w:tcPr>
          <w:p>
            <w:r>
              <w:rPr>
                <w:b w:val="0"/>
                <w:sz w:val="18"/>
              </w:rPr>
              <w:t>A29</w:t>
            </w:r>
          </w:p>
        </w:tc>
        <w:tc>
          <w:tcPr>
            <w:tcW w:type="dxa" w:w="3456"/>
          </w:tcPr>
          <w:p>
            <w:r>
              <w:rPr>
                <w:b w:val="0"/>
                <w:sz w:val="18"/>
              </w:rPr>
            </w:r>
            <w:hyperlink r:id="rId188">
              <w:r>
                <w:rPr>
                  <w:color w:val="245A81"/>
                </w:rPr>
                <w:t>App Store Connect API</w:t>
              </w:r>
            </w:hyperlink>
            <w:r>
              <w:rPr>
                <w:b w:val="0"/>
                <w:sz w:val="18"/>
              </w:rPr>
            </w:r>
          </w:p>
        </w:tc>
        <w:tc>
          <w:tcPr>
            <w:tcW w:type="dxa" w:w="3456"/>
          </w:tcPr>
          <w:p>
            <w:r>
              <w:rPr>
                <w:b w:val="0"/>
                <w:sz w:val="18"/>
              </w:rPr>
              <w:t>Выдача ключей и роли</w:t>
            </w:r>
          </w:p>
        </w:tc>
      </w:tr>
      <w:tr>
        <w:tc>
          <w:tcPr>
            <w:tcW w:type="dxa" w:w="3456"/>
          </w:tcPr>
          <w:p>
            <w:r>
              <w:rPr>
                <w:b w:val="0"/>
                <w:sz w:val="18"/>
              </w:rPr>
              <w:t>A30</w:t>
            </w:r>
          </w:p>
        </w:tc>
        <w:tc>
          <w:tcPr>
            <w:tcW w:type="dxa" w:w="3456"/>
          </w:tcPr>
          <w:p>
            <w:r>
              <w:rPr>
                <w:b w:val="0"/>
                <w:sz w:val="18"/>
              </w:rPr>
            </w:r>
            <w:hyperlink r:id="rId189">
              <w:r>
                <w:rPr>
                  <w:color w:val="245A81"/>
                </w:rPr>
                <w:t>Certificates overview</w:t>
              </w:r>
            </w:hyperlink>
            <w:r>
              <w:rPr>
                <w:b w:val="0"/>
                <w:sz w:val="18"/>
              </w:rPr>
            </w:r>
          </w:p>
        </w:tc>
        <w:tc>
          <w:tcPr>
            <w:tcW w:type="dxa" w:w="3456"/>
          </w:tcPr>
          <w:p>
            <w:r>
              <w:rPr>
                <w:b w:val="0"/>
                <w:sz w:val="18"/>
              </w:rPr>
              <w:t>Development/Distribution identity</w:t>
            </w:r>
          </w:p>
        </w:tc>
      </w:tr>
      <w:tr>
        <w:tc>
          <w:tcPr>
            <w:tcW w:type="dxa" w:w="3456"/>
          </w:tcPr>
          <w:p>
            <w:r>
              <w:rPr>
                <w:b w:val="0"/>
                <w:sz w:val="18"/>
              </w:rPr>
              <w:t>A31</w:t>
            </w:r>
          </w:p>
        </w:tc>
        <w:tc>
          <w:tcPr>
            <w:tcW w:type="dxa" w:w="3456"/>
          </w:tcPr>
          <w:p>
            <w:r>
              <w:rPr>
                <w:b w:val="0"/>
                <w:sz w:val="18"/>
              </w:rPr>
            </w:r>
            <w:hyperlink r:id="rId193">
              <w:r>
                <w:rPr>
                  <w:color w:val="245A81"/>
                </w:rPr>
                <w:t>Apple Developer Program enrollment</w:t>
              </w:r>
            </w:hyperlink>
            <w:r>
              <w:rPr>
                <w:b w:val="0"/>
                <w:sz w:val="18"/>
              </w:rPr>
            </w:r>
          </w:p>
        </w:tc>
        <w:tc>
          <w:tcPr>
            <w:tcW w:type="dxa" w:w="3456"/>
          </w:tcPr>
          <w:p>
            <w:r>
              <w:rPr>
                <w:b w:val="0"/>
                <w:sz w:val="18"/>
              </w:rPr>
              <w:t>Вступление/2FA/стоимость</w:t>
            </w:r>
          </w:p>
        </w:tc>
      </w:tr>
      <w:tr>
        <w:tc>
          <w:tcPr>
            <w:tcW w:type="dxa" w:w="3456"/>
          </w:tcPr>
          <w:p>
            <w:r>
              <w:rPr>
                <w:b w:val="0"/>
                <w:sz w:val="18"/>
              </w:rPr>
              <w:t>A32</w:t>
            </w:r>
          </w:p>
        </w:tc>
        <w:tc>
          <w:tcPr>
            <w:tcW w:type="dxa" w:w="3456"/>
          </w:tcPr>
          <w:p>
            <w:r>
              <w:rPr>
                <w:b w:val="0"/>
                <w:sz w:val="18"/>
              </w:rPr>
            </w:r>
            <w:hyperlink r:id="rId194">
              <w:r>
                <w:rPr>
                  <w:color w:val="245A81"/>
                </w:rPr>
                <w:t>TestFlight overview</w:t>
              </w:r>
            </w:hyperlink>
            <w:r>
              <w:rPr>
                <w:b w:val="0"/>
                <w:sz w:val="18"/>
              </w:rPr>
            </w:r>
          </w:p>
        </w:tc>
        <w:tc>
          <w:tcPr>
            <w:tcW w:type="dxa" w:w="3456"/>
          </w:tcPr>
          <w:p>
            <w:r>
              <w:rPr>
                <w:b w:val="0"/>
                <w:sz w:val="18"/>
              </w:rPr>
              <w:t>90дней, internal/external limits/review</w:t>
            </w:r>
          </w:p>
        </w:tc>
      </w:tr>
      <w:tr>
        <w:tc>
          <w:tcPr>
            <w:tcW w:type="dxa" w:w="3456"/>
          </w:tcPr>
          <w:p>
            <w:r>
              <w:rPr>
                <w:b w:val="0"/>
                <w:sz w:val="18"/>
              </w:rPr>
              <w:t>A33</w:t>
            </w:r>
          </w:p>
        </w:tc>
        <w:tc>
          <w:tcPr>
            <w:tcW w:type="dxa" w:w="3456"/>
          </w:tcPr>
          <w:p>
            <w:r>
              <w:rPr>
                <w:b w:val="0"/>
                <w:sz w:val="18"/>
              </w:rPr>
            </w:r>
            <w:hyperlink r:id="rId195">
              <w:r>
                <w:rPr>
                  <w:color w:val="245A81"/>
                </w:rPr>
                <w:t>Enabling Developer Mode on a device</w:t>
              </w:r>
            </w:hyperlink>
            <w:r>
              <w:rPr>
                <w:b w:val="0"/>
                <w:sz w:val="18"/>
              </w:rPr>
            </w:r>
          </w:p>
        </w:tc>
        <w:tc>
          <w:tcPr>
            <w:tcW w:type="dxa" w:w="3456"/>
          </w:tcPr>
          <w:p>
            <w:r>
              <w:rPr>
                <w:b w:val="0"/>
                <w:sz w:val="18"/>
              </w:rPr>
              <w:t>TestFlight исключение и pairing ограничения</w:t>
            </w:r>
          </w:p>
        </w:tc>
      </w:tr>
      <w:tr>
        <w:tc>
          <w:tcPr>
            <w:tcW w:type="dxa" w:w="3456"/>
          </w:tcPr>
          <w:p>
            <w:r>
              <w:rPr>
                <w:b w:val="0"/>
                <w:sz w:val="18"/>
              </w:rPr>
              <w:t>A34</w:t>
            </w:r>
          </w:p>
        </w:tc>
        <w:tc>
          <w:tcPr>
            <w:tcW w:type="dxa" w:w="3456"/>
          </w:tcPr>
          <w:p>
            <w:r>
              <w:rPr>
                <w:b w:val="0"/>
                <w:sz w:val="18"/>
              </w:rPr>
            </w:r>
            <w:hyperlink r:id="rId196">
              <w:r>
                <w:rPr>
                  <w:color w:val="245A81"/>
                </w:rPr>
                <w:t>Upload builds</w:t>
              </w:r>
            </w:hyperlink>
            <w:r>
              <w:rPr>
                <w:b w:val="0"/>
                <w:sz w:val="18"/>
              </w:rPr>
            </w:r>
          </w:p>
        </w:tc>
        <w:tc>
          <w:tcPr>
            <w:tcW w:type="dxa" w:w="3456"/>
          </w:tcPr>
          <w:p>
            <w:r>
              <w:rPr>
                <w:b w:val="0"/>
                <w:sz w:val="18"/>
              </w:rPr>
              <w:t>Способы upload и processing</w:t>
            </w:r>
          </w:p>
        </w:tc>
      </w:tr>
      <w:tr>
        <w:tc>
          <w:tcPr>
            <w:tcW w:type="dxa" w:w="3456"/>
          </w:tcPr>
          <w:p>
            <w:r>
              <w:rPr>
                <w:b w:val="0"/>
                <w:sz w:val="18"/>
              </w:rPr>
              <w:t>A35</w:t>
            </w:r>
          </w:p>
        </w:tc>
        <w:tc>
          <w:tcPr>
            <w:tcW w:type="dxa" w:w="3456"/>
          </w:tcPr>
          <w:p>
            <w:r>
              <w:rPr>
                <w:b w:val="0"/>
                <w:sz w:val="18"/>
              </w:rPr>
            </w:r>
            <w:hyperlink r:id="rId197">
              <w:r>
                <w:rPr>
                  <w:color w:val="245A81"/>
                </w:rPr>
                <w:t>Create a certificate signing request</w:t>
              </w:r>
            </w:hyperlink>
            <w:r>
              <w:rPr>
                <w:b w:val="0"/>
                <w:sz w:val="18"/>
              </w:rPr>
            </w:r>
          </w:p>
        </w:tc>
        <w:tc>
          <w:tcPr>
            <w:tcW w:type="dxa" w:w="3456"/>
          </w:tcPr>
          <w:p>
            <w:r>
              <w:rPr>
                <w:b w:val="0"/>
                <w:sz w:val="18"/>
              </w:rPr>
              <w:t>Официальный Keychain CSR workflow</w:t>
            </w:r>
          </w:p>
        </w:tc>
      </w:tr>
      <w:tr>
        <w:tc>
          <w:tcPr>
            <w:tcW w:type="dxa" w:w="3456"/>
          </w:tcPr>
          <w:p>
            <w:r>
              <w:rPr>
                <w:b w:val="0"/>
                <w:sz w:val="18"/>
              </w:rPr>
              <w:t>A36</w:t>
            </w:r>
          </w:p>
        </w:tc>
        <w:tc>
          <w:tcPr>
            <w:tcW w:type="dxa" w:w="3456"/>
          </w:tcPr>
          <w:p>
            <w:r>
              <w:rPr>
                <w:b w:val="0"/>
                <w:sz w:val="18"/>
              </w:rPr>
            </w:r>
            <w:hyperlink r:id="rId198">
              <w:r>
                <w:rPr>
                  <w:color w:val="245A81"/>
                </w:rPr>
                <w:t>Create an Ad Hoc provisioning profile</w:t>
              </w:r>
            </w:hyperlink>
            <w:r>
              <w:rPr>
                <w:b w:val="0"/>
                <w:sz w:val="18"/>
              </w:rPr>
            </w:r>
          </w:p>
        </w:tc>
        <w:tc>
          <w:tcPr>
            <w:tcW w:type="dxa" w:w="3456"/>
          </w:tcPr>
          <w:p>
            <w:r>
              <w:rPr>
                <w:b w:val="0"/>
                <w:sz w:val="18"/>
              </w:rPr>
              <w:t>App ID/cert/registered devices/profile</w:t>
            </w:r>
          </w:p>
        </w:tc>
      </w:tr>
      <w:tr>
        <w:tc>
          <w:tcPr>
            <w:tcW w:type="dxa" w:w="3456"/>
          </w:tcPr>
          <w:p>
            <w:r>
              <w:rPr>
                <w:b w:val="0"/>
                <w:sz w:val="18"/>
              </w:rPr>
              <w:t>A37</w:t>
            </w:r>
          </w:p>
        </w:tc>
        <w:tc>
          <w:tcPr>
            <w:tcW w:type="dxa" w:w="3456"/>
          </w:tcPr>
          <w:p>
            <w:r>
              <w:rPr>
                <w:b w:val="0"/>
                <w:sz w:val="18"/>
              </w:rPr>
            </w:r>
            <w:hyperlink r:id="rId199">
              <w:r>
                <w:rPr>
                  <w:color w:val="245A81"/>
                </w:rPr>
                <w:t>Devices overview</w:t>
              </w:r>
            </w:hyperlink>
            <w:r>
              <w:rPr>
                <w:b w:val="0"/>
                <w:sz w:val="18"/>
              </w:rPr>
            </w:r>
          </w:p>
        </w:tc>
        <w:tc>
          <w:tcPr>
            <w:tcW w:type="dxa" w:w="3456"/>
          </w:tcPr>
          <w:p>
            <w:r>
              <w:rPr>
                <w:b w:val="0"/>
                <w:sz w:val="18"/>
              </w:rPr>
              <w:t>Device quota и обновление списка</w:t>
            </w:r>
          </w:p>
        </w:tc>
      </w:tr>
      <w:tr>
        <w:tc>
          <w:tcPr>
            <w:tcW w:type="dxa" w:w="3456"/>
          </w:tcPr>
          <w:p>
            <w:r>
              <w:rPr>
                <w:b w:val="0"/>
                <w:sz w:val="18"/>
              </w:rPr>
              <w:t>A38</w:t>
            </w:r>
          </w:p>
        </w:tc>
        <w:tc>
          <w:tcPr>
            <w:tcW w:type="dxa" w:w="3456"/>
          </w:tcPr>
          <w:p>
            <w:r>
              <w:rPr>
                <w:b w:val="0"/>
                <w:sz w:val="18"/>
              </w:rPr>
            </w:r>
            <w:hyperlink r:id="rId200">
              <w:r>
                <w:rPr>
                  <w:color w:val="245A81"/>
                </w:rPr>
                <w:t>Distributing your app for beta testing and releases</w:t>
              </w:r>
            </w:hyperlink>
            <w:r>
              <w:rPr>
                <w:b w:val="0"/>
                <w:sz w:val="18"/>
              </w:rPr>
            </w:r>
          </w:p>
        </w:tc>
        <w:tc>
          <w:tcPr>
            <w:tcW w:type="dxa" w:w="3456"/>
          </w:tcPr>
          <w:p>
            <w:r>
              <w:rPr>
                <w:b w:val="0"/>
                <w:sz w:val="18"/>
              </w:rPr>
              <w:t>Export variants и OTA manifest</w:t>
            </w:r>
          </w:p>
        </w:tc>
      </w:tr>
      <w:tr>
        <w:tc>
          <w:tcPr>
            <w:tcW w:type="dxa" w:w="3456"/>
          </w:tcPr>
          <w:p>
            <w:r>
              <w:rPr>
                <w:b w:val="0"/>
                <w:sz w:val="18"/>
              </w:rPr>
              <w:t>A39</w:t>
            </w:r>
          </w:p>
        </w:tc>
        <w:tc>
          <w:tcPr>
            <w:tcW w:type="dxa" w:w="3456"/>
          </w:tcPr>
          <w:p>
            <w:r>
              <w:rPr>
                <w:b w:val="0"/>
                <w:sz w:val="18"/>
              </w:rPr>
            </w:r>
            <w:hyperlink r:id="rId201">
              <w:r>
                <w:rPr>
                  <w:color w:val="245A81"/>
                </w:rPr>
                <w:t>Distributing your app to registered devices</w:t>
              </w:r>
            </w:hyperlink>
            <w:r>
              <w:rPr>
                <w:b w:val="0"/>
                <w:sz w:val="18"/>
              </w:rPr>
            </w:r>
          </w:p>
        </w:tc>
        <w:tc>
          <w:tcPr>
            <w:tcW w:type="dxa" w:w="3456"/>
          </w:tcPr>
          <w:p>
            <w:r>
              <w:rPr>
                <w:b w:val="0"/>
                <w:sz w:val="18"/>
              </w:rPr>
              <w:t>Install IPA, signing и Developer Mode</w:t>
            </w:r>
          </w:p>
        </w:tc>
      </w:tr>
      <w:tr>
        <w:tc>
          <w:tcPr>
            <w:tcW w:type="dxa" w:w="3456"/>
          </w:tcPr>
          <w:p>
            <w:r>
              <w:rPr>
                <w:b w:val="0"/>
                <w:sz w:val="18"/>
              </w:rPr>
              <w:t>A40</w:t>
            </w:r>
          </w:p>
        </w:tc>
        <w:tc>
          <w:tcPr>
            <w:tcW w:type="dxa" w:w="3456"/>
          </w:tcPr>
          <w:p>
            <w:r>
              <w:rPr>
                <w:b w:val="0"/>
                <w:sz w:val="18"/>
              </w:rPr>
            </w:r>
            <w:hyperlink r:id="rId202">
              <w:r>
                <w:rPr>
                  <w:color w:val="245A81"/>
                </w:rPr>
                <w:t>About your developer account</w:t>
              </w:r>
            </w:hyperlink>
            <w:r>
              <w:rPr>
                <w:b w:val="0"/>
                <w:sz w:val="18"/>
              </w:rPr>
            </w:r>
          </w:p>
        </w:tc>
        <w:tc>
          <w:tcPr>
            <w:tcW w:type="dxa" w:w="3456"/>
          </w:tcPr>
          <w:p>
            <w:r>
              <w:rPr>
                <w:b w:val="0"/>
                <w:sz w:val="18"/>
              </w:rPr>
              <w:t>Free/paid capabilities и provisioning limits</w:t>
            </w:r>
          </w:p>
        </w:tc>
      </w:tr>
      <w:tr>
        <w:tc>
          <w:tcPr>
            <w:tcW w:type="dxa" w:w="3456"/>
          </w:tcPr>
          <w:p>
            <w:r>
              <w:rPr>
                <w:b w:val="0"/>
                <w:sz w:val="18"/>
              </w:rPr>
              <w:t>A41</w:t>
            </w:r>
          </w:p>
        </w:tc>
        <w:tc>
          <w:tcPr>
            <w:tcW w:type="dxa" w:w="3456"/>
          </w:tcPr>
          <w:p>
            <w:r>
              <w:rPr>
                <w:b w:val="0"/>
                <w:sz w:val="18"/>
              </w:rPr>
            </w:r>
            <w:hyperlink r:id="rId204">
              <w:r>
                <w:rPr>
                  <w:color w:val="245A81"/>
                </w:rPr>
                <w:t>Distributing your app from your website</w:t>
              </w:r>
            </w:hyperlink>
            <w:r>
              <w:rPr>
                <w:b w:val="0"/>
                <w:sz w:val="18"/>
              </w:rPr>
            </w:r>
          </w:p>
        </w:tc>
        <w:tc>
          <w:tcPr>
            <w:tcW w:type="dxa" w:w="3456"/>
          </w:tcPr>
          <w:p>
            <w:r>
              <w:rPr>
                <w:b w:val="0"/>
                <w:sz w:val="18"/>
              </w:rPr>
              <w:t>Alternative web distribution не generic IPA install</w:t>
            </w:r>
          </w:p>
        </w:tc>
      </w:tr>
      <w:tr>
        <w:tc>
          <w:tcPr>
            <w:tcW w:type="dxa" w:w="3456"/>
          </w:tcPr>
          <w:p>
            <w:r>
              <w:rPr>
                <w:b w:val="0"/>
                <w:sz w:val="18"/>
              </w:rPr>
              <w:t>A42</w:t>
            </w:r>
          </w:p>
        </w:tc>
        <w:tc>
          <w:tcPr>
            <w:tcW w:type="dxa" w:w="3456"/>
          </w:tcPr>
          <w:p>
            <w:r>
              <w:rPr>
                <w:b w:val="0"/>
                <w:sz w:val="18"/>
              </w:rPr>
            </w:r>
            <w:hyperlink r:id="rId121">
              <w:r>
                <w:rPr>
                  <w:color w:val="245A81"/>
                </w:rPr>
                <w:t>com.apple.developer.networking.multicast</w:t>
              </w:r>
            </w:hyperlink>
            <w:r>
              <w:rPr>
                <w:b w:val="0"/>
                <w:sz w:val="18"/>
              </w:rPr>
            </w:r>
          </w:p>
        </w:tc>
        <w:tc>
          <w:tcPr>
            <w:tcW w:type="dxa" w:w="3456"/>
          </w:tcPr>
          <w:p>
            <w:r>
              <w:rPr>
                <w:b w:val="0"/>
                <w:sz w:val="18"/>
              </w:rPr>
              <w:t>Entitlement для multicast/broadcast, требует разрешения Apple</w:t>
            </w:r>
          </w:p>
        </w:tc>
      </w:tr>
      <w:tr>
        <w:tc>
          <w:tcPr>
            <w:tcW w:type="dxa" w:w="3456"/>
          </w:tcPr>
          <w:p>
            <w:r>
              <w:rPr>
                <w:b w:val="0"/>
                <w:sz w:val="18"/>
              </w:rPr>
              <w:t>A43</w:t>
            </w:r>
          </w:p>
        </w:tc>
        <w:tc>
          <w:tcPr>
            <w:tcW w:type="dxa" w:w="3456"/>
          </w:tcPr>
          <w:p>
            <w:r>
              <w:rPr>
                <w:b w:val="0"/>
                <w:sz w:val="18"/>
              </w:rPr>
            </w:r>
            <w:hyperlink r:id="rId131">
              <w:r>
                <w:rPr>
                  <w:color w:val="245A81"/>
                </w:rPr>
                <w:t>NSLocalNetworkUsageDescription</w:t>
              </w:r>
            </w:hyperlink>
            <w:r>
              <w:rPr>
                <w:b w:val="0"/>
                <w:sz w:val="18"/>
              </w:rPr>
            </w:r>
          </w:p>
        </w:tc>
        <w:tc>
          <w:tcPr>
            <w:tcW w:type="dxa" w:w="3456"/>
          </w:tcPr>
          <w:p>
            <w:r>
              <w:rPr>
                <w:b w:val="0"/>
                <w:sz w:val="18"/>
              </w:rPr>
              <w:t>Объяснение пользователю LAN-доступа</w:t>
            </w:r>
          </w:p>
        </w:tc>
      </w:tr>
      <w:tr>
        <w:tc>
          <w:tcPr>
            <w:tcW w:type="dxa" w:w="3456"/>
          </w:tcPr>
          <w:p>
            <w:r>
              <w:rPr>
                <w:b w:val="0"/>
                <w:sz w:val="18"/>
              </w:rPr>
              <w:t>G01</w:t>
            </w:r>
          </w:p>
        </w:tc>
        <w:tc>
          <w:tcPr>
            <w:tcW w:type="dxa" w:w="3456"/>
          </w:tcPr>
          <w:p>
            <w:r>
              <w:rPr>
                <w:b w:val="0"/>
                <w:sz w:val="18"/>
              </w:rPr>
            </w:r>
            <w:hyperlink r:id="rId183">
              <w:r>
                <w:rPr>
                  <w:color w:val="245A81"/>
                </w:rPr>
                <w:t>XcodeGen 2.46.0 releases</w:t>
              </w:r>
            </w:hyperlink>
            <w:r>
              <w:rPr>
                <w:b w:val="0"/>
                <w:sz w:val="18"/>
              </w:rPr>
            </w:r>
          </w:p>
        </w:tc>
        <w:tc>
          <w:tcPr>
            <w:tcW w:type="dxa" w:w="3456"/>
          </w:tcPr>
          <w:p>
            <w:r>
              <w:rPr>
                <w:b w:val="0"/>
                <w:sz w:val="18"/>
              </w:rPr>
              <w:t>Кандидат pinned generator; не установлен</w:t>
            </w:r>
          </w:p>
        </w:tc>
      </w:tr>
      <w:tr>
        <w:tc>
          <w:tcPr>
            <w:tcW w:type="dxa" w:w="3456"/>
          </w:tcPr>
          <w:p>
            <w:r>
              <w:rPr>
                <w:b w:val="0"/>
                <w:sz w:val="18"/>
              </w:rPr>
              <w:t>G02</w:t>
            </w:r>
          </w:p>
        </w:tc>
        <w:tc>
          <w:tcPr>
            <w:tcW w:type="dxa" w:w="3456"/>
          </w:tcPr>
          <w:p>
            <w:r>
              <w:rPr>
                <w:b w:val="0"/>
                <w:sz w:val="18"/>
              </w:rPr>
            </w:r>
            <w:hyperlink r:id="rId185">
              <w:r>
                <w:rPr>
                  <w:color w:val="245A81"/>
                </w:rPr>
                <w:t>Pinned macOS26 runner image manifest</w:t>
              </w:r>
            </w:hyperlink>
            <w:r>
              <w:rPr>
                <w:b w:val="0"/>
                <w:sz w:val="18"/>
              </w:rPr>
            </w:r>
          </w:p>
        </w:tc>
        <w:tc>
          <w:tcPr>
            <w:tcW w:type="dxa" w:w="3456"/>
          </w:tcPr>
          <w:p>
            <w:r>
              <w:rPr>
                <w:b w:val="0"/>
                <w:sz w:val="18"/>
              </w:rPr>
              <w:t>Исторически проверенный inventory, не promise текущей VM</w:t>
            </w:r>
          </w:p>
        </w:tc>
      </w:tr>
      <w:tr>
        <w:tc>
          <w:tcPr>
            <w:tcW w:type="dxa" w:w="3456"/>
          </w:tcPr>
          <w:p>
            <w:r>
              <w:rPr>
                <w:b w:val="0"/>
                <w:sz w:val="18"/>
              </w:rPr>
              <w:t>G03</w:t>
            </w:r>
          </w:p>
        </w:tc>
        <w:tc>
          <w:tcPr>
            <w:tcW w:type="dxa" w:w="3456"/>
          </w:tcPr>
          <w:p>
            <w:r>
              <w:rPr>
                <w:b w:val="0"/>
                <w:sz w:val="18"/>
              </w:rPr>
            </w:r>
            <w:hyperlink r:id="rId186">
              <w:r>
                <w:rPr>
                  <w:color w:val="245A81"/>
                </w:rPr>
                <w:t>GitHub Actions workflow syntax / hosted runners</w:t>
              </w:r>
            </w:hyperlink>
            <w:r>
              <w:rPr>
                <w:b w:val="0"/>
                <w:sz w:val="18"/>
              </w:rPr>
            </w:r>
          </w:p>
        </w:tc>
        <w:tc>
          <w:tcPr>
            <w:tcW w:type="dxa" w:w="3456"/>
          </w:tcPr>
          <w:p>
            <w:r>
              <w:rPr>
                <w:b w:val="0"/>
                <w:sz w:val="18"/>
              </w:rPr>
              <w:t>Runner labels/architectures</w:t>
            </w:r>
          </w:p>
        </w:tc>
      </w:tr>
      <w:tr>
        <w:tc>
          <w:tcPr>
            <w:tcW w:type="dxa" w:w="3456"/>
          </w:tcPr>
          <w:p>
            <w:r>
              <w:rPr>
                <w:b w:val="0"/>
                <w:sz w:val="18"/>
              </w:rPr>
              <w:t>G04</w:t>
            </w:r>
          </w:p>
        </w:tc>
        <w:tc>
          <w:tcPr>
            <w:tcW w:type="dxa" w:w="3456"/>
          </w:tcPr>
          <w:p>
            <w:r>
              <w:rPr>
                <w:b w:val="0"/>
                <w:sz w:val="18"/>
              </w:rPr>
            </w:r>
            <w:hyperlink r:id="rId190">
              <w:r>
                <w:rPr>
                  <w:color w:val="245A81"/>
                </w:rPr>
                <w:t>Signing Xcode applications</w:t>
              </w:r>
            </w:hyperlink>
            <w:r>
              <w:rPr>
                <w:b w:val="0"/>
                <w:sz w:val="18"/>
              </w:rPr>
            </w:r>
          </w:p>
        </w:tc>
        <w:tc>
          <w:tcPr>
            <w:tcW w:type="dxa" w:w="3456"/>
          </w:tcPr>
          <w:p>
            <w:r>
              <w:rPr>
                <w:b w:val="0"/>
                <w:sz w:val="18"/>
              </w:rPr>
              <w:t>Secrets/P12/profiles/temporary keychain</w:t>
            </w:r>
          </w:p>
        </w:tc>
      </w:tr>
      <w:tr>
        <w:tc>
          <w:tcPr>
            <w:tcW w:type="dxa" w:w="3456"/>
          </w:tcPr>
          <w:p>
            <w:r>
              <w:rPr>
                <w:b w:val="0"/>
                <w:sz w:val="18"/>
              </w:rPr>
              <w:t>G05</w:t>
            </w:r>
          </w:p>
        </w:tc>
        <w:tc>
          <w:tcPr>
            <w:tcW w:type="dxa" w:w="3456"/>
          </w:tcPr>
          <w:p>
            <w:r>
              <w:rPr>
                <w:b w:val="0"/>
                <w:sz w:val="18"/>
              </w:rPr>
            </w:r>
            <w:hyperlink r:id="rId191">
              <w:r>
                <w:rPr>
                  <w:color w:val="245A81"/>
                </w:rPr>
                <w:t>GitHub Actions billing and usage</w:t>
              </w:r>
            </w:hyperlink>
            <w:r>
              <w:rPr>
                <w:b w:val="0"/>
                <w:sz w:val="18"/>
              </w:rPr>
            </w:r>
          </w:p>
        </w:tc>
        <w:tc>
          <w:tcPr>
            <w:tcW w:type="dxa" w:w="3456"/>
          </w:tcPr>
          <w:p>
            <w:r>
              <w:rPr>
                <w:b w:val="0"/>
                <w:sz w:val="18"/>
              </w:rPr>
              <w:t>Public/private usage и quotas</w:t>
            </w:r>
          </w:p>
        </w:tc>
      </w:tr>
      <w:tr>
        <w:tc>
          <w:tcPr>
            <w:tcW w:type="dxa" w:w="3456"/>
          </w:tcPr>
          <w:p>
            <w:r>
              <w:rPr>
                <w:b w:val="0"/>
                <w:sz w:val="18"/>
              </w:rPr>
              <w:t>G06</w:t>
            </w:r>
          </w:p>
        </w:tc>
        <w:tc>
          <w:tcPr>
            <w:tcW w:type="dxa" w:w="3456"/>
          </w:tcPr>
          <w:p>
            <w:r>
              <w:rPr>
                <w:b w:val="0"/>
                <w:sz w:val="18"/>
              </w:rPr>
            </w:r>
            <w:hyperlink r:id="rId192">
              <w:r>
                <w:rPr>
                  <w:color w:val="245A81"/>
                </w:rPr>
                <w:t>Actions runner pricing</w:t>
              </w:r>
            </w:hyperlink>
            <w:r>
              <w:rPr>
                <w:b w:val="0"/>
                <w:sz w:val="18"/>
              </w:rPr>
            </w:r>
          </w:p>
        </w:tc>
        <w:tc>
          <w:tcPr>
            <w:tcW w:type="dxa" w:w="3456"/>
          </w:tcPr>
          <w:p>
            <w:r>
              <w:rPr>
                <w:b w:val="0"/>
                <w:sz w:val="18"/>
              </w:rPr>
              <w:t>Тарифы, проверены28.10.2026</w:t>
            </w:r>
          </w:p>
        </w:tc>
      </w:tr>
      <w:tr>
        <w:tc>
          <w:tcPr>
            <w:tcW w:type="dxa" w:w="3456"/>
          </w:tcPr>
          <w:p>
            <w:r>
              <w:rPr>
                <w:b w:val="0"/>
                <w:sz w:val="18"/>
              </w:rPr>
              <w:t>C01</w:t>
            </w:r>
          </w:p>
        </w:tc>
        <w:tc>
          <w:tcPr>
            <w:tcW w:type="dxa" w:w="3456"/>
          </w:tcPr>
          <w:p>
            <w:r>
              <w:rPr>
                <w:b w:val="0"/>
                <w:sz w:val="18"/>
              </w:rPr>
            </w:r>
            <w:hyperlink r:id="rId203">
              <w:r>
                <w:rPr>
                  <w:color w:val="245A81"/>
                </w:rPr>
                <w:t>Codemagic: Signing iOS apps</w:t>
              </w:r>
            </w:hyperlink>
            <w:r>
              <w:rPr>
                <w:b w:val="0"/>
                <w:sz w:val="18"/>
              </w:rPr>
            </w:r>
          </w:p>
        </w:tc>
        <w:tc>
          <w:tcPr>
            <w:tcW w:type="dxa" w:w="3456"/>
          </w:tcPr>
          <w:p>
            <w:r>
              <w:rPr>
                <w:b w:val="0"/>
                <w:sz w:val="18"/>
              </w:rPr>
              <w:t>Альтернативный macOS CI и signing assets</w:t>
            </w:r>
          </w:p>
        </w:tc>
      </w:tr>
    </w:tbl>
    <w:p/>
    <w:p>
      <w:r>
        <w:rPr>
          <w:b w:val="0"/>
        </w:rPr>
        <w:t xml:space="preserve">Дополнительно проверена availability </w:t>
      </w:r>
      <w:hyperlink r:id="rId276">
        <w:r>
          <w:rPr>
            <w:color w:val="245A81"/>
          </w:rPr>
          <w:t>AVCaptureDevice.RotationCoordinator</w:t>
        </w:r>
      </w:hyperlink>
      <w:r>
        <w:rPr>
          <w:b w:val="0"/>
        </w:rPr>
        <w:t xml:space="preserve"> — iOS17+, </w:t>
      </w:r>
      <w:hyperlink r:id="rId277">
        <w:r>
          <w:rPr>
            <w:color w:val="245A81"/>
          </w:rPr>
          <w:t>NWListener</w:t>
        </w:r>
      </w:hyperlink>
      <w:r>
        <w:rPr>
          <w:b w:val="0"/>
        </w:rPr>
        <w:t xml:space="preserve"> и </w:t>
      </w:r>
      <w:hyperlink r:id="rId278">
        <w:r>
          <w:rPr>
            <w:color w:val="245A81"/>
          </w:rPr>
          <w:t>NWPathMonitor</w:t>
        </w:r>
      </w:hyperlink>
      <w:r>
        <w:rPr>
          <w:b w:val="0"/>
        </w:rPr>
        <w:t xml:space="preserve"> — iOS12+. Эти версии подтверждают выбранный minimum API baseline, но не доказывают работоспособность будущего приложения.</w:t>
      </w:r>
    </w:p>
    <w:p>
      <w:pPr>
        <w:pStyle w:val="Heading2"/>
      </w:pPr>
      <w:r>
        <w:rPr>
          <w:b w:val="0"/>
        </w:rPr>
        <w:t>24.3. Ограничения доказательств</w:t>
      </w:r>
    </w:p>
    <w:p>
      <w:r>
        <w:rPr>
          <w:b w:val="0"/>
        </w:rPr>
        <w:t>В отчёте нет результатов xcodebuild, unit/UI tests, реального encode на iPhone, packet capture с Android, запуска OBS/Windows, измерения latency/drift, регистрации Apple Account, подписания или установки IPA. Все эти действия определены как будущие эксперименты с явными pass/fail criteria. Не прочитанные binary assets отмечены в разделе2; текстовое исследование доступно полностью.</w:t>
      </w:r>
    </w:p>
    <w:p>
      <w:r>
        <w:rPr>
          <w:b w:val="0"/>
        </w:rPr>
        <w:t xml:space="preserve">Аудит завершает задачу анализа. </w:t>
      </w:r>
      <w:r>
        <w:rPr>
          <w:b/>
        </w:rPr>
        <w:t>Не начинать этап0, не создавать ios/ и не менять существующие компоненты до явного подтверждения владельца.</w:t>
      </w:r>
      <w:r>
        <w:rPr>
          <w:b w:val="0"/>
        </w:rPr>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Magerko/MagerCam/blob/f6ca87d896ebcd8bea3eebfcb203d110a15c2d64/windows/client/main.c#L540-L702" TargetMode="External"/><Relationship Id="rId10" Type="http://schemas.openxmlformats.org/officeDocument/2006/relationships/hyperlink" Target="https://github.com/Magerko/MagerCam/blob/f6ca87d896ebcd8bea3eebfcb203d110a15c2d64/obs-plugin/src/magercam.c#L1038-L1214" TargetMode="External"/><Relationship Id="rId11" Type="http://schemas.openxmlformats.org/officeDocument/2006/relationships/hyperlink" Target="https://github.com/Magerko/MagerCam/blob/f6ca87d896ebcd8bea3eebfcb203d110a15c2d64/android/app/src/main/java/com/magercam/app/StreamServer.kt#L157-L186" TargetMode="External"/><Relationship Id="rId12" Type="http://schemas.openxmlformats.org/officeDocument/2006/relationships/hyperlink" Target="https://github.com/Magerko/MagerCam/blob/f6ca87d896ebcd8bea3eebfcb203d110a15c2d64/android/app/src/main/java/com/magercam/app/StreamServer.kt#L430-L439" TargetMode="External"/><Relationship Id="rId13" Type="http://schemas.openxmlformats.org/officeDocument/2006/relationships/hyperlink" Target="https://github.com/Magerko/MagerCam/blob/f6ca87d896ebcd8bea3eebfcb203d110a15c2d64/android/app/src/main/java/com/magercam/app/MainActivity.kt#L101-L197" TargetMode="External"/><Relationship Id="rId14" Type="http://schemas.openxmlformats.org/officeDocument/2006/relationships/hyperlink" Target="https://github.com/Magerko/MagerCam/blob/f6ca87d896ebcd8bea3eebfcb203d110a15c2d64/android/app/src/main/java/com/magercam/app/MainActivity.kt#L271-L406" TargetMode="External"/><Relationship Id="rId15" Type="http://schemas.openxmlformats.org/officeDocument/2006/relationships/hyperlink" Target="https://github.com/Magerko/MagerCam/blob/f6ca87d896ebcd8bea3eebfcb203d110a15c2d64/android/app/src/main/java/com/magercam/app/MainActivity.kt#L522-L830" TargetMode="External"/><Relationship Id="rId16" Type="http://schemas.openxmlformats.org/officeDocument/2006/relationships/hyperlink" Target="https://github.com/Magerko/MagerCam/blob/f6ca87d896ebcd8bea3eebfcb203d110a15c2d64/android/app/src/main/java/com/magercam/app/CameraService.kt#L29-L80" TargetMode="External"/><Relationship Id="rId17" Type="http://schemas.openxmlformats.org/officeDocument/2006/relationships/hyperlink" Target="https://github.com/Magerko/MagerCam/blob/f6ca87d896ebcd8bea3eebfcb203d110a15c2d64/android/app/src/main/java/com/magercam/app/Core.kt#L23-L123" TargetMode="External"/><Relationship Id="rId18" Type="http://schemas.openxmlformats.org/officeDocument/2006/relationships/hyperlink" Target="https://github.com/Magerko/MagerCam/blob/f6ca87d896ebcd8bea3eebfcb203d110a15c2d64/android/app/src/main/java/com/magercam/app/CameraEngine.kt#L378-L524" TargetMode="External"/><Relationship Id="rId19" Type="http://schemas.openxmlformats.org/officeDocument/2006/relationships/hyperlink" Target="https://github.com/Magerko/MagerCam/blob/f6ca87d896ebcd8bea3eebfcb203d110a15c2d64/android/app/src/main/java/com/magercam/app/VideoEncoder.kt#L27-L138" TargetMode="External"/><Relationship Id="rId20" Type="http://schemas.openxmlformats.org/officeDocument/2006/relationships/hyperlink" Target="https://github.com/Magerko/MagerCam/blob/f6ca87d896ebcd8bea3eebfcb203d110a15c2d64/android/app/src/main/java/com/magercam/app/AudioCapture.kt#L31-L85" TargetMode="External"/><Relationship Id="rId21" Type="http://schemas.openxmlformats.org/officeDocument/2006/relationships/hyperlink" Target="https://github.com/Magerko/MagerCam/blob/f6ca87d896ebcd8bea3eebfcb203d110a15c2d64/android/app/src/main/java/com/magercam/app/Recorder.kt#L50-L129" TargetMode="External"/><Relationship Id="rId22" Type="http://schemas.openxmlformats.org/officeDocument/2006/relationships/hyperlink" Target="https://github.com/Magerko/MagerCam/blob/f6ca87d896ebcd8bea3eebfcb203d110a15c2d64/android/app/src/main/java/com/magercam/app/StreamServer.kt#L34-L186" TargetMode="External"/><Relationship Id="rId23" Type="http://schemas.openxmlformats.org/officeDocument/2006/relationships/hyperlink" Target="https://github.com/Magerko/MagerCam/blob/f6ca87d896ebcd8bea3eebfcb203d110a15c2d64/android/app/src/main/java/com/magercam/app/Discovery.kt#L29-L70" TargetMode="External"/><Relationship Id="rId24" Type="http://schemas.openxmlformats.org/officeDocument/2006/relationships/hyperlink" Target="https://github.com/Magerko/MagerCam/blob/f6ca87d896ebcd8bea3eebfcb203d110a15c2d64/android/app/src/main/java/com/magercam/app/Core.kt#L179-L196" TargetMode="External"/><Relationship Id="rId25" Type="http://schemas.openxmlformats.org/officeDocument/2006/relationships/hyperlink" Target="https://github.com/Magerko/MagerCam/blob/f6ca87d896ebcd8bea3eebfcb203d110a15c2d64/windows/client/main.c#L540-L775" TargetMode="External"/><Relationship Id="rId26" Type="http://schemas.openxmlformats.org/officeDocument/2006/relationships/hyperlink" Target="https://github.com/Magerko/MagerCam/blob/f6ca87d896ebcd8bea3eebfcb203d110a15c2d64/windows/client/decoder.c#L117-L165" TargetMode="External"/><Relationship Id="rId27" Type="http://schemas.openxmlformats.org/officeDocument/2006/relationships/hyperlink" Target="https://github.com/Magerko/MagerCam/blob/f6ca87d896ebcd8bea3eebfcb203d110a15c2d64/windows/client/audio.c#L59-L120" TargetMode="External"/><Relationship Id="rId28" Type="http://schemas.openxmlformats.org/officeDocument/2006/relationships/hyperlink" Target="https://github.com/Magerko/MagerCam/blob/f6ca87d896ebcd8bea3eebfcb203d110a15c2d64/windows/client/vcam.c#L107-L138" TargetMode="External"/><Relationship Id="rId29" Type="http://schemas.openxmlformats.org/officeDocument/2006/relationships/hyperlink" Target="https://github.com/Magerko/MagerCam/blob/f6ca87d896ebcd8bea3eebfcb203d110a15c2d64/obs-plugin/src/magercam.c#L679-L896" TargetMode="External"/><Relationship Id="rId30" Type="http://schemas.openxmlformats.org/officeDocument/2006/relationships/hyperlink" Target="https://github.com/Magerko/MagerCam/blob/f6ca87d896ebcd8bea3eebfcb203d110a15c2d64/obs-plugin/src/magercam.c#L1839-L1867" TargetMode="External"/><Relationship Id="rId31" Type="http://schemas.openxmlformats.org/officeDocument/2006/relationships/hyperlink" Target="https://github.com/Magerko/MagerCam/blob/f6ca87d896ebcd8bea3eebfcb203d110a15c2d64/android/app/src/main/assets/index.html#L45-L129" TargetMode="External"/><Relationship Id="rId32" Type="http://schemas.openxmlformats.org/officeDocument/2006/relationships/hyperlink" Target="https://github.com/Magerko/MagerCam/blob/f6ca87d896ebcd8bea3eebfcb203d110a15c2d64/android/app/src/main/assets/index.html#L130-L361" TargetMode="External"/><Relationship Id="rId33" Type="http://schemas.openxmlformats.org/officeDocument/2006/relationships/hyperlink" Target="https://github.com/Magerko/MagerCam/blob/f6ca87d896ebcd8bea3eebfcb203d110a15c2d64/tools/fake-phone.js#L1-L196" TargetMode="External"/><Relationship Id="rId34" Type="http://schemas.openxmlformats.org/officeDocument/2006/relationships/hyperlink" Target="https://github.com/Magerko/MagerCam/blob/f6ca87d896ebcd8bea3eebfcb203d110a15c2d64/tools/obs-test.js#L1-L111" TargetMode="External"/><Relationship Id="rId35" Type="http://schemas.openxmlformats.org/officeDocument/2006/relationships/hyperlink" Target="https://github.com/Magerko/MagerCam/blob/f6ca87d896ebcd8bea3eebfcb203d110a15c2d64/windows/tools/vcamtest.c#L1-L65" TargetMode="External"/><Relationship Id="rId36" Type="http://schemas.openxmlformats.org/officeDocument/2006/relationships/hyperlink" Target="https://github.com/Magerko/MagerCam/blob/f6ca87d896ebcd8bea3eebfcb203d110a15c2d64/docs/PROTOCOL.md#L105-L129" TargetMode="External"/><Relationship Id="rId37" Type="http://schemas.openxmlformats.org/officeDocument/2006/relationships/hyperlink" Target="https://github.com/Magerko/MagerCam/blob/f6ca87d896ebcd8bea3eebfcb203d110a15c2d64/android/app/src/main/java/com/magercam/app/VideoEncoder.kt#L105-L138" TargetMode="External"/><Relationship Id="rId38" Type="http://schemas.openxmlformats.org/officeDocument/2006/relationships/hyperlink" Target="https://github.com/Magerko/MagerCam/blob/f6ca87d896ebcd8bea3eebfcb203d110a15c2d64/android/app/src/main/java/com/magercam/app/Core.kt#L231-L260" TargetMode="External"/><Relationship Id="rId39" Type="http://schemas.openxmlformats.org/officeDocument/2006/relationships/hyperlink" Target="https://github.com/Magerko/MagerCam/blob/f6ca87d896ebcd8bea3eebfcb203d110a15c2d64/docs/PROTOCOL.md#L46-L57" TargetMode="External"/><Relationship Id="rId40" Type="http://schemas.openxmlformats.org/officeDocument/2006/relationships/hyperlink" Target="https://github.com/Magerko/MagerCam/blob/f6ca87d896ebcd8bea3eebfcb203d110a15c2d64/android/app/src/main/java/com/magercam/app/CameraEngine.kt#L215-L229" TargetMode="External"/><Relationship Id="rId41" Type="http://schemas.openxmlformats.org/officeDocument/2006/relationships/hyperlink" Target="https://github.com/Magerko/MagerCam/blob/f6ca87d896ebcd8bea3eebfcb203d110a15c2d64/docs/PROTOCOL.md#L60-L61" TargetMode="External"/><Relationship Id="rId42" Type="http://schemas.openxmlformats.org/officeDocument/2006/relationships/hyperlink" Target="https://github.com/Magerko/MagerCam/blob/f6ca87d896ebcd8bea3eebfcb203d110a15c2d64/android/app/src/main/java/com/magercam/app/CameraEngine.kt#L892-L914" TargetMode="External"/><Relationship Id="rId43" Type="http://schemas.openxmlformats.org/officeDocument/2006/relationships/hyperlink" Target="https://github.com/Magerko/MagerCam/blob/f6ca87d896ebcd8bea3eebfcb203d110a15c2d64/android/app/src/main/java/com/magercam/app/MainActivity.kt#L198-L240" TargetMode="External"/><Relationship Id="rId44" Type="http://schemas.openxmlformats.org/officeDocument/2006/relationships/hyperlink" Target="https://github.com/Magerko/MagerCam/blob/f6ca87d896ebcd8bea3eebfcb203d110a15c2d64/android/app/src/main/java/com/magercam/app/Core.kt#L104-L123" TargetMode="External"/><Relationship Id="rId45" Type="http://schemas.openxmlformats.org/officeDocument/2006/relationships/hyperlink" Target="https://github.com/Magerko/MagerCam/blob/f6ca87d896ebcd8bea3eebfcb203d110a15c2d64/windows/client/main.c#L682-L702" TargetMode="External"/><Relationship Id="rId46" Type="http://schemas.openxmlformats.org/officeDocument/2006/relationships/hyperlink" Target="https://github.com/Magerko/MagerCam/blob/f6ca87d896ebcd8bea3eebfcb203d110a15c2d64/windows/client/audio.c#L105-L120" TargetMode="External"/><Relationship Id="rId47" Type="http://schemas.openxmlformats.org/officeDocument/2006/relationships/hyperlink" Target="https://github.com/Magerko/MagerCam/blob/f6ca87d896ebcd8bea3eebfcb203d110a15c2d64/windows/vcam/vcam.cpp#L1040-L1054" TargetMode="External"/><Relationship Id="rId48" Type="http://schemas.openxmlformats.org/officeDocument/2006/relationships/hyperlink" Target="https://github.com/Magerko/MagerCam/blob/f6ca87d896ebcd8bea3eebfcb203d110a15c2d64/android/app/build.gradle.kts#L8-L60" TargetMode="External"/><Relationship Id="rId49" Type="http://schemas.openxmlformats.org/officeDocument/2006/relationships/hyperlink" Target="https://github.com/Magerko/MagerCam/blob/f6ca87d896ebcd8bea3eebfcb203d110a15c2d64/android/build.gradle.kts#L1-L5" TargetMode="External"/><Relationship Id="rId50" Type="http://schemas.openxmlformats.org/officeDocument/2006/relationships/hyperlink" Target="https://github.com/Magerko/MagerCam/blob/f6ca87d896ebcd8bea3eebfcb203d110a15c2d64/android/gradle/wrapper/gradle-wrapper.properties#L1-L8" TargetMode="External"/><Relationship Id="rId51" Type="http://schemas.openxmlformats.org/officeDocument/2006/relationships/hyperlink" Target="https://github.com/Magerko/MagerCam/blob/f6ca87d896ebcd8bea3eebfcb203d110a15c2d64/android/app/src/main/AndroidManifest.xml#L4-L46" TargetMode="External"/><Relationship Id="rId52" Type="http://schemas.openxmlformats.org/officeDocument/2006/relationships/hyperlink" Target="https://github.com/Magerko/MagerCam/blob/f6ca87d896ebcd8bea3eebfcb203d110a15c2d64/android/app/src/main/java/com/magercam/app/Settings.kt#L12-L45" TargetMode="External"/><Relationship Id="rId53" Type="http://schemas.openxmlformats.org/officeDocument/2006/relationships/hyperlink" Target="https://github.com/Magerko/MagerCam/blob/f6ca87d896ebcd8bea3eebfcb203d110a15c2d64/android/app/src/main/java/com/magercam/app/Settings.kt#L73-L75" TargetMode="External"/><Relationship Id="rId54" Type="http://schemas.openxmlformats.org/officeDocument/2006/relationships/hyperlink" Target="https://github.com/Magerko/MagerCam/blob/f6ca87d896ebcd8bea3eebfcb203d110a15c2d64/android/app/src/main/java/com/magercam/app/Core.kt#L218-L315" TargetMode="External"/><Relationship Id="rId55" Type="http://schemas.openxmlformats.org/officeDocument/2006/relationships/hyperlink" Target="https://github.com/Magerko/MagerCam/blob/f6ca87d896ebcd8bea3eebfcb203d110a15c2d64/android/app/src/main/java/com/magercam/app/MainActivity.kt#L793-L825" TargetMode="External"/><Relationship Id="rId56" Type="http://schemas.openxmlformats.org/officeDocument/2006/relationships/hyperlink" Target="https://github.com/Magerko/MagerCam/blob/f6ca87d896ebcd8bea3eebfcb203d110a15c2d64/android/app/src/main/AndroidManifest.xml#L26-L41" TargetMode="External"/><Relationship Id="rId57" Type="http://schemas.openxmlformats.org/officeDocument/2006/relationships/hyperlink" Target="https://github.com/Magerko/MagerCam/blob/f6ca87d896ebcd8bea3eebfcb203d110a15c2d64/android/app/src/main/java/com/magercam/app/MainActivity.kt#L309-L406" TargetMode="External"/><Relationship Id="rId58" Type="http://schemas.openxmlformats.org/officeDocument/2006/relationships/hyperlink" Target="https://github.com/Magerko/MagerCam/blob/f6ca87d896ebcd8bea3eebfcb203d110a15c2d64/android/app/src/main/java/com/magercam/app/MainActivity.kt#L435-L503" TargetMode="External"/><Relationship Id="rId59" Type="http://schemas.openxmlformats.org/officeDocument/2006/relationships/hyperlink" Target="https://github.com/Magerko/MagerCam/blob/f6ca87d896ebcd8bea3eebfcb203d110a15c2d64/android/app/src/main/java/com/magercam/app/MainActivity.kt#L522-L667" TargetMode="External"/><Relationship Id="rId60" Type="http://schemas.openxmlformats.org/officeDocument/2006/relationships/hyperlink" Target="https://github.com/Magerko/MagerCam/blob/f6ca87d896ebcd8bea3eebfcb203d110a15c2d64/android/app/src/main/java/com/magercam/app/MainActivity.kt#L669-L830" TargetMode="External"/><Relationship Id="rId61" Type="http://schemas.openxmlformats.org/officeDocument/2006/relationships/hyperlink" Target="https://github.com/Magerko/MagerCam/blob/f6ca87d896ebcd8bea3eebfcb203d110a15c2d64/android/app/src/main/assets/index.html#L291-L354" TargetMode="External"/><Relationship Id="rId62" Type="http://schemas.openxmlformats.org/officeDocument/2006/relationships/hyperlink" Target="https://github.com/Magerko/MagerCam/blob/f6ca87d896ebcd8bea3eebfcb203d110a15c2d64/android/app/src/main/java/com/magercam/app/CameraEngine.kt#L276-L399" TargetMode="External"/><Relationship Id="rId63" Type="http://schemas.openxmlformats.org/officeDocument/2006/relationships/hyperlink" Target="https://github.com/Magerko/MagerCam/blob/f6ca87d896ebcd8bea3eebfcb203d110a15c2d64/android/app/src/main/java/com/magercam/app/CameraEngine.kt#L378-L457" TargetMode="External"/><Relationship Id="rId64" Type="http://schemas.openxmlformats.org/officeDocument/2006/relationships/hyperlink" Target="https://github.com/Magerko/MagerCam/blob/f6ca87d896ebcd8bea3eebfcb203d110a15c2d64/android/app/src/main/java/com/magercam/app/GlRenderer.kt#L250-L352" TargetMode="External"/><Relationship Id="rId65" Type="http://schemas.openxmlformats.org/officeDocument/2006/relationships/hyperlink" Target="https://github.com/Magerko/MagerCam/blob/f6ca87d896ebcd8bea3eebfcb203d110a15c2d64/android/app/src/main/java/com/magercam/app/CameraEngine.kt#L598-L678" TargetMode="External"/><Relationship Id="rId66" Type="http://schemas.openxmlformats.org/officeDocument/2006/relationships/hyperlink" Target="https://github.com/Magerko/MagerCam/blob/f6ca87d896ebcd8bea3eebfcb203d110a15c2d64/android/app/src/main/java/com/magercam/app/CameraEngine.kt#L727-L890" TargetMode="External"/><Relationship Id="rId67" Type="http://schemas.openxmlformats.org/officeDocument/2006/relationships/hyperlink" Target="https://github.com/Magerko/MagerCam/blob/f6ca87d896ebcd8bea3eebfcb203d110a15c2d64/android/app/src/main/java/com/magercam/app/Core.kt#L318-L329" TargetMode="External"/><Relationship Id="rId68" Type="http://schemas.openxmlformats.org/officeDocument/2006/relationships/hyperlink" Target="https://github.com/Magerko/MagerCam/blob/f6ca87d896ebcd8bea3eebfcb203d110a15c2d64/android/app/src/main/java/com/magercam/app/CameraEngine.kt#L505-L594" TargetMode="External"/><Relationship Id="rId69" Type="http://schemas.openxmlformats.org/officeDocument/2006/relationships/hyperlink" Target="https://developer.apple.com/documentation/avfoundation/avcapturedevice/format" TargetMode="External"/><Relationship Id="rId70" Type="http://schemas.openxmlformats.org/officeDocument/2006/relationships/hyperlink" Target="https://developer.apple.com/documentation/avfoundation/avcapturedevice/activevideominframeduration" TargetMode="External"/><Relationship Id="rId71" Type="http://schemas.openxmlformats.org/officeDocument/2006/relationships/hyperlink" Target="https://developer.apple.com/documentation/avfoundation/avcapturedevice" TargetMode="External"/><Relationship Id="rId72" Type="http://schemas.openxmlformats.org/officeDocument/2006/relationships/hyperlink" Target="https://developer.apple.com/documentation/avfoundation/avcapturedevice/lensposition" TargetMode="External"/><Relationship Id="rId73" Type="http://schemas.openxmlformats.org/officeDocument/2006/relationships/hyperlink" Target="https://developer.apple.com/documentation/avfoundation/avcapturedevice/setfocusmodelocked(lensposition:completionhandler:)" TargetMode="External"/><Relationship Id="rId74" Type="http://schemas.openxmlformats.org/officeDocument/2006/relationships/hyperlink" Target="https://github.com/Magerko/MagerCam/blob/f6ca87d896ebcd8bea3eebfcb203d110a15c2d64/android/app/src/main/java/com/magercam/app/VideoEncoder.kt#L27-L94" TargetMode="External"/><Relationship Id="rId75" Type="http://schemas.openxmlformats.org/officeDocument/2006/relationships/hyperlink" Target="https://github.com/Magerko/MagerCam/blob/f6ca87d896ebcd8bea3eebfcb203d110a15c2d64/android/app/src/main/java/com/magercam/app/VideoEncoder.kt#L177-L203" TargetMode="External"/><Relationship Id="rId76" Type="http://schemas.openxmlformats.org/officeDocument/2006/relationships/hyperlink" Target="https://github.com/Magerko/MagerCam/blob/f6ca87d896ebcd8bea3eebfcb203d110a15c2d64/android/app/src/main/java/com/magercam/app/VideoEncoder.kt#L97-L150" TargetMode="External"/><Relationship Id="rId77" Type="http://schemas.openxmlformats.org/officeDocument/2006/relationships/hyperlink" Target="https://github.com/Magerko/MagerCam/blob/f6ca87d896ebcd8bea3eebfcb203d110a15c2d64/docs/PROTOCOL.md#L120-L129" TargetMode="External"/><Relationship Id="rId78" Type="http://schemas.openxmlformats.org/officeDocument/2006/relationships/hyperlink" Target="https://developer.apple.com/documentation/videotoolbox/vtcompressionsession-api-collection" TargetMode="External"/><Relationship Id="rId79" Type="http://schemas.openxmlformats.org/officeDocument/2006/relationships/hyperlink" Target="https://developer.apple.com/documentation/coremedia/cmvideoformatdescriptiongeth264parametersetatindex(_:parametersetindex:parametersetpointerout:parametersetsizeout:parametersetcountout:nalunitheaderlengthout:)" TargetMode="External"/><Relationship Id="rId80" Type="http://schemas.openxmlformats.org/officeDocument/2006/relationships/hyperlink" Target="https://developer.apple.com/documentation/coremedia/cmformatdescription/nalunitheaderlength" TargetMode="External"/><Relationship Id="rId81" Type="http://schemas.openxmlformats.org/officeDocument/2006/relationships/hyperlink" Target="https://developer.apple.com/documentation/videotoolbox/kvtcompressionpropertykey_allowframereordering" TargetMode="External"/><Relationship Id="rId82" Type="http://schemas.openxmlformats.org/officeDocument/2006/relationships/hyperlink" Target="https://developer.apple.com/documentation/videotoolbox/kvtvideoencoderspecification_enablelowlatencyratecontrol" TargetMode="External"/><Relationship Id="rId83" Type="http://schemas.openxmlformats.org/officeDocument/2006/relationships/hyperlink" Target="https://developer.apple.com/documentation/videotoolbox/encoding-video-for-low-latency-conferencing" TargetMode="External"/><Relationship Id="rId84" Type="http://schemas.openxmlformats.org/officeDocument/2006/relationships/hyperlink" Target="https://github.com/Magerko/MagerCam/blob/f6ca87d896ebcd8bea3eebfcb203d110a15c2d64/android/app/src/main/java/com/magercam/app/StreamServer.kt#L157-L165" TargetMode="External"/><Relationship Id="rId85" Type="http://schemas.openxmlformats.org/officeDocument/2006/relationships/hyperlink" Target="https://github.com/Magerko/MagerCam/blob/f6ca87d896ebcd8bea3eebfcb203d110a15c2d64/android/app/src/main/java/com/magercam/app/StreamServer.kt#L279-L367" TargetMode="External"/><Relationship Id="rId86" Type="http://schemas.openxmlformats.org/officeDocument/2006/relationships/hyperlink" Target="https://github.com/Magerko/MagerCam/blob/f6ca87d896ebcd8bea3eebfcb203d110a15c2d64/android/app/src/main/java/com/magercam/app/Core.kt#L128-L172" TargetMode="External"/><Relationship Id="rId87" Type="http://schemas.openxmlformats.org/officeDocument/2006/relationships/hyperlink" Target="https://github.com/Magerko/MagerCam/blob/f6ca87d896ebcd8bea3eebfcb203d110a15c2d64/android/app/src/main/java/com/magercam/app/Recorder.kt#L50-L86" TargetMode="External"/><Relationship Id="rId88" Type="http://schemas.openxmlformats.org/officeDocument/2006/relationships/hyperlink" Target="https://github.com/Magerko/MagerCam/blob/f6ca87d896ebcd8bea3eebfcb203d110a15c2d64/android/app/src/main/java/com/magercam/app/Recorder.kt#L118-L177" TargetMode="External"/><Relationship Id="rId89" Type="http://schemas.openxmlformats.org/officeDocument/2006/relationships/hyperlink" Target="https://developer.apple.com/documentation/avfoundation/avcapturesession/synchronizationclock" TargetMode="External"/><Relationship Id="rId90" Type="http://schemas.openxmlformats.org/officeDocument/2006/relationships/hyperlink" Target="https://developer.apple.com/documentation/avfaudio/avaudioconverter" TargetMode="External"/><Relationship Id="rId91" Type="http://schemas.openxmlformats.org/officeDocument/2006/relationships/hyperlink" Target="https://developer.apple.com/documentation/avfaudio/avaudiosession/setpreferredsamplerate(_:)" TargetMode="External"/><Relationship Id="rId92" Type="http://schemas.openxmlformats.org/officeDocument/2006/relationships/hyperlink" Target="https://github.com/Magerko/MagerCam/blob/f6ca87d896ebcd8bea3eebfcb203d110a15c2d64/obs-plugin/src/magercam.c#L748-L764" TargetMode="External"/><Relationship Id="rId93" Type="http://schemas.openxmlformats.org/officeDocument/2006/relationships/hyperlink" Target="https://github.com/Magerko/MagerCam/blob/f6ca87d896ebcd8bea3eebfcb203d110a15c2d64/obs-plugin/src/magercam.c#L1165-L1200" TargetMode="External"/><Relationship Id="rId94" Type="http://schemas.openxmlformats.org/officeDocument/2006/relationships/hyperlink" Target="https://github.com/Magerko/MagerCam/blob/f6ca87d896ebcd8bea3eebfcb203d110a15c2d64/android/app/src/main/java/com/magercam/app/BgSegmenter.kt#L28-L69" TargetMode="External"/><Relationship Id="rId95" Type="http://schemas.openxmlformats.org/officeDocument/2006/relationships/hyperlink" Target="https://developer.apple.com/documentation/vision/vngeneratepersonsegmentationrequest" TargetMode="External"/><Relationship Id="rId96" Type="http://schemas.openxmlformats.org/officeDocument/2006/relationships/hyperlink" Target="https://github.com/Magerko/MagerCam/blob/f6ca87d896ebcd8bea3eebfcb203d110a15c2d64/android/app/src/main/java/com/magercam/app/StreamServer.kt#L34-L46" TargetMode="External"/><Relationship Id="rId97" Type="http://schemas.openxmlformats.org/officeDocument/2006/relationships/hyperlink" Target="https://github.com/Magerko/MagerCam/blob/f6ca87d896ebcd8bea3eebfcb203d110a15c2d64/android/app/src/main/java/com/magercam/app/StreamServer.kt#L80-L186" TargetMode="External"/><Relationship Id="rId98" Type="http://schemas.openxmlformats.org/officeDocument/2006/relationships/hyperlink" Target="https://github.com/Magerko/MagerCam/blob/f6ca87d896ebcd8bea3eebfcb203d110a15c2d64/windows/client/net.c#L72-L111" TargetMode="External"/><Relationship Id="rId99" Type="http://schemas.openxmlformats.org/officeDocument/2006/relationships/hyperlink" Target="https://github.com/Magerko/MagerCam/blob/f6ca87d896ebcd8bea3eebfcb203d110a15c2d64/android/app/src/main/java/com/magercam/app/StreamServer.kt#L80-L137" TargetMode="External"/><Relationship Id="rId100" Type="http://schemas.openxmlformats.org/officeDocument/2006/relationships/hyperlink" Target="https://github.com/Magerko/MagerCam/blob/f6ca87d896ebcd8bea3eebfcb203d110a15c2d64/android/app/src/main/java/com/magercam/app/StreamServer.kt#L246-L264" TargetMode="External"/><Relationship Id="rId101" Type="http://schemas.openxmlformats.org/officeDocument/2006/relationships/hyperlink" Target="https://github.com/Magerko/MagerCam/blob/f6ca87d896ebcd8bea3eebfcb203d110a15c2d64/android/app/src/main/java/com/magercam/app/StreamServer.kt#L100-L137" TargetMode="External"/><Relationship Id="rId102" Type="http://schemas.openxmlformats.org/officeDocument/2006/relationships/hyperlink" Target="https://github.com/Magerko/MagerCam/blob/f6ca87d896ebcd8bea3eebfcb203d110a15c2d64/android/app/src/main/java/com/magercam/app/StreamServer.kt#L188-L243" TargetMode="External"/><Relationship Id="rId103" Type="http://schemas.openxmlformats.org/officeDocument/2006/relationships/hyperlink" Target="https://github.com/Magerko/MagerCam/blob/f6ca87d896ebcd8bea3eebfcb203d110a15c2d64/windows/client/main.c#L600-L622" TargetMode="External"/><Relationship Id="rId104" Type="http://schemas.openxmlformats.org/officeDocument/2006/relationships/hyperlink" Target="https://github.com/Magerko/MagerCam/blob/f6ca87d896ebcd8bea3eebfcb203d110a15c2d64/obs-plugin/src/magercam.c#L1070-L1109" TargetMode="External"/><Relationship Id="rId105" Type="http://schemas.openxmlformats.org/officeDocument/2006/relationships/hyperlink" Target="https://github.com/Magerko/MagerCam/blob/f6ca87d896ebcd8bea3eebfcb203d110a15c2d64/android/app/src/main/java/com/magercam/app/StreamServer.kt#L144-L154" TargetMode="External"/><Relationship Id="rId106" Type="http://schemas.openxmlformats.org/officeDocument/2006/relationships/hyperlink" Target="https://github.com/Magerko/MagerCam/blob/f6ca87d896ebcd8bea3eebfcb203d110a15c2d64/android/app/src/main/java/com/magercam/app/Settings.kt#L36-L37" TargetMode="External"/><Relationship Id="rId107" Type="http://schemas.openxmlformats.org/officeDocument/2006/relationships/hyperlink" Target="https://github.com/Magerko/MagerCam/blob/f6ca87d896ebcd8bea3eebfcb203d110a15c2d64/android/app/src/main/assets/index.html#L130-L160" TargetMode="External"/><Relationship Id="rId108" Type="http://schemas.openxmlformats.org/officeDocument/2006/relationships/hyperlink" Target="https://github.com/Magerko/MagerCam/blob/f6ca87d896ebcd8bea3eebfcb203d110a15c2d64/android/app/src/main/java/com/magercam/app/Core.kt#L231-L315" TargetMode="External"/><Relationship Id="rId109" Type="http://schemas.openxmlformats.org/officeDocument/2006/relationships/hyperlink" Target="https://github.com/Magerko/MagerCam/blob/f6ca87d896ebcd8bea3eebfcb203d110a15c2d64/windows/client/main.c#L626-L680" TargetMode="External"/><Relationship Id="rId110" Type="http://schemas.openxmlformats.org/officeDocument/2006/relationships/hyperlink" Target="https://github.com/Magerko/MagerCam/blob/f6ca87d896ebcd8bea3eebfcb203d110a15c2d64/obs-plugin/src/magercam.c#L1110-L1165" TargetMode="External"/><Relationship Id="rId111" Type="http://schemas.openxmlformats.org/officeDocument/2006/relationships/hyperlink" Target="https://github.com/Magerko/MagerCam/blob/f6ca87d896ebcd8bea3eebfcb203d110a15c2d64/android/app/src/main/java/com/magercam/app/StreamServer.kt#L157-L176" TargetMode="External"/><Relationship Id="rId112" Type="http://schemas.openxmlformats.org/officeDocument/2006/relationships/hyperlink" Target="https://github.com/Magerko/MagerCam/blob/f6ca87d896ebcd8bea3eebfcb203d110a15c2d64/android/app/src/main/java/com/magercam/app/Core.kt#L66-L72" TargetMode="External"/><Relationship Id="rId113" Type="http://schemas.openxmlformats.org/officeDocument/2006/relationships/hyperlink" Target="https://github.com/Magerko/MagerCam/blob/f6ca87d896ebcd8bea3eebfcb203d110a15c2d64/windows/client/main.c#L626-L650" TargetMode="External"/><Relationship Id="rId114" Type="http://schemas.openxmlformats.org/officeDocument/2006/relationships/hyperlink" Target="https://github.com/Magerko/MagerCam/blob/f6ca87d896ebcd8bea3eebfcb203d110a15c2d64/android/app/src/main/java/com/magercam/app/Core.kt#L353-L400" TargetMode="External"/><Relationship Id="rId115" Type="http://schemas.openxmlformats.org/officeDocument/2006/relationships/hyperlink" Target="https://github.com/Magerko/MagerCam/blob/f6ca87d896ebcd8bea3eebfcb203d110a15c2d64/android/app/src/main/java/com/magercam/app/StreamServer.kt#L188-L218" TargetMode="External"/><Relationship Id="rId116" Type="http://schemas.openxmlformats.org/officeDocument/2006/relationships/hyperlink" Target="https://github.com/Magerko/MagerCam/blob/f6ca87d896ebcd8bea3eebfcb203d110a15c2d64/android/app/src/main/java/com/magercam/app/StreamServer.kt#L374-L390" TargetMode="External"/><Relationship Id="rId117" Type="http://schemas.openxmlformats.org/officeDocument/2006/relationships/hyperlink" Target="https://github.com/Magerko/MagerCam/blob/f6ca87d896ebcd8bea3eebfcb203d110a15c2d64/android/app/src/main/assets/index.html#L212-L231" TargetMode="External"/><Relationship Id="rId118" Type="http://schemas.openxmlformats.org/officeDocument/2006/relationships/hyperlink" Target="https://github.com/Magerko/MagerCam/blob/f6ca87d896ebcd8bea3eebfcb203d110a15c2d64/android/app/src/main/java/com/magercam/app/Discovery.kt#L17-L70" TargetMode="External"/><Relationship Id="rId119" Type="http://schemas.openxmlformats.org/officeDocument/2006/relationships/hyperlink" Target="https://github.com/Magerko/MagerCam/blob/f6ca87d896ebcd8bea3eebfcb203d110a15c2d64/windows/client/net.c#L160-L254" TargetMode="External"/><Relationship Id="rId120" Type="http://schemas.openxmlformats.org/officeDocument/2006/relationships/hyperlink" Target="https://github.com/Magerko/MagerCam/blob/f6ca87d896ebcd8bea3eebfcb203d110a15c2d64/obs-plugin/src/magercam.c#L557-L661" TargetMode="External"/><Relationship Id="rId121" Type="http://schemas.openxmlformats.org/officeDocument/2006/relationships/hyperlink" Target="https://developer.apple.com/documentation/bundleresources/entitlements/com.apple.developer.networking.multicast" TargetMode="External"/><Relationship Id="rId122" Type="http://schemas.openxmlformats.org/officeDocument/2006/relationships/hyperlink" Target="https://developer.apple.com/documentation/technotes/tn3179-understanding-local-network-privacy" TargetMode="External"/><Relationship Id="rId123" Type="http://schemas.openxmlformats.org/officeDocument/2006/relationships/hyperlink" Target="https://github.com/Magerko/MagerCam/blob/f6ca87d896ebcd8bea3eebfcb203d110a15c2d64/android/app/src/main/java/com/magercam/app/MainActivity.kt#L579-L632" TargetMode="External"/><Relationship Id="rId124" Type="http://schemas.openxmlformats.org/officeDocument/2006/relationships/hyperlink" Target="https://github.com/Magerko/MagerCam/blob/f6ca87d896ebcd8bea3eebfcb203d110a15c2d64/windows/client/pair.c#L70-L109" TargetMode="External"/><Relationship Id="rId125" Type="http://schemas.openxmlformats.org/officeDocument/2006/relationships/hyperlink" Target="https://github.com/Magerko/MagerCam/blob/f6ca87d896ebcd8bea3eebfcb203d110a15c2d64/windows/client/pair.c#L132-L150" TargetMode="External"/><Relationship Id="rId126" Type="http://schemas.openxmlformats.org/officeDocument/2006/relationships/hyperlink" Target="https://github.com/Magerko/MagerCam/blob/f6ca87d896ebcd8bea3eebfcb203d110a15c2d64/windows/client/pair.c#L256-L268" TargetMode="External"/><Relationship Id="rId127" Type="http://schemas.openxmlformats.org/officeDocument/2006/relationships/hyperlink" Target="https://github.com/Magerko/MagerCam/blob/f6ca87d896ebcd8bea3eebfcb203d110a15c2d64/windows/client/main.c#L1912-L1936" TargetMode="External"/><Relationship Id="rId128" Type="http://schemas.openxmlformats.org/officeDocument/2006/relationships/hyperlink" Target="https://github.com/Magerko/MagerCam/blob/f6ca87d896ebcd8bea3eebfcb203d110a15c2d64/docs/PROTOCOL.md#L167-L179" TargetMode="External"/><Relationship Id="rId129" Type="http://schemas.openxmlformats.org/officeDocument/2006/relationships/hyperlink" Target="https://github.com/Magerko/MagerCam/blob/f6ca87d896ebcd8bea3eebfcb203d110a15c2d64/windows/client/pair.c#L86-L108" TargetMode="External"/><Relationship Id="rId130" Type="http://schemas.openxmlformats.org/officeDocument/2006/relationships/hyperlink" Target="https://developer.apple.com/documentation/avfoundation/requesting-authorization-to-capture-and-save-media" TargetMode="External"/><Relationship Id="rId131" Type="http://schemas.openxmlformats.org/officeDocument/2006/relationships/hyperlink" Target="https://developer.apple.com/documentation/bundleresources/information-property-list/nslocalnetworkusagedescription" TargetMode="External"/><Relationship Id="rId132" Type="http://schemas.openxmlformats.org/officeDocument/2006/relationships/hyperlink" Target="https://github.com/Magerko/MagerCam/blob/f6ca87d896ebcd8bea3eebfcb203d110a15c2d64/android/app/src/main/java/com/magercam/app/CameraEngine.kt#L276-L350" TargetMode="External"/><Relationship Id="rId133" Type="http://schemas.openxmlformats.org/officeDocument/2006/relationships/hyperlink" Target="https://github.com/Magerko/MagerCam/blob/f6ca87d896ebcd8bea3eebfcb203d110a15c2d64/android/app/src/main/java/com/magercam/app/CameraEngine.kt#L415-L434" TargetMode="External"/><Relationship Id="rId134" Type="http://schemas.openxmlformats.org/officeDocument/2006/relationships/hyperlink" Target="https://github.com/Magerko/MagerCam/blob/f6ca87d896ebcd8bea3eebfcb203d110a15c2d64/android/app/src/main/java/com/magercam/app/Core.kt#L128-L158" TargetMode="External"/><Relationship Id="rId135" Type="http://schemas.openxmlformats.org/officeDocument/2006/relationships/hyperlink" Target="https://github.com/Magerko/MagerCam/blob/f6ca87d896ebcd8bea3eebfcb203d110a15c2d64/android/app/src/main/java/com/magercam/app/AudioCapture.kt#L31-L58" TargetMode="External"/><Relationship Id="rId136" Type="http://schemas.openxmlformats.org/officeDocument/2006/relationships/hyperlink" Target="https://github.com/Magerko/MagerCam/blob/f6ca87d896ebcd8bea3eebfcb203d110a15c2d64/android/app/src/main/java/com/magercam/app/AudioCapture.kt#L59-L85" TargetMode="External"/><Relationship Id="rId137" Type="http://schemas.openxmlformats.org/officeDocument/2006/relationships/hyperlink" Target="https://github.com/Magerko/MagerCam/blob/f6ca87d896ebcd8bea3eebfcb203d110a15c2d64/android/app/src/main/java/com/magercam/app/CameraEngine.kt#L231-L261" TargetMode="External"/><Relationship Id="rId138" Type="http://schemas.openxmlformats.org/officeDocument/2006/relationships/hyperlink" Target="https://github.com/Magerko/MagerCam/blob/f6ca87d896ebcd8bea3eebfcb203d110a15c2d64/android/app/src/main/java/com/magercam/app/CameraEngine.kt#L787-L839" TargetMode="External"/><Relationship Id="rId139" Type="http://schemas.openxmlformats.org/officeDocument/2006/relationships/hyperlink" Target="https://github.com/Magerko/MagerCam/blob/f6ca87d896ebcd8bea3eebfcb203d110a15c2d64/android/app/src/main/java/com/magercam/app/CameraEngine.kt#L787-L890" TargetMode="External"/><Relationship Id="rId140" Type="http://schemas.openxmlformats.org/officeDocument/2006/relationships/hyperlink" Target="https://github.com/Magerko/MagerCam/blob/f6ca87d896ebcd8bea3eebfcb203d110a15c2d64/android/app/src/main/java/com/magercam/app/CameraEngine.kt#L880-L890" TargetMode="External"/><Relationship Id="rId141" Type="http://schemas.openxmlformats.org/officeDocument/2006/relationships/hyperlink" Target="https://github.com/Magerko/MagerCam/blob/f6ca87d896ebcd8bea3eebfcb203d110a15c2d64/android/app/src/main/java/com/magercam/app/Core.kt#L263-L279" TargetMode="External"/><Relationship Id="rId142" Type="http://schemas.openxmlformats.org/officeDocument/2006/relationships/hyperlink" Target="https://github.com/Magerko/MagerCam/blob/f6ca87d896ebcd8bea3eebfcb203d110a15c2d64/android/app/src/main/java/com/magercam/app/StreamServer.kt#L80-L154" TargetMode="External"/><Relationship Id="rId143" Type="http://schemas.openxmlformats.org/officeDocument/2006/relationships/hyperlink" Target="https://github.com/Magerko/MagerCam/blob/f6ca87d896ebcd8bea3eebfcb203d110a15c2d64/windows/client/net.c#L378-L480" TargetMode="External"/><Relationship Id="rId144" Type="http://schemas.openxmlformats.org/officeDocument/2006/relationships/hyperlink" Target="https://github.com/Magerko/MagerCam/blob/f6ca87d896ebcd8bea3eebfcb203d110a15c2d64/android/app/src/main/java/com/magercam/app/Core.kt#L160-L172" TargetMode="External"/><Relationship Id="rId145" Type="http://schemas.openxmlformats.org/officeDocument/2006/relationships/hyperlink" Target="https://github.com/Magerko/MagerCam/blob/f6ca87d896ebcd8bea3eebfcb203d110a15c2d64/android/app/src/main/java/com/magercam/app/CameraEngine.kt#L727-L783" TargetMode="External"/><Relationship Id="rId146" Type="http://schemas.openxmlformats.org/officeDocument/2006/relationships/hyperlink" Target="https://github.com/Magerko/MagerCam/blob/f6ca87d896ebcd8bea3eebfcb203d110a15c2d64/android/app/src/main/java/com/magercam/app/Core.kt#L203-L215" TargetMode="External"/><Relationship Id="rId147" Type="http://schemas.openxmlformats.org/officeDocument/2006/relationships/hyperlink" Target="https://github.com/Magerko/MagerCam/blob/f6ca87d896ebcd8bea3eebfcb203d110a15c2d64/windows/client/main.c#L20-L93" TargetMode="External"/><Relationship Id="rId148" Type="http://schemas.openxmlformats.org/officeDocument/2006/relationships/hyperlink" Target="https://github.com/Magerko/MagerCam/blob/f6ca87d896ebcd8bea3eebfcb203d110a15c2d64/windows/client/main.c#L540-L622" TargetMode="External"/><Relationship Id="rId149" Type="http://schemas.openxmlformats.org/officeDocument/2006/relationships/hyperlink" Target="https://github.com/Magerko/MagerCam/blob/f6ca87d896ebcd8bea3eebfcb203d110a15c2d64/windows/client/net.c#L24-L135" TargetMode="External"/><Relationship Id="rId150" Type="http://schemas.openxmlformats.org/officeDocument/2006/relationships/hyperlink" Target="https://github.com/Magerko/MagerCam/blob/f6ca87d896ebcd8bea3eebfcb203d110a15c2d64/windows/client/main.c#L752-L775" TargetMode="External"/><Relationship Id="rId151" Type="http://schemas.openxmlformats.org/officeDocument/2006/relationships/hyperlink" Target="https://github.com/Magerko/MagerCam/blob/f6ca87d896ebcd8bea3eebfcb203d110a15c2d64/windows/client/main.c#L653-L680" TargetMode="External"/><Relationship Id="rId152" Type="http://schemas.openxmlformats.org/officeDocument/2006/relationships/hyperlink" Target="https://github.com/Magerko/MagerCam/blob/f6ca87d896ebcd8bea3eebfcb203d110a15c2d64/windows/client/decoder.c#L19-L44" TargetMode="External"/><Relationship Id="rId153" Type="http://schemas.openxmlformats.org/officeDocument/2006/relationships/hyperlink" Target="https://github.com/Magerko/MagerCam/blob/f6ca87d896ebcd8bea3eebfcb203d110a15c2d64/windows/client/decoder.c#L198-L263" TargetMode="External"/><Relationship Id="rId154" Type="http://schemas.openxmlformats.org/officeDocument/2006/relationships/hyperlink" Target="https://github.com/Magerko/MagerCam/blob/f6ca87d896ebcd8bea3eebfcb203d110a15c2d64/windows/client/main.c#L458-L481" TargetMode="External"/><Relationship Id="rId155" Type="http://schemas.openxmlformats.org/officeDocument/2006/relationships/hyperlink" Target="https://github.com/Magerko/MagerCam/blob/f6ca87d896ebcd8bea3eebfcb203d110a15c2d64/windows/client/main.c#L484-L529" TargetMode="External"/><Relationship Id="rId156" Type="http://schemas.openxmlformats.org/officeDocument/2006/relationships/hyperlink" Target="https://github.com/Magerko/MagerCam/blob/f6ca87d896ebcd8bea3eebfcb203d110a15c2d64/windows/common/mcv_shared.h#L1-L55" TargetMode="External"/><Relationship Id="rId157" Type="http://schemas.openxmlformats.org/officeDocument/2006/relationships/hyperlink" Target="https://github.com/Magerko/MagerCam/blob/f6ca87d896ebcd8bea3eebfcb203d110a15c2d64/windows/vcam/vcam.cpp#L744-L806" TargetMode="External"/><Relationship Id="rId158" Type="http://schemas.openxmlformats.org/officeDocument/2006/relationships/hyperlink" Target="https://github.com/Magerko/MagerCam/blob/f6ca87d896ebcd8bea3eebfcb203d110a15c2d64/windows/vcam/vcam.cpp#L919-L980" TargetMode="External"/><Relationship Id="rId159" Type="http://schemas.openxmlformats.org/officeDocument/2006/relationships/hyperlink" Target="https://github.com/Magerko/MagerCam/blob/f6ca87d896ebcd8bea3eebfcb203d110a15c2d64/windows/client/audio.c#L10-L11" TargetMode="External"/><Relationship Id="rId160" Type="http://schemas.openxmlformats.org/officeDocument/2006/relationships/hyperlink" Target="https://github.com/Magerko/MagerCam/blob/f6ca87d896ebcd8bea3eebfcb203d110a15c2d64/windows/client/main.c#L33-L93" TargetMode="External"/><Relationship Id="rId161" Type="http://schemas.openxmlformats.org/officeDocument/2006/relationships/hyperlink" Target="https://github.com/Magerko/MagerCam/blob/f6ca87d896ebcd8bea3eebfcb203d110a15c2d64/windows/client/main.c#L335-L422" TargetMode="External"/><Relationship Id="rId162" Type="http://schemas.openxmlformats.org/officeDocument/2006/relationships/hyperlink" Target="https://github.com/Magerko/MagerCam/blob/f6ca87d896ebcd8bea3eebfcb203d110a15c2d64/windows/client/main.c#L788-L875" TargetMode="External"/><Relationship Id="rId163" Type="http://schemas.openxmlformats.org/officeDocument/2006/relationships/hyperlink" Target="https://github.com/Magerko/MagerCam/blob/f6ca87d896ebcd8bea3eebfcb203d110a15c2d64/obs-plugin/src/magercam.c#L1-L29" TargetMode="External"/><Relationship Id="rId164" Type="http://schemas.openxmlformats.org/officeDocument/2006/relationships/hyperlink" Target="https://github.com/Magerko/MagerCam/blob/f6ca87d896ebcd8bea3eebfcb203d110a15c2d64/obs-plugin/src/magercam.c#L984-L1002" TargetMode="External"/><Relationship Id="rId165" Type="http://schemas.openxmlformats.org/officeDocument/2006/relationships/hyperlink" Target="https://github.com/Magerko/MagerCam/blob/f6ca87d896ebcd8bea3eebfcb203d110a15c2d64/obs-plugin/src/magercam.c#L1318-L1351" TargetMode="External"/><Relationship Id="rId166" Type="http://schemas.openxmlformats.org/officeDocument/2006/relationships/hyperlink" Target="https://github.com/Magerko/MagerCam/blob/f6ca87d896ebcd8bea3eebfcb203d110a15c2d64/obs-plugin/src/magercam.c#L1038-L1256" TargetMode="External"/><Relationship Id="rId167" Type="http://schemas.openxmlformats.org/officeDocument/2006/relationships/hyperlink" Target="https://github.com/Magerko/MagerCam/blob/f6ca87d896ebcd8bea3eebfcb203d110a15c2d64/obs-plugin/src/magercam.c#L1395-L1524" TargetMode="External"/><Relationship Id="rId168" Type="http://schemas.openxmlformats.org/officeDocument/2006/relationships/hyperlink" Target="https://github.com/Magerko/MagerCam/blob/f6ca87d896ebcd8bea3eebfcb203d110a15c2d64/obs-plugin/src/magercam.c#L679-L711" TargetMode="External"/><Relationship Id="rId169" Type="http://schemas.openxmlformats.org/officeDocument/2006/relationships/hyperlink" Target="https://github.com/Magerko/MagerCam/blob/f6ca87d896ebcd8bea3eebfcb203d110a15c2d64/obs-plugin/src/magercam.c#L767-L896" TargetMode="External"/><Relationship Id="rId170" Type="http://schemas.openxmlformats.org/officeDocument/2006/relationships/hyperlink" Target="https://github.com/Magerko/MagerCam/blob/f6ca87d896ebcd8bea3eebfcb203d110a15c2d64/obs-plugin/src/magercam.c#L1602-L1659" TargetMode="External"/><Relationship Id="rId171" Type="http://schemas.openxmlformats.org/officeDocument/2006/relationships/hyperlink" Target="https://github.com/Magerko/MagerCam/blob/f6ca87d896ebcd8bea3eebfcb203d110a15c2d64/obs-plugin/src/magercam.c#L1811-L1835" TargetMode="External"/><Relationship Id="rId172" Type="http://schemas.openxmlformats.org/officeDocument/2006/relationships/hyperlink" Target="https://github.com/Magerko/MagerCam/blob/f6ca87d896ebcd8bea3eebfcb203d110a15c2d64/obs-plugin/src/magercam.c#L900-L981" TargetMode="External"/><Relationship Id="rId173" Type="http://schemas.openxmlformats.org/officeDocument/2006/relationships/hyperlink" Target="https://developer.apple.com/documentation/avfoundation/avcapturesession/interruptionreason/videodevicenotavailableinbackground" TargetMode="External"/><Relationship Id="rId174" Type="http://schemas.openxmlformats.org/officeDocument/2006/relationships/hyperlink" Target="https://developer.apple.com/documentation/avfoundation/avcapturesession/ismultitaskingcameraaccesssupported" TargetMode="External"/><Relationship Id="rId175" Type="http://schemas.openxmlformats.org/officeDocument/2006/relationships/hyperlink" Target="https://developer.apple.com/documentation/lockedcameracapture/creating-a-camera-experience-for-the-lock-screen" TargetMode="External"/><Relationship Id="rId176" Type="http://schemas.openxmlformats.org/officeDocument/2006/relationships/hyperlink" Target="https://developer.apple.com/app-store/review/guidelines/" TargetMode="External"/><Relationship Id="rId177" Type="http://schemas.openxmlformats.org/officeDocument/2006/relationships/hyperlink" Target="https://developer.apple.com/documentation/xcode/responding-to-power-notifications" TargetMode="External"/><Relationship Id="rId178" Type="http://schemas.openxmlformats.org/officeDocument/2006/relationships/hyperlink" Target="https://developer.apple.com/documentation/avfoundation/avcapturedevice/systempressurestate" TargetMode="External"/><Relationship Id="rId179" Type="http://schemas.openxmlformats.org/officeDocument/2006/relationships/hyperlink" Target="https://developer.apple.com/documentation/uikit/uiapplication/isidletimerdisabled" TargetMode="External"/><Relationship Id="rId180" Type="http://schemas.openxmlformats.org/officeDocument/2006/relationships/hyperlink" Target="https://developer.apple.com/documentation/avfoundation/avcapturedevice)&#8211;[A05](https://developer.apple.com/documentation/avfoundation/avcapturedevice/setfocusmodelocked(lensposition:completionhandler:)" TargetMode="External"/><Relationship Id="rId181" Type="http://schemas.openxmlformats.org/officeDocument/2006/relationships/hyperlink" Target="https://developer.apple.com/documentation/avfaudio/handling-audio-interruptions" TargetMode="External"/><Relationship Id="rId182" Type="http://schemas.openxmlformats.org/officeDocument/2006/relationships/hyperlink" Target="https://developer.apple.com/documentation/avfaudio/avaudiosession/routechangenotification" TargetMode="External"/><Relationship Id="rId183" Type="http://schemas.openxmlformats.org/officeDocument/2006/relationships/hyperlink" Target="https://github.com/yonaskolb/XcodeGen/releases/tag/2.46.0" TargetMode="External"/><Relationship Id="rId184" Type="http://schemas.openxmlformats.org/officeDocument/2006/relationships/hyperlink" Target="https://developer.apple.com/xcode/system-requirements/" TargetMode="External"/><Relationship Id="rId185" Type="http://schemas.openxmlformats.org/officeDocument/2006/relationships/hyperlink" Target="https://github.com/actions/runner-images/blob/3b5e6b447abb7eadff4a19ac472e806b1e063f42/images/macos/macos-26-Readme.md" TargetMode="External"/><Relationship Id="rId186" Type="http://schemas.openxmlformats.org/officeDocument/2006/relationships/hyperlink" Target="https://docs.github.com/en/actions/reference/workflows-and-actions/workflow-syntax" TargetMode="External"/><Relationship Id="rId187" Type="http://schemas.openxmlformats.org/officeDocument/2006/relationships/hyperlink" Target="https://developer.apple.com/news/?id=ueeok6yw" TargetMode="External"/><Relationship Id="rId188" Type="http://schemas.openxmlformats.org/officeDocument/2006/relationships/hyperlink" Target="https://developer.apple.com/help/app-store-connect/get-started/app-store-connect-api" TargetMode="External"/><Relationship Id="rId189" Type="http://schemas.openxmlformats.org/officeDocument/2006/relationships/hyperlink" Target="https://developer.apple.com/help/account/certificates/certificates-overview" TargetMode="External"/><Relationship Id="rId190" Type="http://schemas.openxmlformats.org/officeDocument/2006/relationships/hyperlink" Target="https://docs.github.com/en/actions/how-tos/deploy/deploy-to-third-party-platforms/sign-xcode-applications" TargetMode="External"/><Relationship Id="rId191" Type="http://schemas.openxmlformats.org/officeDocument/2006/relationships/hyperlink" Target="https://docs.github.com/en/actions/concepts/billing-and-usage" TargetMode="External"/><Relationship Id="rId192" Type="http://schemas.openxmlformats.org/officeDocument/2006/relationships/hyperlink" Target="https://docs.github.com/en/billing/reference/actions-runner-pricing" TargetMode="External"/><Relationship Id="rId193" Type="http://schemas.openxmlformats.org/officeDocument/2006/relationships/hyperlink" Target="https://developer.apple.com/programs/enroll/" TargetMode="External"/><Relationship Id="rId194" Type="http://schemas.openxmlformats.org/officeDocument/2006/relationships/hyperlink" Target="https://developer.apple.com/help/app-store-connect/test-a-beta-version/testflight-overview/" TargetMode="External"/><Relationship Id="rId195" Type="http://schemas.openxmlformats.org/officeDocument/2006/relationships/hyperlink" Target="https://developer.apple.com/documentation/xcode/enabling-developer-mode-on-a-device" TargetMode="External"/><Relationship Id="rId196" Type="http://schemas.openxmlformats.org/officeDocument/2006/relationships/hyperlink" Target="https://developer.apple.com/help/app-store-connect/manage-builds/upload-builds" TargetMode="External"/><Relationship Id="rId197" Type="http://schemas.openxmlformats.org/officeDocument/2006/relationships/hyperlink" Target="https://developer.apple.com/help/account/certificates/create-a-certificate-signing-request/" TargetMode="External"/><Relationship Id="rId198" Type="http://schemas.openxmlformats.org/officeDocument/2006/relationships/hyperlink" Target="https://developer.apple.com/help/account/provisioning-profiles/create-an-ad-hoc-provisioning-profile" TargetMode="External"/><Relationship Id="rId199" Type="http://schemas.openxmlformats.org/officeDocument/2006/relationships/hyperlink" Target="https://developer.apple.com/help/account/devices/devices-overview/" TargetMode="External"/><Relationship Id="rId200" Type="http://schemas.openxmlformats.org/officeDocument/2006/relationships/hyperlink" Target="https://developer.apple.com/documentation/xcode/distributing-your-app-for-beta-testing-and-releases" TargetMode="External"/><Relationship Id="rId201" Type="http://schemas.openxmlformats.org/officeDocument/2006/relationships/hyperlink" Target="https://developer.apple.com/documentation/xcode/distributing-your-app-to-registered-devices" TargetMode="External"/><Relationship Id="rId202" Type="http://schemas.openxmlformats.org/officeDocument/2006/relationships/hyperlink" Target="https://developer.apple.com/help/account/basics/about-your-developer-account" TargetMode="External"/><Relationship Id="rId203" Type="http://schemas.openxmlformats.org/officeDocument/2006/relationships/hyperlink" Target="https://docs.codemagic.io/yaml-code-signing/signing-ios/" TargetMode="External"/><Relationship Id="rId204" Type="http://schemas.openxmlformats.org/officeDocument/2006/relationships/hyperlink" Target="https://developer.apple.com/documentation/marketplacekit/distributing-your-app-from-your-website" TargetMode="External"/><Relationship Id="rId205" Type="http://schemas.openxmlformats.org/officeDocument/2006/relationships/hyperlink" Target="https://github.com/Magerko/MagerCam/blob/f6ca87d896ebcd8bea3eebfcb203d110a15c2d64/windows/tools/vcamtest.c#L120-L163" TargetMode="External"/><Relationship Id="rId206" Type="http://schemas.openxmlformats.org/officeDocument/2006/relationships/hyperlink" Target="https://github.com/Magerko/MagerCam/blob/f6ca87d896ebcd8bea3eebfcb203d110a15c2d64/windows/build.sh#L8-L27" TargetMode="External"/><Relationship Id="rId207" Type="http://schemas.openxmlformats.org/officeDocument/2006/relationships/hyperlink" Target="https://github.com/Magerko/MagerCam/blob/f6ca87d896ebcd8bea3eebfcb203d110a15c2d64/obs-plugin/build.sh#L9-L18" TargetMode="External"/><Relationship Id="rId208" Type="http://schemas.openxmlformats.org/officeDocument/2006/relationships/hyperlink" Target="https://github.com/Magerko/MagerCam/blob/f6ca87d896ebcd8bea3eebfcb203d110a15c2d64/windows/install.ps1#L87-L99" TargetMode="External"/><Relationship Id="rId209" Type="http://schemas.openxmlformats.org/officeDocument/2006/relationships/hyperlink" Target="https://github.com/Magerko/MagerCam/blob/f6ca87d896ebcd8bea3eebfcb203d110a15c2d64/LICENSE#L1-L12" TargetMode="External"/><Relationship Id="rId210" Type="http://schemas.openxmlformats.org/officeDocument/2006/relationships/hyperlink" Target="https://github.com/Magerko/MagerCam/blob/f6ca87d896ebcd8bea3eebfcb203d110a15c2d64/.gitattributes" TargetMode="External"/><Relationship Id="rId211" Type="http://schemas.openxmlformats.org/officeDocument/2006/relationships/hyperlink" Target="https://github.com/Magerko/MagerCam/blob/f6ca87d896ebcd8bea3eebfcb203d110a15c2d64/.gitignore" TargetMode="External"/><Relationship Id="rId212" Type="http://schemas.openxmlformats.org/officeDocument/2006/relationships/hyperlink" Target="https://github.com/Magerko/MagerCam/blob/f6ca87d896ebcd8bea3eebfcb203d110a15c2d64/LICENSE" TargetMode="External"/><Relationship Id="rId213" Type="http://schemas.openxmlformats.org/officeDocument/2006/relationships/hyperlink" Target="https://github.com/Magerko/MagerCam/blob/f6ca87d896ebcd8bea3eebfcb203d110a15c2d64/README.md" TargetMode="External"/><Relationship Id="rId214" Type="http://schemas.openxmlformats.org/officeDocument/2006/relationships/hyperlink" Target="https://github.com/Magerko/MagerCam/blob/f6ca87d896ebcd8bea3eebfcb203d110a15c2d64/android/app/build.gradle.kts" TargetMode="External"/><Relationship Id="rId215" Type="http://schemas.openxmlformats.org/officeDocument/2006/relationships/hyperlink" Target="https://github.com/Magerko/MagerCam/blob/f6ca87d896ebcd8bea3eebfcb203d110a15c2d64/android/app/src/main/AndroidManifest.xml" TargetMode="External"/><Relationship Id="rId216" Type="http://schemas.openxmlformats.org/officeDocument/2006/relationships/hyperlink" Target="https://github.com/Magerko/MagerCam/blob/f6ca87d896ebcd8bea3eebfcb203d110a15c2d64/android/app/src/main/assets/index.html" TargetMode="External"/><Relationship Id="rId217" Type="http://schemas.openxmlformats.org/officeDocument/2006/relationships/hyperlink" Target="https://github.com/Magerko/MagerCam/blob/f6ca87d896ebcd8bea3eebfcb203d110a15c2d64/android/app/src/main/java/com/magercam/app/AudioCapture.kt" TargetMode="External"/><Relationship Id="rId218" Type="http://schemas.openxmlformats.org/officeDocument/2006/relationships/hyperlink" Target="https://github.com/Magerko/MagerCam/blob/f6ca87d896ebcd8bea3eebfcb203d110a15c2d64/android/app/src/main/java/com/magercam/app/BgSegmenter.kt" TargetMode="External"/><Relationship Id="rId219" Type="http://schemas.openxmlformats.org/officeDocument/2006/relationships/hyperlink" Target="https://github.com/Magerko/MagerCam/blob/f6ca87d896ebcd8bea3eebfcb203d110a15c2d64/android/app/src/main/java/com/magercam/app/CameraEngine.kt" TargetMode="External"/><Relationship Id="rId220" Type="http://schemas.openxmlformats.org/officeDocument/2006/relationships/hyperlink" Target="https://github.com/Magerko/MagerCam/blob/f6ca87d896ebcd8bea3eebfcb203d110a15c2d64/android/app/src/main/java/com/magercam/app/CameraService.kt" TargetMode="External"/><Relationship Id="rId221" Type="http://schemas.openxmlformats.org/officeDocument/2006/relationships/hyperlink" Target="https://github.com/Magerko/MagerCam/blob/f6ca87d896ebcd8bea3eebfcb203d110a15c2d64/android/app/src/main/java/com/magercam/app/Core.kt" TargetMode="External"/><Relationship Id="rId222" Type="http://schemas.openxmlformats.org/officeDocument/2006/relationships/hyperlink" Target="https://github.com/Magerko/MagerCam/blob/f6ca87d896ebcd8bea3eebfcb203d110a15c2d64/android/app/src/main/java/com/magercam/app/Discovery.kt" TargetMode="External"/><Relationship Id="rId223" Type="http://schemas.openxmlformats.org/officeDocument/2006/relationships/hyperlink" Target="https://github.com/Magerko/MagerCam/blob/f6ca87d896ebcd8bea3eebfcb203d110a15c2d64/android/app/src/main/java/com/magercam/app/GlRenderer.kt" TargetMode="External"/><Relationship Id="rId224" Type="http://schemas.openxmlformats.org/officeDocument/2006/relationships/hyperlink" Target="https://github.com/Magerko/MagerCam/blob/f6ca87d896ebcd8bea3eebfcb203d110a15c2d64/android/app/src/main/java/com/magercam/app/MainActivity.kt" TargetMode="External"/><Relationship Id="rId225" Type="http://schemas.openxmlformats.org/officeDocument/2006/relationships/hyperlink" Target="https://github.com/Magerko/MagerCam/blob/f6ca87d896ebcd8bea3eebfcb203d110a15c2d64/android/app/src/main/java/com/magercam/app/Recorder.kt" TargetMode="External"/><Relationship Id="rId226" Type="http://schemas.openxmlformats.org/officeDocument/2006/relationships/hyperlink" Target="https://github.com/Magerko/MagerCam/blob/f6ca87d896ebcd8bea3eebfcb203d110a15c2d64/android/app/src/main/java/com/magercam/app/Settings.kt" TargetMode="External"/><Relationship Id="rId227" Type="http://schemas.openxmlformats.org/officeDocument/2006/relationships/hyperlink" Target="https://github.com/Magerko/MagerCam/blob/f6ca87d896ebcd8bea3eebfcb203d110a15c2d64/android/app/src/main/java/com/magercam/app/StreamServer.kt" TargetMode="External"/><Relationship Id="rId228" Type="http://schemas.openxmlformats.org/officeDocument/2006/relationships/hyperlink" Target="https://github.com/Magerko/MagerCam/blob/f6ca87d896ebcd8bea3eebfcb203d110a15c2d64/android/app/src/main/java/com/magercam/app/VideoEncoder.kt" TargetMode="External"/><Relationship Id="rId229" Type="http://schemas.openxmlformats.org/officeDocument/2006/relationships/hyperlink" Target="https://github.com/Magerko/MagerCam/blob/f6ca87d896ebcd8bea3eebfcb203d110a15c2d64/android/app/src/main/res/drawable/ic_launcher_fg.xml" TargetMode="External"/><Relationship Id="rId230" Type="http://schemas.openxmlformats.org/officeDocument/2006/relationships/hyperlink" Target="https://github.com/Magerko/MagerCam/blob/f6ca87d896ebcd8bea3eebfcb203d110a15c2d64/android/app/src/main/res/drawable/ic_stat.xml" TargetMode="External"/><Relationship Id="rId231" Type="http://schemas.openxmlformats.org/officeDocument/2006/relationships/hyperlink" Target="https://github.com/Magerko/MagerCam/blob/f6ca87d896ebcd8bea3eebfcb203d110a15c2d64/android/app/src/main/res/mipmap-anydpi-v26/ic_launcher.xml" TargetMode="External"/><Relationship Id="rId232" Type="http://schemas.openxmlformats.org/officeDocument/2006/relationships/hyperlink" Target="https://github.com/Magerko/MagerCam/blob/f6ca87d896ebcd8bea3eebfcb203d110a15c2d64/android/app/src/main/res/values/colors.xml" TargetMode="External"/><Relationship Id="rId233" Type="http://schemas.openxmlformats.org/officeDocument/2006/relationships/hyperlink" Target="https://github.com/Magerko/MagerCam/blob/f6ca87d896ebcd8bea3eebfcb203d110a15c2d64/android/build.gradle.kts" TargetMode="External"/><Relationship Id="rId234" Type="http://schemas.openxmlformats.org/officeDocument/2006/relationships/hyperlink" Target="https://github.com/Magerko/MagerCam/blob/f6ca87d896ebcd8bea3eebfcb203d110a15c2d64/android/gradle.properties" TargetMode="External"/><Relationship Id="rId235" Type="http://schemas.openxmlformats.org/officeDocument/2006/relationships/hyperlink" Target="https://github.com/Magerko/MagerCam/blob/f6ca87d896ebcd8bea3eebfcb203d110a15c2d64/android/gradle/wrapper/gradle-wrapper.properties" TargetMode="External"/><Relationship Id="rId236" Type="http://schemas.openxmlformats.org/officeDocument/2006/relationships/hyperlink" Target="https://github.com/Magerko/MagerCam/blob/f6ca87d896ebcd8bea3eebfcb203d110a15c2d64/android/gradlew" TargetMode="External"/><Relationship Id="rId237" Type="http://schemas.openxmlformats.org/officeDocument/2006/relationships/hyperlink" Target="https://github.com/Magerko/MagerCam/blob/f6ca87d896ebcd8bea3eebfcb203d110a15c2d64/android/gradlew.bat" TargetMode="External"/><Relationship Id="rId238" Type="http://schemas.openxmlformats.org/officeDocument/2006/relationships/hyperlink" Target="https://github.com/Magerko/MagerCam/blob/f6ca87d896ebcd8bea3eebfcb203d110a15c2d64/android/settings.gradle.kts" TargetMode="External"/><Relationship Id="rId239" Type="http://schemas.openxmlformats.org/officeDocument/2006/relationships/hyperlink" Target="https://github.com/Magerko/MagerCam/blob/f6ca87d896ebcd8bea3eebfcb203d110a15c2d64/docs/PROTOCOL.md" TargetMode="External"/><Relationship Id="rId240" Type="http://schemas.openxmlformats.org/officeDocument/2006/relationships/hyperlink" Target="https://github.com/Magerko/MagerCam/blob/f6ca87d896ebcd8bea3eebfcb203d110a15c2d64/docs/images/banner.svg" TargetMode="External"/><Relationship Id="rId241" Type="http://schemas.openxmlformats.org/officeDocument/2006/relationships/hyperlink" Target="https://github.com/Magerko/MagerCam/blob/f6ca87d896ebcd8bea3eebfcb203d110a15c2d64/install-apk.bat" TargetMode="External"/><Relationship Id="rId242" Type="http://schemas.openxmlformats.org/officeDocument/2006/relationships/hyperlink" Target="https://github.com/Magerko/MagerCam/blob/f6ca87d896ebcd8bea3eebfcb203d110a15c2d64/install-obs-plugin.bat" TargetMode="External"/><Relationship Id="rId243" Type="http://schemas.openxmlformats.org/officeDocument/2006/relationships/hyperlink" Target="https://github.com/Magerko/MagerCam/blob/f6ca87d896ebcd8bea3eebfcb203d110a15c2d64/install-windows.bat" TargetMode="External"/><Relationship Id="rId244" Type="http://schemas.openxmlformats.org/officeDocument/2006/relationships/hyperlink" Target="https://github.com/Magerko/MagerCam/blob/f6ca87d896ebcd8bea3eebfcb203d110a15c2d64/obs-plugin/build.sh" TargetMode="External"/><Relationship Id="rId245" Type="http://schemas.openxmlformats.org/officeDocument/2006/relationships/hyperlink" Target="https://github.com/Magerko/MagerCam/blob/f6ca87d896ebcd8bea3eebfcb203d110a15c2d64/obs-plugin/setup-deps.sh" TargetMode="External"/><Relationship Id="rId246" Type="http://schemas.openxmlformats.org/officeDocument/2006/relationships/hyperlink" Target="https://github.com/Magerko/MagerCam/blob/f6ca87d896ebcd8bea3eebfcb203d110a15c2d64/obs-plugin/src/magercam.c" TargetMode="External"/><Relationship Id="rId247" Type="http://schemas.openxmlformats.org/officeDocument/2006/relationships/hyperlink" Target="https://github.com/Magerko/MagerCam/blob/f6ca87d896ebcd8bea3eebfcb203d110a15c2d64/tools/fake-phone.js" TargetMode="External"/><Relationship Id="rId248" Type="http://schemas.openxmlformats.org/officeDocument/2006/relationships/hyperlink" Target="https://github.com/Magerko/MagerCam/blob/f6ca87d896ebcd8bea3eebfcb203d110a15c2d64/tools/obs-test.js" TargetMode="External"/><Relationship Id="rId249" Type="http://schemas.openxmlformats.org/officeDocument/2006/relationships/hyperlink" Target="https://github.com/Magerko/MagerCam/blob/f6ca87d896ebcd8bea3eebfcb203d110a15c2d64/uninstall-obs-plugin.bat" TargetMode="External"/><Relationship Id="rId250" Type="http://schemas.openxmlformats.org/officeDocument/2006/relationships/hyperlink" Target="https://github.com/Magerko/MagerCam/blob/f6ca87d896ebcd8bea3eebfcb203d110a15c2d64/uninstall-windows.bat" TargetMode="External"/><Relationship Id="rId251" Type="http://schemas.openxmlformats.org/officeDocument/2006/relationships/hyperlink" Target="https://github.com/Magerko/MagerCam/blob/f6ca87d896ebcd8bea3eebfcb203d110a15c2d64/windows/build.sh" TargetMode="External"/><Relationship Id="rId252" Type="http://schemas.openxmlformats.org/officeDocument/2006/relationships/hyperlink" Target="https://github.com/Magerko/MagerCam/blob/f6ca87d896ebcd8bea3eebfcb203d110a15c2d64/windows/client/app.manifest" TargetMode="External"/><Relationship Id="rId253" Type="http://schemas.openxmlformats.org/officeDocument/2006/relationships/hyperlink" Target="https://github.com/Magerko/MagerCam/blob/f6ca87d896ebcd8bea3eebfcb203d110a15c2d64/windows/client/audio.c" TargetMode="External"/><Relationship Id="rId254" Type="http://schemas.openxmlformats.org/officeDocument/2006/relationships/hyperlink" Target="https://github.com/Magerko/MagerCam/blob/f6ca87d896ebcd8bea3eebfcb203d110a15c2d64/windows/client/audio.h" TargetMode="External"/><Relationship Id="rId255" Type="http://schemas.openxmlformats.org/officeDocument/2006/relationships/hyperlink" Target="https://github.com/Magerko/MagerCam/blob/f6ca87d896ebcd8bea3eebfcb203d110a15c2d64/windows/client/client.rc" TargetMode="External"/><Relationship Id="rId256" Type="http://schemas.openxmlformats.org/officeDocument/2006/relationships/hyperlink" Target="https://github.com/Magerko/MagerCam/blob/f6ca87d896ebcd8bea3eebfcb203d110a15c2d64/windows/client/color.c" TargetMode="External"/><Relationship Id="rId257" Type="http://schemas.openxmlformats.org/officeDocument/2006/relationships/hyperlink" Target="https://github.com/Magerko/MagerCam/blob/f6ca87d896ebcd8bea3eebfcb203d110a15c2d64/windows/client/color.h" TargetMode="External"/><Relationship Id="rId258" Type="http://schemas.openxmlformats.org/officeDocument/2006/relationships/hyperlink" Target="https://github.com/Magerko/MagerCam/blob/f6ca87d896ebcd8bea3eebfcb203d110a15c2d64/windows/client/decoder.c" TargetMode="External"/><Relationship Id="rId259" Type="http://schemas.openxmlformats.org/officeDocument/2006/relationships/hyperlink" Target="https://github.com/Magerko/MagerCam/blob/f6ca87d896ebcd8bea3eebfcb203d110a15c2d64/windows/client/decoder.h" TargetMode="External"/><Relationship Id="rId260" Type="http://schemas.openxmlformats.org/officeDocument/2006/relationships/hyperlink" Target="https://github.com/Magerko/MagerCam/blob/f6ca87d896ebcd8bea3eebfcb203d110a15c2d64/windows/client/main.c" TargetMode="External"/><Relationship Id="rId261" Type="http://schemas.openxmlformats.org/officeDocument/2006/relationships/hyperlink" Target="https://github.com/Magerko/MagerCam/blob/f6ca87d896ebcd8bea3eebfcb203d110a15c2d64/windows/client/net.c" TargetMode="External"/><Relationship Id="rId262" Type="http://schemas.openxmlformats.org/officeDocument/2006/relationships/hyperlink" Target="https://github.com/Magerko/MagerCam/blob/f6ca87d896ebcd8bea3eebfcb203d110a15c2d64/windows/client/net.h" TargetMode="External"/><Relationship Id="rId263" Type="http://schemas.openxmlformats.org/officeDocument/2006/relationships/hyperlink" Target="https://github.com/Magerko/MagerCam/blob/f6ca87d896ebcd8bea3eebfcb203d110a15c2d64/windows/client/pair.c" TargetMode="External"/><Relationship Id="rId264" Type="http://schemas.openxmlformats.org/officeDocument/2006/relationships/hyperlink" Target="https://github.com/Magerko/MagerCam/blob/f6ca87d896ebcd8bea3eebfcb203d110a15c2d64/windows/client/pair.h" TargetMode="External"/><Relationship Id="rId265" Type="http://schemas.openxmlformats.org/officeDocument/2006/relationships/hyperlink" Target="https://github.com/Magerko/MagerCam/blob/f6ca87d896ebcd8bea3eebfcb203d110a15c2d64/windows/client/vcam.c" TargetMode="External"/><Relationship Id="rId266" Type="http://schemas.openxmlformats.org/officeDocument/2006/relationships/hyperlink" Target="https://github.com/Magerko/MagerCam/blob/f6ca87d896ebcd8bea3eebfcb203d110a15c2d64/windows/client/vcam.h" TargetMode="External"/><Relationship Id="rId267" Type="http://schemas.openxmlformats.org/officeDocument/2006/relationships/hyperlink" Target="https://github.com/Magerko/MagerCam/blob/f6ca87d896ebcd8bea3eebfcb203d110a15c2d64/windows/common/mc_qr.h" TargetMode="External"/><Relationship Id="rId268" Type="http://schemas.openxmlformats.org/officeDocument/2006/relationships/hyperlink" Target="https://github.com/Magerko/MagerCam/blob/f6ca87d896ebcd8bea3eebfcb203d110a15c2d64/windows/common/mcv_nv12.h" TargetMode="External"/><Relationship Id="rId269" Type="http://schemas.openxmlformats.org/officeDocument/2006/relationships/hyperlink" Target="https://github.com/Magerko/MagerCam/blob/f6ca87d896ebcd8bea3eebfcb203d110a15c2d64/windows/common/mcv_shared.h" TargetMode="External"/><Relationship Id="rId270" Type="http://schemas.openxmlformats.org/officeDocument/2006/relationships/hyperlink" Target="https://github.com/Magerko/MagerCam/blob/f6ca87d896ebcd8bea3eebfcb203d110a15c2d64/windows/common/mcv_vcam_api.h" TargetMode="External"/><Relationship Id="rId271" Type="http://schemas.openxmlformats.org/officeDocument/2006/relationships/hyperlink" Target="https://github.com/Magerko/MagerCam/blob/f6ca87d896ebcd8bea3eebfcb203d110a15c2d64/windows/install.ps1" TargetMode="External"/><Relationship Id="rId272" Type="http://schemas.openxmlformats.org/officeDocument/2006/relationships/hyperlink" Target="https://github.com/Magerko/MagerCam/blob/f6ca87d896ebcd8bea3eebfcb203d110a15c2d64/windows/tools/vcamtest.c" TargetMode="External"/><Relationship Id="rId273" Type="http://schemas.openxmlformats.org/officeDocument/2006/relationships/hyperlink" Target="https://github.com/Magerko/MagerCam/blob/f6ca87d896ebcd8bea3eebfcb203d110a15c2d64/windows/vcam/vcam.cpp" TargetMode="External"/><Relationship Id="rId274" Type="http://schemas.openxmlformats.org/officeDocument/2006/relationships/hyperlink" Target="https://github.com/Magerko/MagerCam/blob/f6ca87d896ebcd8bea3eebfcb203d110a15c2d64/windows/vcam/vcam.def" TargetMode="External"/><Relationship Id="rId275" Type="http://schemas.openxmlformats.org/officeDocument/2006/relationships/hyperlink" Target="https://github.com/Magerko/MagerCam/blob/f6ca87d896ebcd8bea3eebfcb203d110a15c2d64/obs-plugin/setup-deps.sh#L1-L27" TargetMode="External"/><Relationship Id="rId276" Type="http://schemas.openxmlformats.org/officeDocument/2006/relationships/hyperlink" Target="https://developer.apple.com/documentation/avfoundation/avcapturedevice/rotationcoordinator" TargetMode="External"/><Relationship Id="rId277" Type="http://schemas.openxmlformats.org/officeDocument/2006/relationships/hyperlink" Target="https://developer.apple.com/documentation/network/nwlistener" TargetMode="External"/><Relationship Id="rId278" Type="http://schemas.openxmlformats.org/officeDocument/2006/relationships/hyperlink" Target="https://developer.apple.com/documentation/network/nwpathmoni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